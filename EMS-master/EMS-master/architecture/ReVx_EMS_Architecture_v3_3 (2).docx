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672A6659" wp14:textId="77777777"/>
    <w:p xmlns:wp14="http://schemas.microsoft.com/office/word/2010/wordml" w14:paraId="0A37501D" wp14:textId="77777777"/>
    <w:p xmlns:wp14="http://schemas.microsoft.com/office/word/2010/wordml" w14:paraId="5DAB6C7B" wp14:textId="77777777"/>
    <w:p xmlns:wp14="http://schemas.microsoft.com/office/word/2010/wordml" w14:paraId="02EB378F" wp14:textId="77777777"/>
    <w:p xmlns:wp14="http://schemas.microsoft.com/office/word/2010/wordml" w14:paraId="6A05A809" wp14:textId="77777777"/>
    <w:p xmlns:wp14="http://schemas.microsoft.com/office/word/2010/wordml" w14:paraId="5A39BBE3" wp14:textId="77777777"/>
    <w:p xmlns:wp14="http://schemas.microsoft.com/office/word/2010/wordml" w14:paraId="2CC0EE3F" wp14:textId="77777777">
      <w:pPr>
        <w:jc w:val="center"/>
      </w:pPr>
      <w:r>
        <w:rPr>
          <w:rFonts w:ascii="Arial" w:hAnsi="Arial"/>
          <w:b/>
          <w:color w:val="1B4F72"/>
          <w:sz w:val="60"/>
        </w:rPr>
        <w:t>ReVx EMS</w:t>
      </w:r>
    </w:p>
    <w:p xmlns:wp14="http://schemas.microsoft.com/office/word/2010/wordml" w14:paraId="65B7AF5B" wp14:textId="77777777">
      <w:pPr>
        <w:jc w:val="center"/>
      </w:pPr>
      <w:r>
        <w:rPr>
          <w:rFonts w:ascii="Arial" w:hAnsi="Arial"/>
          <w:b/>
          <w:color w:val="2E86C1"/>
          <w:sz w:val="36"/>
        </w:rPr>
        <w:t>Battery Energy Storage System</w:t>
      </w:r>
    </w:p>
    <w:p xmlns:wp14="http://schemas.microsoft.com/office/word/2010/wordml" w14:paraId="707E25CC" wp14:textId="77777777">
      <w:pPr>
        <w:jc w:val="center"/>
      </w:pPr>
      <w:r>
        <w:rPr>
          <w:rFonts w:ascii="Arial" w:hAnsi="Arial"/>
          <w:b/>
          <w:color w:val="2E86C1"/>
          <w:sz w:val="32"/>
        </w:rPr>
        <w:t>Software &amp; Hardware Architecture</w:t>
      </w:r>
    </w:p>
    <w:p xmlns:wp14="http://schemas.microsoft.com/office/word/2010/wordml" w14:paraId="1B3DEDAB" wp14:textId="77777777">
      <w:pPr>
        <w:jc w:val="center"/>
      </w:pPr>
      <w:r>
        <w:rPr>
          <w:rFonts w:ascii="Arial" w:hAnsi="Arial"/>
          <w:b w:val="0"/>
          <w:color w:val="7F8C8D"/>
          <w:sz w:val="26"/>
        </w:rPr>
        <w:t>Product Specification &amp; Implementation Guide</w:t>
      </w:r>
    </w:p>
    <w:p xmlns:wp14="http://schemas.microsoft.com/office/word/2010/wordml" w14:paraId="41C8F396" wp14:textId="77777777"/>
    <w:p xmlns:wp14="http://schemas.microsoft.com/office/word/2010/wordml" w14:paraId="0C13BDCA" wp14:textId="77777777">
      <w:pPr>
        <w:jc w:val="center"/>
      </w:pPr>
      <w:r>
        <w:rPr>
          <w:rFonts w:ascii="Arial" w:hAnsi="Arial"/>
          <w:b w:val="0"/>
          <w:color w:val="555555"/>
          <w:sz w:val="24"/>
        </w:rPr>
        <w:t>Scalable Platform: Residential (50 kWh) to Container (6+ MWh) &amp; Beyond</w:t>
      </w:r>
    </w:p>
    <w:p xmlns:wp14="http://schemas.microsoft.com/office/word/2010/wordml" w14:paraId="3F55C609" wp14:textId="77777777">
      <w:pPr>
        <w:jc w:val="center"/>
      </w:pPr>
      <w:r>
        <w:rPr>
          <w:rFonts w:ascii="Arial" w:hAnsi="Arial"/>
          <w:b w:val="0"/>
          <w:color w:val="777777"/>
          <w:sz w:val="20"/>
        </w:rPr>
        <w:t>Hardware: Advantech ECU-1170-552A  |  BMS: CAN DBC  |  PCS: Modbus RTU V1.24</w:t>
      </w:r>
    </w:p>
    <w:p xmlns:wp14="http://schemas.microsoft.com/office/word/2010/wordml" w14:paraId="1A7C137A" wp14:textId="77777777">
      <w:pPr>
        <w:jc w:val="center"/>
      </w:pPr>
      <w:r>
        <w:rPr>
          <w:rFonts w:ascii="Arial" w:hAnsi="Arial"/>
          <w:b w:val="0"/>
          <w:color w:val="999999"/>
          <w:sz w:val="20"/>
        </w:rPr>
        <w:t>BTMS + Meter + DG + PV  |  Cells: 16S–108S  |  Modules: 3–20/Rack  |  Multi-Source Priority</w:t>
      </w:r>
    </w:p>
    <w:p xmlns:wp14="http://schemas.microsoft.com/office/word/2010/wordml" w14:paraId="72A3D3EC" wp14:textId="77777777"/>
    <w:p xmlns:wp14="http://schemas.microsoft.com/office/word/2010/wordml" w14:paraId="75A875D2" wp14:textId="77777777">
      <w:pPr>
        <w:jc w:val="center"/>
      </w:pPr>
      <w:r>
        <w:rPr>
          <w:rFonts w:ascii="Arial" w:hAnsi="Arial"/>
          <w:b w:val="0"/>
          <w:color w:val="999999"/>
          <w:sz w:val="20"/>
        </w:rPr>
        <w:t>Version 3.2  |  February 2026  |  ReVx Energy  |  CONFIDENTIAL</w:t>
      </w:r>
    </w:p>
    <w:p xmlns:wp14="http://schemas.microsoft.com/office/word/2010/wordml" w14:paraId="0D0B940D" wp14:textId="77777777">
      <w:r>
        <w:br w:type="page"/>
      </w:r>
    </w:p>
    <w:p xmlns:wp14="http://schemas.microsoft.com/office/word/2010/wordml" w14:paraId="22E0FC93" wp14:textId="77777777">
      <w:pPr>
        <w:pStyle w:val="Heading1"/>
      </w:pPr>
      <w:r>
        <w:t>Table of Contents</w:t>
      </w:r>
    </w:p>
    <w:p xmlns:wp14="http://schemas.microsoft.com/office/word/2010/wordml" w14:paraId="052B4DC6" wp14:textId="77777777">
      <w:r>
        <w:rPr>
          <w:rFonts w:ascii="Arial" w:hAnsi="Arial"/>
          <w:b/>
          <w:sz w:val="22"/>
        </w:rPr>
        <w:t>1. Product Overview</w:t>
      </w:r>
    </w:p>
    <w:p xmlns:wp14="http://schemas.microsoft.com/office/word/2010/wordml" w14:paraId="22754FAE" wp14:textId="77777777">
      <w:r>
        <w:rPr>
          <w:rFonts w:ascii="Arial" w:hAnsi="Arial"/>
          <w:sz w:val="20"/>
        </w:rPr>
        <w:t xml:space="preserve">    1.1 Platform</w:t>
      </w:r>
    </w:p>
    <w:p xmlns:wp14="http://schemas.microsoft.com/office/word/2010/wordml" w14:paraId="7563F10C" wp14:textId="77777777">
      <w:r>
        <w:rPr>
          <w:rFonts w:ascii="Arial" w:hAnsi="Arial"/>
          <w:sz w:val="20"/>
        </w:rPr>
        <w:t xml:space="preserve">    1.2 Battery Hierarchy</w:t>
      </w:r>
    </w:p>
    <w:p xmlns:wp14="http://schemas.microsoft.com/office/word/2010/wordml" w14:paraId="7B0D9DB4" wp14:textId="77777777">
      <w:r>
        <w:rPr>
          <w:rFonts w:ascii="Arial" w:hAnsi="Arial"/>
          <w:sz w:val="20"/>
        </w:rPr>
        <w:t xml:space="preserve">    1.3 Scaling Range</w:t>
      </w:r>
    </w:p>
    <w:p xmlns:wp14="http://schemas.microsoft.com/office/word/2010/wordml" w14:paraId="6A5341E7" wp14:textId="77777777">
      <w:r>
        <w:rPr>
          <w:rFonts w:ascii="Arial" w:hAnsi="Arial"/>
          <w:sz w:val="20"/>
        </w:rPr>
        <w:t xml:space="preserve">    1.4 Design Principles</w:t>
      </w:r>
    </w:p>
    <w:p xmlns:wp14="http://schemas.microsoft.com/office/word/2010/wordml" w14:paraId="1CDB0E4D" wp14:textId="77777777">
      <w:r>
        <w:rPr>
          <w:rFonts w:ascii="Arial" w:hAnsi="Arial"/>
          <w:b/>
          <w:sz w:val="22"/>
        </w:rPr>
        <w:t>2. Architecture Diagrams</w:t>
      </w:r>
    </w:p>
    <w:p xmlns:wp14="http://schemas.microsoft.com/office/word/2010/wordml" w14:paraId="0F7612C3" wp14:textId="77777777">
      <w:r>
        <w:rPr>
          <w:rFonts w:ascii="Arial" w:hAnsi="Arial"/>
          <w:sz w:val="20"/>
        </w:rPr>
        <w:t xml:space="preserve">    2.1 Battery</w:t>
      </w:r>
    </w:p>
    <w:p xmlns:wp14="http://schemas.microsoft.com/office/word/2010/wordml" w14:paraId="5B472AAB" wp14:textId="77777777">
      <w:r>
        <w:rPr>
          <w:rFonts w:ascii="Arial" w:hAnsi="Arial"/>
          <w:sz w:val="20"/>
        </w:rPr>
        <w:t xml:space="preserve">    2.2 Software</w:t>
      </w:r>
    </w:p>
    <w:p xmlns:wp14="http://schemas.microsoft.com/office/word/2010/wordml" w14:paraId="3F56A58F" wp14:textId="77777777">
      <w:r>
        <w:rPr>
          <w:rFonts w:ascii="Arial" w:hAnsi="Arial"/>
          <w:sz w:val="20"/>
        </w:rPr>
        <w:t xml:space="preserve">    2.3 Hardware</w:t>
      </w:r>
    </w:p>
    <w:p xmlns:wp14="http://schemas.microsoft.com/office/word/2010/wordml" w14:paraId="40522EBB" wp14:textId="77777777">
      <w:r>
        <w:rPr>
          <w:rFonts w:ascii="Arial" w:hAnsi="Arial"/>
          <w:b/>
          <w:sz w:val="22"/>
        </w:rPr>
        <w:t>3. EMS State Machine &amp; Interlock Logic</w:t>
      </w:r>
    </w:p>
    <w:p xmlns:wp14="http://schemas.microsoft.com/office/word/2010/wordml" w14:paraId="58097C32" wp14:textId="77777777">
      <w:r>
        <w:rPr>
          <w:rFonts w:ascii="Arial" w:hAnsi="Arial"/>
          <w:sz w:val="20"/>
        </w:rPr>
        <w:t xml:space="preserve">    3.1 System States</w:t>
      </w:r>
    </w:p>
    <w:p xmlns:wp14="http://schemas.microsoft.com/office/word/2010/wordml" w14:paraId="6AB0A2DE" wp14:textId="77777777">
      <w:r>
        <w:rPr>
          <w:rFonts w:ascii="Arial" w:hAnsi="Arial"/>
          <w:sz w:val="20"/>
        </w:rPr>
        <w:t xml:space="preserve">    3.2 State Transitions</w:t>
      </w:r>
    </w:p>
    <w:p xmlns:wp14="http://schemas.microsoft.com/office/word/2010/wordml" w14:paraId="74F9AC7B" wp14:textId="77777777">
      <w:r>
        <w:rPr>
          <w:rFonts w:ascii="Arial" w:hAnsi="Arial"/>
          <w:sz w:val="20"/>
        </w:rPr>
        <w:t xml:space="preserve">    3.3 Interlock Matrix</w:t>
      </w:r>
    </w:p>
    <w:p xmlns:wp14="http://schemas.microsoft.com/office/word/2010/wordml" w14:paraId="5CBBC5DC" wp14:textId="77777777">
      <w:r>
        <w:rPr>
          <w:rFonts w:ascii="Arial" w:hAnsi="Arial"/>
          <w:sz w:val="20"/>
        </w:rPr>
        <w:t xml:space="preserve">    3.4 PCS Start Permissive Logic</w:t>
      </w:r>
    </w:p>
    <w:p xmlns:wp14="http://schemas.microsoft.com/office/word/2010/wordml" w14:paraId="461BBA00" wp14:textId="77777777">
      <w:r>
        <w:rPr>
          <w:rFonts w:ascii="Arial" w:hAnsi="Arial"/>
          <w:b/>
          <w:sz w:val="22"/>
        </w:rPr>
        <w:t>4. Power Source Priority Logic</w:t>
      </w:r>
    </w:p>
    <w:p xmlns:wp14="http://schemas.microsoft.com/office/word/2010/wordml" w14:paraId="3D11EE86" wp14:textId="77777777">
      <w:r>
        <w:rPr>
          <w:rFonts w:ascii="Arial" w:hAnsi="Arial"/>
          <w:sz w:val="20"/>
        </w:rPr>
        <w:t xml:space="preserve">    4.1 DAY Mode</w:t>
      </w:r>
    </w:p>
    <w:p xmlns:wp14="http://schemas.microsoft.com/office/word/2010/wordml" w14:paraId="779C4D84" wp14:textId="77777777">
      <w:r>
        <w:rPr>
          <w:rFonts w:ascii="Arial" w:hAnsi="Arial"/>
          <w:sz w:val="20"/>
        </w:rPr>
        <w:t xml:space="preserve">    4.2 NIGHT Mode</w:t>
      </w:r>
    </w:p>
    <w:p xmlns:wp14="http://schemas.microsoft.com/office/word/2010/wordml" w14:paraId="11559BF5" wp14:textId="77777777">
      <w:r>
        <w:rPr>
          <w:rFonts w:ascii="Arial" w:hAnsi="Arial"/>
          <w:sz w:val="20"/>
        </w:rPr>
        <w:t xml:space="preserve">    4.3 Source Manager</w:t>
      </w:r>
    </w:p>
    <w:p xmlns:wp14="http://schemas.microsoft.com/office/word/2010/wordml" w14:paraId="3AF11B30" wp14:textId="77777777">
      <w:r>
        <w:rPr>
          <w:rFonts w:ascii="Arial" w:hAnsi="Arial"/>
          <w:b/>
          <w:sz w:val="22"/>
        </w:rPr>
        <w:t>5. I/O Subsystems &amp; Signal List</w:t>
      </w:r>
    </w:p>
    <w:p xmlns:wp14="http://schemas.microsoft.com/office/word/2010/wordml" w14:paraId="2C870284" wp14:textId="77777777">
      <w:r>
        <w:rPr>
          <w:rFonts w:ascii="Arial" w:hAnsi="Arial"/>
          <w:sz w:val="20"/>
        </w:rPr>
        <w:t xml:space="preserve">    5.1 Digital Inputs</w:t>
      </w:r>
    </w:p>
    <w:p xmlns:wp14="http://schemas.microsoft.com/office/word/2010/wordml" w14:paraId="18B00D93" wp14:textId="77777777">
      <w:r>
        <w:rPr>
          <w:rFonts w:ascii="Arial" w:hAnsi="Arial"/>
          <w:sz w:val="20"/>
        </w:rPr>
        <w:t xml:space="preserve">    5.2 Digital Outputs</w:t>
      </w:r>
    </w:p>
    <w:p xmlns:wp14="http://schemas.microsoft.com/office/word/2010/wordml" w14:paraId="6168302B" wp14:textId="77777777">
      <w:r>
        <w:rPr>
          <w:rFonts w:ascii="Arial" w:hAnsi="Arial"/>
          <w:sz w:val="20"/>
        </w:rPr>
        <w:t xml:space="preserve">    5.3 E-Stop Sequence</w:t>
      </w:r>
    </w:p>
    <w:p xmlns:wp14="http://schemas.microsoft.com/office/word/2010/wordml" w14:paraId="627C5E91" wp14:textId="77777777">
      <w:r>
        <w:rPr>
          <w:rFonts w:ascii="Arial" w:hAnsi="Arial"/>
          <w:sz w:val="20"/>
        </w:rPr>
        <w:t xml:space="preserve">    5.4 Fire Safety Sequence</w:t>
      </w:r>
    </w:p>
    <w:p xmlns:wp14="http://schemas.microsoft.com/office/word/2010/wordml" w14:paraId="577E52FD" wp14:textId="77777777">
      <w:r>
        <w:rPr>
          <w:rFonts w:ascii="Arial" w:hAnsi="Arial"/>
          <w:b/>
          <w:sz w:val="22"/>
        </w:rPr>
        <w:t>6. HMI / GUI Specification</w:t>
      </w:r>
    </w:p>
    <w:p xmlns:wp14="http://schemas.microsoft.com/office/word/2010/wordml" w14:paraId="77986D82" wp14:textId="77777777">
      <w:r>
        <w:rPr>
          <w:rFonts w:ascii="Arial" w:hAnsi="Arial"/>
          <w:b/>
          <w:sz w:val="22"/>
        </w:rPr>
        <w:t>7. Hardware Architecture</w:t>
      </w:r>
    </w:p>
    <w:p xmlns:wp14="http://schemas.microsoft.com/office/word/2010/wordml" w14:paraId="2BE2BB1A" wp14:textId="77777777">
      <w:r>
        <w:rPr>
          <w:rFonts w:ascii="Arial" w:hAnsi="Arial"/>
          <w:sz w:val="20"/>
        </w:rPr>
        <w:t xml:space="preserve">    7.1 ECU-1170-552A</w:t>
      </w:r>
    </w:p>
    <w:p xmlns:wp14="http://schemas.microsoft.com/office/word/2010/wordml" w14:paraId="7C2329BA" wp14:textId="77777777">
      <w:r>
        <w:rPr>
          <w:rFonts w:ascii="Arial" w:hAnsi="Arial"/>
          <w:sz w:val="20"/>
        </w:rPr>
        <w:t xml:space="preserve">    7.2 Network Topology</w:t>
      </w:r>
    </w:p>
    <w:p xmlns:wp14="http://schemas.microsoft.com/office/word/2010/wordml" w14:paraId="404B7D16" wp14:textId="77777777">
      <w:r>
        <w:rPr>
          <w:rFonts w:ascii="Arial" w:hAnsi="Arial"/>
          <w:sz w:val="20"/>
        </w:rPr>
        <w:t xml:space="preserve">    7.3 Safety-Critical Paths</w:t>
      </w:r>
    </w:p>
    <w:p xmlns:wp14="http://schemas.microsoft.com/office/word/2010/wordml" w14:paraId="4529895C" wp14:textId="77777777">
      <w:r>
        <w:rPr>
          <w:rFonts w:ascii="Arial" w:hAnsi="Arial"/>
          <w:b/>
          <w:sz w:val="22"/>
        </w:rPr>
        <w:t>8. Network &amp; IP Configuration</w:t>
      </w:r>
    </w:p>
    <w:p xmlns:wp14="http://schemas.microsoft.com/office/word/2010/wordml" w14:paraId="6920AFAD" wp14:textId="77777777">
      <w:r>
        <w:rPr>
          <w:rFonts w:ascii="Arial" w:hAnsi="Arial"/>
          <w:sz w:val="20"/>
        </w:rPr>
        <w:t xml:space="preserve">    8.1 IP Addressing</w:t>
      </w:r>
    </w:p>
    <w:p xmlns:wp14="http://schemas.microsoft.com/office/word/2010/wordml" w14:paraId="20E57504" wp14:textId="77777777">
      <w:r>
        <w:rPr>
          <w:rFonts w:ascii="Arial" w:hAnsi="Arial"/>
          <w:sz w:val="20"/>
        </w:rPr>
        <w:t xml:space="preserve">    8.2 Firewall / Port Rules</w:t>
      </w:r>
    </w:p>
    <w:p xmlns:wp14="http://schemas.microsoft.com/office/word/2010/wordml" w14:paraId="0B051C96" wp14:textId="77777777">
      <w:r>
        <w:rPr>
          <w:rFonts w:ascii="Arial" w:hAnsi="Arial"/>
          <w:sz w:val="20"/>
        </w:rPr>
        <w:t xml:space="preserve">    8.3 MQTT Topic Schema</w:t>
      </w:r>
    </w:p>
    <w:p xmlns:wp14="http://schemas.microsoft.com/office/word/2010/wordml" w14:paraId="47161701" wp14:textId="77777777">
      <w:r>
        <w:rPr>
          <w:rFonts w:ascii="Arial" w:hAnsi="Arial"/>
          <w:sz w:val="20"/>
        </w:rPr>
        <w:t xml:space="preserve">    8.4 MQTT Payload Format</w:t>
      </w:r>
    </w:p>
    <w:p xmlns:wp14="http://schemas.microsoft.com/office/word/2010/wordml" w14:paraId="49452F1D" wp14:textId="77777777">
      <w:r>
        <w:rPr>
          <w:rFonts w:ascii="Arial" w:hAnsi="Arial"/>
          <w:b/>
          <w:sz w:val="22"/>
        </w:rPr>
        <w:t>9. BMS Protocol (CAN DBC)</w:t>
      </w:r>
    </w:p>
    <w:p xmlns:wp14="http://schemas.microsoft.com/office/word/2010/wordml" w14:paraId="536EA67E" wp14:textId="77777777">
      <w:r>
        <w:rPr>
          <w:rFonts w:ascii="Arial" w:hAnsi="Arial"/>
          <w:sz w:val="20"/>
        </w:rPr>
        <w:t xml:space="preserve">    9.1 Layer 2: BMU → EMS</w:t>
      </w:r>
    </w:p>
    <w:p xmlns:wp14="http://schemas.microsoft.com/office/word/2010/wordml" w14:paraId="726B4AE9" wp14:textId="77777777">
      <w:r>
        <w:rPr>
          <w:rFonts w:ascii="Arial" w:hAnsi="Arial"/>
          <w:sz w:val="20"/>
        </w:rPr>
        <w:t xml:space="preserve">    9.2 Layer 1: LMU → BMU</w:t>
      </w:r>
    </w:p>
    <w:p xmlns:wp14="http://schemas.microsoft.com/office/word/2010/wordml" w14:paraId="2C0C6291" wp14:textId="77777777">
      <w:r>
        <w:rPr>
          <w:rFonts w:ascii="Arial" w:hAnsi="Arial"/>
          <w:sz w:val="20"/>
        </w:rPr>
        <w:t xml:space="preserve">    9.3 CAN Bus Sizing</w:t>
      </w:r>
    </w:p>
    <w:p xmlns:wp14="http://schemas.microsoft.com/office/word/2010/wordml" w14:paraId="3238E7F1" wp14:textId="77777777">
      <w:r>
        <w:rPr>
          <w:rFonts w:ascii="Arial" w:hAnsi="Arial"/>
          <w:b/>
          <w:sz w:val="22"/>
        </w:rPr>
        <w:t>10. PCS Protocol (Modbus RTU V1.24)</w:t>
      </w:r>
    </w:p>
    <w:p xmlns:wp14="http://schemas.microsoft.com/office/word/2010/wordml" w14:paraId="6115644F" wp14:textId="77777777">
      <w:r>
        <w:rPr>
          <w:rFonts w:ascii="Arial" w:hAnsi="Arial"/>
          <w:sz w:val="20"/>
        </w:rPr>
        <w:t xml:space="preserve">    10.1 Telemetry</w:t>
      </w:r>
    </w:p>
    <w:p xmlns:wp14="http://schemas.microsoft.com/office/word/2010/wordml" w14:paraId="2FDA5DC9" wp14:textId="77777777">
      <w:r>
        <w:rPr>
          <w:rFonts w:ascii="Arial" w:hAnsi="Arial"/>
          <w:sz w:val="20"/>
        </w:rPr>
        <w:t xml:space="preserve">    10.2 Control</w:t>
      </w:r>
    </w:p>
    <w:p xmlns:wp14="http://schemas.microsoft.com/office/word/2010/wordml" w14:paraId="7A32CFEB" wp14:textId="77777777">
      <w:r>
        <w:rPr>
          <w:rFonts w:ascii="Arial" w:hAnsi="Arial"/>
          <w:sz w:val="20"/>
        </w:rPr>
        <w:t xml:space="preserve">    10.3 Protection</w:t>
      </w:r>
    </w:p>
    <w:p xmlns:wp14="http://schemas.microsoft.com/office/word/2010/wordml" w14:paraId="0035FBDB" wp14:textId="77777777">
      <w:r>
        <w:rPr>
          <w:rFonts w:ascii="Arial" w:hAnsi="Arial"/>
          <w:sz w:val="20"/>
        </w:rPr>
        <w:t xml:space="preserve">    10.4 Fault Words</w:t>
      </w:r>
    </w:p>
    <w:p xmlns:wp14="http://schemas.microsoft.com/office/word/2010/wordml" w14:paraId="1C253C52" wp14:textId="77777777">
      <w:r>
        <w:rPr>
          <w:rFonts w:ascii="Arial" w:hAnsi="Arial"/>
          <w:sz w:val="20"/>
        </w:rPr>
        <w:t xml:space="preserve">    10.5 Boot/Shutdown</w:t>
      </w:r>
    </w:p>
    <w:p xmlns:wp14="http://schemas.microsoft.com/office/word/2010/wordml" w14:paraId="429D4A7A" wp14:textId="77777777">
      <w:r>
        <w:rPr>
          <w:rFonts w:ascii="Arial" w:hAnsi="Arial"/>
          <w:b/>
          <w:sz w:val="22"/>
        </w:rPr>
        <w:t>11. BTMS Protocol (Modbus RTU)</w:t>
      </w:r>
    </w:p>
    <w:p xmlns:wp14="http://schemas.microsoft.com/office/word/2010/wordml" w14:paraId="5DB76DBC" wp14:textId="77777777">
      <w:r>
        <w:rPr>
          <w:rFonts w:ascii="Arial" w:hAnsi="Arial"/>
          <w:sz w:val="20"/>
        </w:rPr>
        <w:t xml:space="preserve">    11.1 BTMS Telemetry</w:t>
      </w:r>
    </w:p>
    <w:p xmlns:wp14="http://schemas.microsoft.com/office/word/2010/wordml" w14:paraId="4C973C38" wp14:textId="77777777">
      <w:r>
        <w:rPr>
          <w:rFonts w:ascii="Arial" w:hAnsi="Arial"/>
          <w:sz w:val="20"/>
        </w:rPr>
        <w:t xml:space="preserve">    11.2 BTMS Control</w:t>
      </w:r>
    </w:p>
    <w:p xmlns:wp14="http://schemas.microsoft.com/office/word/2010/wordml" w14:paraId="2E7E74DF" wp14:textId="77777777">
      <w:r>
        <w:rPr>
          <w:rFonts w:ascii="Arial" w:hAnsi="Arial"/>
          <w:sz w:val="20"/>
        </w:rPr>
        <w:t xml:space="preserve">    11.3 BTMS Alarms</w:t>
      </w:r>
    </w:p>
    <w:p xmlns:wp14="http://schemas.microsoft.com/office/word/2010/wordml" w14:paraId="365BB1EC" wp14:textId="77777777">
      <w:r>
        <w:rPr>
          <w:rFonts w:ascii="Arial" w:hAnsi="Arial"/>
          <w:b/>
          <w:sz w:val="22"/>
        </w:rPr>
        <w:t>12. Energy Meter Protocol (Modbus RTU)</w:t>
      </w:r>
    </w:p>
    <w:p xmlns:wp14="http://schemas.microsoft.com/office/word/2010/wordml" w14:paraId="50D7E4B9" wp14:textId="77777777">
      <w:r>
        <w:rPr>
          <w:rFonts w:ascii="Arial" w:hAnsi="Arial"/>
          <w:sz w:val="20"/>
        </w:rPr>
        <w:t xml:space="preserve">    12.1 Meter Telemetry</w:t>
      </w:r>
    </w:p>
    <w:p xmlns:wp14="http://schemas.microsoft.com/office/word/2010/wordml" w14:paraId="780CE65D" wp14:textId="77777777">
      <w:r>
        <w:rPr>
          <w:rFonts w:ascii="Arial" w:hAnsi="Arial"/>
          <w:b/>
          <w:sz w:val="22"/>
        </w:rPr>
        <w:t>13. DG Protocol (Modbus RTU)</w:t>
      </w:r>
    </w:p>
    <w:p xmlns:wp14="http://schemas.microsoft.com/office/word/2010/wordml" w14:paraId="024360C5" wp14:textId="77777777">
      <w:r>
        <w:rPr>
          <w:rFonts w:ascii="Arial" w:hAnsi="Arial"/>
          <w:sz w:val="20"/>
        </w:rPr>
        <w:t xml:space="preserve">    13.1 DG Telemetry</w:t>
      </w:r>
    </w:p>
    <w:p xmlns:wp14="http://schemas.microsoft.com/office/word/2010/wordml" w14:paraId="4BABA971" wp14:textId="77777777">
      <w:r>
        <w:rPr>
          <w:rFonts w:ascii="Arial" w:hAnsi="Arial"/>
          <w:sz w:val="20"/>
        </w:rPr>
        <w:t xml:space="preserve">    13.2 DG Control</w:t>
      </w:r>
    </w:p>
    <w:p xmlns:wp14="http://schemas.microsoft.com/office/word/2010/wordml" w14:paraId="78CDBCEC" wp14:textId="77777777">
      <w:r>
        <w:rPr>
          <w:rFonts w:ascii="Arial" w:hAnsi="Arial"/>
          <w:b/>
          <w:sz w:val="22"/>
        </w:rPr>
        <w:t>14. Solar PV Inverter Protocol (Modbus RTU)</w:t>
      </w:r>
    </w:p>
    <w:p xmlns:wp14="http://schemas.microsoft.com/office/word/2010/wordml" w14:paraId="61946524" wp14:textId="77777777">
      <w:r>
        <w:rPr>
          <w:rFonts w:ascii="Arial" w:hAnsi="Arial"/>
          <w:sz w:val="20"/>
        </w:rPr>
        <w:t xml:space="preserve">    14.1 PV Telemetry</w:t>
      </w:r>
    </w:p>
    <w:p xmlns:wp14="http://schemas.microsoft.com/office/word/2010/wordml" w14:paraId="4B8EF828" wp14:textId="77777777">
      <w:r>
        <w:rPr>
          <w:rFonts w:ascii="Arial" w:hAnsi="Arial"/>
          <w:b/>
          <w:sz w:val="22"/>
        </w:rPr>
        <w:t>15. Software Architecture</w:t>
      </w:r>
    </w:p>
    <w:p xmlns:wp14="http://schemas.microsoft.com/office/word/2010/wordml" w14:paraId="4417FCCD" wp14:textId="77777777">
      <w:r>
        <w:rPr>
          <w:rFonts w:ascii="Arial" w:hAnsi="Arial"/>
          <w:sz w:val="20"/>
        </w:rPr>
        <w:t xml:space="preserve">    15.1 Config Files</w:t>
      </w:r>
    </w:p>
    <w:p xmlns:wp14="http://schemas.microsoft.com/office/word/2010/wordml" w14:paraId="34EBA4D0" wp14:textId="77777777">
      <w:r>
        <w:rPr>
          <w:rFonts w:ascii="Arial" w:hAnsi="Arial"/>
          <w:sz w:val="20"/>
        </w:rPr>
        <w:t xml:space="preserve">    15.2 Modules</w:t>
      </w:r>
    </w:p>
    <w:p xmlns:wp14="http://schemas.microsoft.com/office/word/2010/wordml" w14:paraId="7A21EAC2" wp14:textId="77777777">
      <w:r>
        <w:rPr>
          <w:rFonts w:ascii="Arial" w:hAnsi="Arial"/>
          <w:sz w:val="20"/>
        </w:rPr>
        <w:t xml:space="preserve">    15.3 RTDB</w:t>
      </w:r>
    </w:p>
    <w:p xmlns:wp14="http://schemas.microsoft.com/office/word/2010/wordml" w14:paraId="3D692144" wp14:textId="77777777">
      <w:r>
        <w:rPr>
          <w:rFonts w:ascii="Arial" w:hAnsi="Arial"/>
          <w:sz w:val="20"/>
        </w:rPr>
        <w:t xml:space="preserve">    15.4 Modes &amp; Algorithms</w:t>
      </w:r>
    </w:p>
    <w:p xmlns:wp14="http://schemas.microsoft.com/office/word/2010/wordml" w14:paraId="46D04B67" wp14:textId="77777777">
      <w:r>
        <w:rPr>
          <w:rFonts w:ascii="Arial" w:hAnsi="Arial"/>
          <w:b/>
          <w:sz w:val="22"/>
        </w:rPr>
        <w:t>16. Certifications &amp; Standards</w:t>
      </w:r>
    </w:p>
    <w:p xmlns:wp14="http://schemas.microsoft.com/office/word/2010/wordml" w14:paraId="5D264B72" wp14:textId="77777777">
      <w:r>
        <w:rPr>
          <w:rFonts w:ascii="Arial" w:hAnsi="Arial"/>
          <w:b/>
          <w:sz w:val="22"/>
        </w:rPr>
        <w:t>17. Libraries &amp; Dependencies</w:t>
      </w:r>
    </w:p>
    <w:p xmlns:wp14="http://schemas.microsoft.com/office/word/2010/wordml" w14:paraId="78DC46D9" wp14:textId="77777777">
      <w:r>
        <w:rPr>
          <w:rFonts w:ascii="Arial" w:hAnsi="Arial"/>
          <w:b/>
          <w:sz w:val="22"/>
        </w:rPr>
        <w:t>18. Development Roadmap</w:t>
      </w:r>
    </w:p>
    <w:p xmlns:wp14="http://schemas.microsoft.com/office/word/2010/wordml" w14:paraId="38858189" wp14:textId="77777777">
      <w:r>
        <w:rPr>
          <w:rFonts w:ascii="Arial" w:hAnsi="Arial"/>
          <w:b/>
          <w:sz w:val="22"/>
        </w:rPr>
        <w:t>19. Scaling Examples</w:t>
      </w:r>
    </w:p>
    <w:p xmlns:wp14="http://schemas.microsoft.com/office/word/2010/wordml" w14:paraId="770FC364" wp14:textId="77777777">
      <w:r>
        <w:rPr>
          <w:rFonts w:ascii="Arial" w:hAnsi="Arial"/>
          <w:b/>
          <w:sz w:val="22"/>
        </w:rPr>
        <w:t>20. Per-Deployment Requirements</w:t>
      </w:r>
    </w:p>
    <w:p xmlns:wp14="http://schemas.microsoft.com/office/word/2010/wordml" w14:paraId="0E27B00A" wp14:textId="77777777">
      <w:r>
        <w:br w:type="page"/>
      </w:r>
    </w:p>
    <w:p xmlns:wp14="http://schemas.microsoft.com/office/word/2010/wordml" w14:paraId="2C72D062" wp14:textId="77777777">
      <w:pPr>
        <w:pStyle w:val="Heading1"/>
      </w:pPr>
      <w:r>
        <w:t>1. Product Overview</w:t>
      </w:r>
    </w:p>
    <w:p xmlns:wp14="http://schemas.microsoft.com/office/word/2010/wordml" w14:paraId="267945DE" wp14:textId="77777777">
      <w:pPr>
        <w:pStyle w:val="Heading2"/>
      </w:pPr>
      <w:r>
        <w:t>1.1 ReVx EMS Platform</w:t>
      </w:r>
    </w:p>
    <w:p xmlns:wp14="http://schemas.microsoft.com/office/word/2010/wordml" w14:paraId="6E0FDBEA" wp14:textId="77777777">
      <w:r>
        <w:t>ReVx EMS is a scalable Energy Management System for BESS ranging from residential (50 kWh) to containerized (6+ MWh). It manages BMS, PCS, BTMS (liquid or air-cooled), Fire Safety, metering (Schneider PM5xxx-class), DG (smart or relay-start), Solar PV inverters, and auxiliary sensors. Configuration-driven: cells/module (16S–108S), modules/rack (3–20), clusters, and all subsystems are YAML parameters. Single binary for all deployments.</w:t>
      </w:r>
    </w:p>
    <w:p xmlns:wp14="http://schemas.microsoft.com/office/word/2010/wordml" w14:paraId="17A8F7F0" wp14:textId="77777777">
      <w:pPr>
        <w:pStyle w:val="Heading2"/>
      </w:pPr>
      <w:r>
        <w:t>1.2 Battery Hierarchy: Rack → Module → Cell</w:t>
      </w:r>
    </w:p>
    <w:tbl>
      <w:tblPr>
        <w:tblStyle w:val="TableGrid"/>
        <w:tblW w:w="0" w:type="auto"/>
        <w:jc w:val="center"/>
        <w:tblLook w:val="04A0" w:firstRow="1" w:lastRow="0" w:firstColumn="1" w:lastColumn="0" w:noHBand="0" w:noVBand="1"/>
      </w:tblPr>
      <w:tblGrid>
        <w:gridCol w:w="1958"/>
        <w:gridCol w:w="1958"/>
        <w:gridCol w:w="1958"/>
        <w:gridCol w:w="1958"/>
        <w:gridCol w:w="1958"/>
      </w:tblGrid>
      <w:tr xmlns:wp14="http://schemas.microsoft.com/office/word/2010/wordml" w14:paraId="32636C9C" wp14:textId="77777777">
        <w:tc>
          <w:tcPr>
            <w:tcW w:w="1958" w:type="dxa"/>
            <w:shd w:fill="1B4F72"/>
          </w:tcPr>
          <w:p w14:paraId="0CFFFD6B" wp14:textId="77777777">
            <w:pPr>
              <w:jc w:val="center"/>
            </w:pPr>
            <w:r/>
            <w:r>
              <w:rPr>
                <w:rFonts w:ascii="Arial" w:hAnsi="Arial"/>
                <w:b/>
                <w:color w:val="FFFFFF"/>
                <w:sz w:val="18"/>
              </w:rPr>
              <w:t>Level</w:t>
            </w:r>
          </w:p>
        </w:tc>
        <w:tc>
          <w:tcPr>
            <w:tcW w:w="1958" w:type="dxa"/>
            <w:shd w:fill="1B4F72"/>
          </w:tcPr>
          <w:p w14:paraId="18089E2F" wp14:textId="77777777">
            <w:pPr>
              <w:jc w:val="center"/>
            </w:pPr>
            <w:r/>
            <w:r>
              <w:rPr>
                <w:rFonts w:ascii="Arial" w:hAnsi="Arial"/>
                <w:b/>
                <w:color w:val="FFFFFF"/>
                <w:sz w:val="18"/>
              </w:rPr>
              <w:t>Component</w:t>
            </w:r>
          </w:p>
        </w:tc>
        <w:tc>
          <w:tcPr>
            <w:tcW w:w="1958" w:type="dxa"/>
            <w:shd w:fill="1B4F72"/>
          </w:tcPr>
          <w:p w14:paraId="2104502D" wp14:textId="77777777">
            <w:pPr>
              <w:jc w:val="center"/>
            </w:pPr>
            <w:r/>
            <w:r>
              <w:rPr>
                <w:rFonts w:ascii="Arial" w:hAnsi="Arial"/>
                <w:b/>
                <w:color w:val="FFFFFF"/>
                <w:sz w:val="18"/>
              </w:rPr>
              <w:t>Contains</w:t>
            </w:r>
          </w:p>
        </w:tc>
        <w:tc>
          <w:tcPr>
            <w:tcW w:w="1958" w:type="dxa"/>
            <w:shd w:fill="1B4F72"/>
          </w:tcPr>
          <w:p w14:paraId="04B36994" wp14:textId="77777777">
            <w:pPr>
              <w:jc w:val="center"/>
            </w:pPr>
            <w:r/>
            <w:r>
              <w:rPr>
                <w:rFonts w:ascii="Arial" w:hAnsi="Arial"/>
                <w:b/>
                <w:color w:val="FFFFFF"/>
                <w:sz w:val="18"/>
              </w:rPr>
              <w:t>Config</w:t>
            </w:r>
          </w:p>
        </w:tc>
        <w:tc>
          <w:tcPr>
            <w:tcW w:w="1958" w:type="dxa"/>
            <w:shd w:fill="1B4F72"/>
          </w:tcPr>
          <w:p w14:paraId="340577B6" wp14:textId="77777777">
            <w:pPr>
              <w:jc w:val="center"/>
            </w:pPr>
            <w:r/>
            <w:r>
              <w:rPr>
                <w:rFonts w:ascii="Arial" w:hAnsi="Arial"/>
                <w:b/>
                <w:color w:val="FFFFFF"/>
                <w:sz w:val="18"/>
              </w:rPr>
              <w:t>Range</w:t>
            </w:r>
          </w:p>
        </w:tc>
      </w:tr>
      <w:tr xmlns:wp14="http://schemas.microsoft.com/office/word/2010/wordml" w14:paraId="5BD2034E" wp14:textId="77777777">
        <w:tc>
          <w:tcPr>
            <w:tcW w:w="1958" w:type="dxa"/>
          </w:tcPr>
          <w:p w14:paraId="4CE387B9" wp14:textId="77777777">
            <w:r/>
            <w:r>
              <w:rPr>
                <w:rFonts w:ascii="Arial" w:hAnsi="Arial"/>
                <w:sz w:val="18"/>
              </w:rPr>
              <w:t>Cell</w:t>
            </w:r>
          </w:p>
        </w:tc>
        <w:tc>
          <w:tcPr>
            <w:tcW w:w="1958" w:type="dxa"/>
          </w:tcPr>
          <w:p w14:paraId="57918B03" wp14:textId="77777777">
            <w:r/>
            <w:r>
              <w:rPr>
                <w:rFonts w:ascii="Arial" w:hAnsi="Arial"/>
                <w:sz w:val="18"/>
              </w:rPr>
              <w:t>Li-ion cell</w:t>
            </w:r>
          </w:p>
        </w:tc>
        <w:tc>
          <w:tcPr>
            <w:tcW w:w="1958" w:type="dxa"/>
          </w:tcPr>
          <w:p w14:paraId="562A4E4C" wp14:textId="77777777">
            <w:r/>
            <w:r>
              <w:rPr>
                <w:rFonts w:ascii="Arial" w:hAnsi="Arial"/>
                <w:sz w:val="18"/>
              </w:rPr>
              <w:t>Single unit</w:t>
            </w:r>
          </w:p>
        </w:tc>
        <w:tc>
          <w:tcPr>
            <w:tcW w:w="1958" w:type="dxa"/>
          </w:tcPr>
          <w:p w14:paraId="629D792A" wp14:textId="77777777">
            <w:r/>
            <w:r>
              <w:rPr>
                <w:rFonts w:ascii="Arial" w:hAnsi="Arial"/>
                <w:sz w:val="18"/>
              </w:rPr>
              <w:t>N/A</w:t>
            </w:r>
          </w:p>
        </w:tc>
        <w:tc>
          <w:tcPr>
            <w:tcW w:w="1958" w:type="dxa"/>
          </w:tcPr>
          <w:p w14:paraId="24A55402" wp14:textId="77777777">
            <w:r/>
            <w:r>
              <w:rPr>
                <w:rFonts w:ascii="Arial" w:hAnsi="Arial"/>
                <w:sz w:val="18"/>
              </w:rPr>
              <w:t>3.0–3.65V LFP / 2.8–4.2V NMC</w:t>
            </w:r>
          </w:p>
        </w:tc>
      </w:tr>
      <w:tr xmlns:wp14="http://schemas.microsoft.com/office/word/2010/wordml" w14:paraId="7A9EC0C7" wp14:textId="77777777">
        <w:tc>
          <w:tcPr>
            <w:tcW w:w="1958" w:type="dxa"/>
            <w:shd w:fill="EBF5FB"/>
          </w:tcPr>
          <w:p w14:paraId="4355212D" wp14:textId="77777777">
            <w:r/>
            <w:r>
              <w:rPr>
                <w:rFonts w:ascii="Arial" w:hAnsi="Arial"/>
                <w:sz w:val="18"/>
              </w:rPr>
              <w:t>Module</w:t>
            </w:r>
          </w:p>
        </w:tc>
        <w:tc>
          <w:tcPr>
            <w:tcW w:w="1958" w:type="dxa"/>
            <w:shd w:fill="EBF5FB"/>
          </w:tcPr>
          <w:p w14:paraId="4995F2A2" wp14:textId="77777777">
            <w:r/>
            <w:r>
              <w:rPr>
                <w:rFonts w:ascii="Arial" w:hAnsi="Arial"/>
                <w:sz w:val="18"/>
              </w:rPr>
              <w:t>LMU</w:t>
            </w:r>
          </w:p>
        </w:tc>
        <w:tc>
          <w:tcPr>
            <w:tcW w:w="1958" w:type="dxa"/>
            <w:shd w:fill="EBF5FB"/>
          </w:tcPr>
          <w:p w14:paraId="4B7C8CC5" wp14:textId="77777777">
            <w:r/>
            <w:r>
              <w:rPr>
                <w:rFonts w:ascii="Arial" w:hAnsi="Arial"/>
                <w:sz w:val="18"/>
              </w:rPr>
              <w:t>K cells series</w:t>
            </w:r>
          </w:p>
        </w:tc>
        <w:tc>
          <w:tcPr>
            <w:tcW w:w="1958" w:type="dxa"/>
            <w:shd w:fill="EBF5FB"/>
          </w:tcPr>
          <w:p w14:paraId="67D50885" wp14:textId="77777777">
            <w:r/>
            <w:r>
              <w:rPr>
                <w:rFonts w:ascii="Arial" w:hAnsi="Arial"/>
                <w:sz w:val="18"/>
              </w:rPr>
              <w:t>bms.cells_per_module</w:t>
            </w:r>
          </w:p>
        </w:tc>
        <w:tc>
          <w:tcPr>
            <w:tcW w:w="1958" w:type="dxa"/>
            <w:shd w:fill="EBF5FB"/>
          </w:tcPr>
          <w:p w14:paraId="4FC945F0" wp14:textId="77777777">
            <w:r/>
            <w:r>
              <w:rPr>
                <w:rFonts w:ascii="Arial" w:hAnsi="Arial"/>
                <w:sz w:val="18"/>
              </w:rPr>
              <w:t>16S to 108S</w:t>
            </w:r>
          </w:p>
        </w:tc>
      </w:tr>
      <w:tr xmlns:wp14="http://schemas.microsoft.com/office/word/2010/wordml" w14:paraId="48EFBFCB" wp14:textId="77777777">
        <w:tc>
          <w:tcPr>
            <w:tcW w:w="1958" w:type="dxa"/>
          </w:tcPr>
          <w:p w14:paraId="526FD39E" wp14:textId="77777777">
            <w:r/>
            <w:r>
              <w:rPr>
                <w:rFonts w:ascii="Arial" w:hAnsi="Arial"/>
                <w:sz w:val="18"/>
              </w:rPr>
              <w:t>Rack</w:t>
            </w:r>
          </w:p>
        </w:tc>
        <w:tc>
          <w:tcPr>
            <w:tcW w:w="1958" w:type="dxa"/>
          </w:tcPr>
          <w:p w14:paraId="350D2E2B" wp14:textId="77777777">
            <w:r/>
            <w:r>
              <w:rPr>
                <w:rFonts w:ascii="Arial" w:hAnsi="Arial"/>
                <w:sz w:val="18"/>
              </w:rPr>
              <w:t>Pack</w:t>
            </w:r>
          </w:p>
        </w:tc>
        <w:tc>
          <w:tcPr>
            <w:tcW w:w="1958" w:type="dxa"/>
          </w:tcPr>
          <w:p w14:paraId="11ED6802" wp14:textId="77777777">
            <w:r/>
            <w:r>
              <w:rPr>
                <w:rFonts w:ascii="Arial" w:hAnsi="Arial"/>
                <w:sz w:val="18"/>
              </w:rPr>
              <w:t>M modules series</w:t>
            </w:r>
          </w:p>
        </w:tc>
        <w:tc>
          <w:tcPr>
            <w:tcW w:w="1958" w:type="dxa"/>
          </w:tcPr>
          <w:p w14:paraId="19D07613" wp14:textId="77777777">
            <w:r/>
            <w:r>
              <w:rPr>
                <w:rFonts w:ascii="Arial" w:hAnsi="Arial"/>
                <w:sz w:val="18"/>
              </w:rPr>
              <w:t>bms.modules_per_rack</w:t>
            </w:r>
          </w:p>
        </w:tc>
        <w:tc>
          <w:tcPr>
            <w:tcW w:w="1958" w:type="dxa"/>
          </w:tcPr>
          <w:p w14:paraId="5876086C" wp14:textId="77777777">
            <w:r/>
            <w:r>
              <w:rPr>
                <w:rFonts w:ascii="Arial" w:hAnsi="Arial"/>
                <w:sz w:val="18"/>
              </w:rPr>
              <w:t>3 to 20 modules</w:t>
            </w:r>
          </w:p>
        </w:tc>
      </w:tr>
      <w:tr xmlns:wp14="http://schemas.microsoft.com/office/word/2010/wordml" w14:paraId="38AB428B" wp14:textId="77777777">
        <w:tc>
          <w:tcPr>
            <w:tcW w:w="1958" w:type="dxa"/>
            <w:shd w:fill="EBF5FB"/>
          </w:tcPr>
          <w:p w14:paraId="6D7B76DB" wp14:textId="77777777">
            <w:r/>
            <w:r>
              <w:rPr>
                <w:rFonts w:ascii="Arial" w:hAnsi="Arial"/>
                <w:sz w:val="18"/>
              </w:rPr>
              <w:t>Cluster</w:t>
            </w:r>
          </w:p>
        </w:tc>
        <w:tc>
          <w:tcPr>
            <w:tcW w:w="1958" w:type="dxa"/>
            <w:shd w:fill="EBF5FB"/>
          </w:tcPr>
          <w:p w14:paraId="0C583B59" wp14:textId="77777777">
            <w:r/>
            <w:r>
              <w:rPr>
                <w:rFonts w:ascii="Arial" w:hAnsi="Arial"/>
                <w:sz w:val="18"/>
              </w:rPr>
              <w:t>BMU + N racks</w:t>
            </w:r>
          </w:p>
        </w:tc>
        <w:tc>
          <w:tcPr>
            <w:tcW w:w="1958" w:type="dxa"/>
            <w:shd w:fill="EBF5FB"/>
          </w:tcPr>
          <w:p w14:paraId="7A8A0E30" wp14:textId="77777777">
            <w:r/>
            <w:r>
              <w:rPr>
                <w:rFonts w:ascii="Arial" w:hAnsi="Arial"/>
                <w:sz w:val="18"/>
              </w:rPr>
              <w:t>N racks parallel</w:t>
            </w:r>
          </w:p>
        </w:tc>
        <w:tc>
          <w:tcPr>
            <w:tcW w:w="1958" w:type="dxa"/>
            <w:shd w:fill="EBF5FB"/>
          </w:tcPr>
          <w:p w14:paraId="26C45AD0" wp14:textId="77777777">
            <w:r/>
            <w:r>
              <w:rPr>
                <w:rFonts w:ascii="Arial" w:hAnsi="Arial"/>
                <w:sz w:val="18"/>
              </w:rPr>
              <w:t>bms.racks_per_cluster</w:t>
            </w:r>
          </w:p>
        </w:tc>
        <w:tc>
          <w:tcPr>
            <w:tcW w:w="1958" w:type="dxa"/>
            <w:shd w:fill="EBF5FB"/>
          </w:tcPr>
          <w:p w14:paraId="0A67FF14" wp14:textId="77777777">
            <w:r/>
            <w:r>
              <w:rPr>
                <w:rFonts w:ascii="Arial" w:hAnsi="Arial"/>
                <w:sz w:val="18"/>
              </w:rPr>
              <w:t>1 to 16 racks</w:t>
            </w:r>
          </w:p>
        </w:tc>
      </w:tr>
      <w:tr xmlns:wp14="http://schemas.microsoft.com/office/word/2010/wordml" w14:paraId="392C75B6" wp14:textId="77777777">
        <w:tc>
          <w:tcPr>
            <w:tcW w:w="1958" w:type="dxa"/>
          </w:tcPr>
          <w:p w14:paraId="350BE639" wp14:textId="77777777">
            <w:r/>
            <w:r>
              <w:rPr>
                <w:rFonts w:ascii="Arial" w:hAnsi="Arial"/>
                <w:sz w:val="18"/>
              </w:rPr>
              <w:t>System</w:t>
            </w:r>
          </w:p>
        </w:tc>
        <w:tc>
          <w:tcPr>
            <w:tcW w:w="1958" w:type="dxa"/>
          </w:tcPr>
          <w:p w14:paraId="3B2FACB6" wp14:textId="77777777">
            <w:r/>
            <w:r>
              <w:rPr>
                <w:rFonts w:ascii="Arial" w:hAnsi="Arial"/>
                <w:sz w:val="18"/>
              </w:rPr>
              <w:t>Complete BESS</w:t>
            </w:r>
          </w:p>
        </w:tc>
        <w:tc>
          <w:tcPr>
            <w:tcW w:w="1958" w:type="dxa"/>
          </w:tcPr>
          <w:p w14:paraId="1A9B95E2" wp14:textId="77777777">
            <w:r/>
            <w:r>
              <w:rPr>
                <w:rFonts w:ascii="Arial" w:hAnsi="Arial"/>
                <w:sz w:val="18"/>
              </w:rPr>
              <w:t>P clusters</w:t>
            </w:r>
          </w:p>
        </w:tc>
        <w:tc>
          <w:tcPr>
            <w:tcW w:w="1958" w:type="dxa"/>
          </w:tcPr>
          <w:p w14:paraId="2814F95E" wp14:textId="77777777">
            <w:r/>
            <w:r>
              <w:rPr>
                <w:rFonts w:ascii="Arial" w:hAnsi="Arial"/>
                <w:sz w:val="18"/>
              </w:rPr>
              <w:t>system.cluster_count</w:t>
            </w:r>
          </w:p>
        </w:tc>
        <w:tc>
          <w:tcPr>
            <w:tcW w:w="1958" w:type="dxa"/>
          </w:tcPr>
          <w:p w14:paraId="0C34F46F" wp14:textId="77777777">
            <w:r/>
            <w:r>
              <w:rPr>
                <w:rFonts w:ascii="Arial" w:hAnsi="Arial"/>
                <w:sz w:val="18"/>
              </w:rPr>
              <w:t>1 to 8+ clusters</w:t>
            </w:r>
          </w:p>
        </w:tc>
      </w:tr>
    </w:tbl>
    <w:p xmlns:wp14="http://schemas.microsoft.com/office/word/2010/wordml" w14:paraId="60061E4C" wp14:textId="77777777"/>
    <w:p xmlns:wp14="http://schemas.microsoft.com/office/word/2010/wordml" w14:paraId="3517B8E0" wp14:textId="77777777">
      <w:r>
        <w:t>BMS comm: Layer 1 (LMU → BMU): per-module cell data via CAN 2.0B. Layer 2 (BMU → EMS): BMU aggregates all LMUs and sends pack-level data (SOC, V, I, faults) to EMS.</w:t>
      </w:r>
    </w:p>
    <w:p xmlns:wp14="http://schemas.microsoft.com/office/word/2010/wordml" w14:paraId="7952710A" wp14:textId="77777777">
      <w:pPr>
        <w:pStyle w:val="Heading2"/>
      </w:pPr>
      <w:r>
        <w:t>1.3 Scaling Range</w:t>
      </w:r>
    </w:p>
    <w:tbl>
      <w:tblPr>
        <w:tblStyle w:val="TableGrid"/>
        <w:tblW w:w="0" w:type="auto"/>
        <w:jc w:val="center"/>
        <w:tblLook w:val="04A0" w:firstRow="1" w:lastRow="0" w:firstColumn="1" w:lastColumn="0" w:noHBand="0" w:noVBand="1"/>
      </w:tblPr>
      <w:tblGrid>
        <w:gridCol w:w="1958"/>
        <w:gridCol w:w="1958"/>
        <w:gridCol w:w="1958"/>
        <w:gridCol w:w="1958"/>
        <w:gridCol w:w="1958"/>
      </w:tblGrid>
      <w:tr xmlns:wp14="http://schemas.microsoft.com/office/word/2010/wordml" w14:paraId="25BE4046" wp14:textId="77777777">
        <w:tc>
          <w:tcPr>
            <w:tcW w:w="1958" w:type="dxa"/>
            <w:shd w:fill="1B4F72"/>
          </w:tcPr>
          <w:p w14:paraId="1471D45A" wp14:textId="77777777">
            <w:pPr>
              <w:jc w:val="center"/>
            </w:pPr>
            <w:r/>
            <w:r>
              <w:rPr>
                <w:rFonts w:ascii="Arial" w:hAnsi="Arial"/>
                <w:b/>
                <w:color w:val="FFFFFF"/>
                <w:sz w:val="18"/>
              </w:rPr>
              <w:t>Parameter</w:t>
            </w:r>
          </w:p>
        </w:tc>
        <w:tc>
          <w:tcPr>
            <w:tcW w:w="1958" w:type="dxa"/>
            <w:shd w:fill="1B4F72"/>
          </w:tcPr>
          <w:p w14:paraId="52F5BF09" wp14:textId="77777777">
            <w:pPr>
              <w:jc w:val="center"/>
            </w:pPr>
            <w:r/>
            <w:r>
              <w:rPr>
                <w:rFonts w:ascii="Arial" w:hAnsi="Arial"/>
                <w:b/>
                <w:color w:val="FFFFFF"/>
                <w:sz w:val="18"/>
              </w:rPr>
              <w:t>Small</w:t>
            </w:r>
          </w:p>
        </w:tc>
        <w:tc>
          <w:tcPr>
            <w:tcW w:w="1958" w:type="dxa"/>
            <w:shd w:fill="1B4F72"/>
          </w:tcPr>
          <w:p w14:paraId="19497B9C" wp14:textId="77777777">
            <w:pPr>
              <w:jc w:val="center"/>
            </w:pPr>
            <w:r/>
            <w:r>
              <w:rPr>
                <w:rFonts w:ascii="Arial" w:hAnsi="Arial"/>
                <w:b/>
                <w:color w:val="FFFFFF"/>
                <w:sz w:val="18"/>
              </w:rPr>
              <w:t>Medium</w:t>
            </w:r>
          </w:p>
        </w:tc>
        <w:tc>
          <w:tcPr>
            <w:tcW w:w="1958" w:type="dxa"/>
            <w:shd w:fill="1B4F72"/>
          </w:tcPr>
          <w:p w14:paraId="779944FC" wp14:textId="77777777">
            <w:pPr>
              <w:jc w:val="center"/>
            </w:pPr>
            <w:r/>
            <w:r>
              <w:rPr>
                <w:rFonts w:ascii="Arial" w:hAnsi="Arial"/>
                <w:b/>
                <w:color w:val="FFFFFF"/>
                <w:sz w:val="18"/>
              </w:rPr>
              <w:t>Large</w:t>
            </w:r>
          </w:p>
        </w:tc>
        <w:tc>
          <w:tcPr>
            <w:tcW w:w="1958" w:type="dxa"/>
            <w:shd w:fill="1B4F72"/>
          </w:tcPr>
          <w:p w14:paraId="2C542A67" wp14:textId="77777777">
            <w:pPr>
              <w:jc w:val="center"/>
            </w:pPr>
            <w:r/>
            <w:r>
              <w:rPr>
                <w:rFonts w:ascii="Arial" w:hAnsi="Arial"/>
                <w:b/>
                <w:color w:val="FFFFFF"/>
                <w:sz w:val="18"/>
              </w:rPr>
              <w:t>Config</w:t>
            </w:r>
          </w:p>
        </w:tc>
      </w:tr>
      <w:tr xmlns:wp14="http://schemas.microsoft.com/office/word/2010/wordml" w14:paraId="3B5F08D5" wp14:textId="77777777">
        <w:tc>
          <w:tcPr>
            <w:tcW w:w="1958" w:type="dxa"/>
          </w:tcPr>
          <w:p w14:paraId="66C2292F" wp14:textId="77777777">
            <w:r/>
            <w:r>
              <w:rPr>
                <w:rFonts w:ascii="Arial" w:hAnsi="Arial"/>
                <w:sz w:val="18"/>
              </w:rPr>
              <w:t>Capacity</w:t>
            </w:r>
          </w:p>
        </w:tc>
        <w:tc>
          <w:tcPr>
            <w:tcW w:w="1958" w:type="dxa"/>
          </w:tcPr>
          <w:p w14:paraId="073E67F5" wp14:textId="77777777">
            <w:r/>
            <w:r>
              <w:rPr>
                <w:rFonts w:ascii="Arial" w:hAnsi="Arial"/>
                <w:sz w:val="18"/>
              </w:rPr>
              <w:t>50–215 kWh</w:t>
            </w:r>
          </w:p>
        </w:tc>
        <w:tc>
          <w:tcPr>
            <w:tcW w:w="1958" w:type="dxa"/>
          </w:tcPr>
          <w:p w14:paraId="19CFF4B0" wp14:textId="77777777">
            <w:r/>
            <w:r>
              <w:rPr>
                <w:rFonts w:ascii="Arial" w:hAnsi="Arial"/>
                <w:sz w:val="18"/>
              </w:rPr>
              <w:t>215–1,000 kWh</w:t>
            </w:r>
          </w:p>
        </w:tc>
        <w:tc>
          <w:tcPr>
            <w:tcW w:w="1958" w:type="dxa"/>
          </w:tcPr>
          <w:p w14:paraId="18B53F51" wp14:textId="77777777">
            <w:r/>
            <w:r>
              <w:rPr>
                <w:rFonts w:ascii="Arial" w:hAnsi="Arial"/>
                <w:sz w:val="18"/>
              </w:rPr>
              <w:t>1–6+ MWh</w:t>
            </w:r>
          </w:p>
        </w:tc>
        <w:tc>
          <w:tcPr>
            <w:tcW w:w="1958" w:type="dxa"/>
          </w:tcPr>
          <w:p w14:paraId="5F36C542" wp14:textId="77777777">
            <w:r/>
            <w:r>
              <w:rPr>
                <w:rFonts w:ascii="Arial" w:hAnsi="Arial"/>
                <w:sz w:val="18"/>
              </w:rPr>
              <w:t>Derived</w:t>
            </w:r>
          </w:p>
        </w:tc>
      </w:tr>
      <w:tr xmlns:wp14="http://schemas.microsoft.com/office/word/2010/wordml" w14:paraId="5589C519" wp14:textId="77777777">
        <w:tc>
          <w:tcPr>
            <w:tcW w:w="1958" w:type="dxa"/>
            <w:shd w:fill="EBF5FB"/>
          </w:tcPr>
          <w:p w14:paraId="57A6819A" wp14:textId="77777777">
            <w:r/>
            <w:r>
              <w:rPr>
                <w:rFonts w:ascii="Arial" w:hAnsi="Arial"/>
                <w:sz w:val="18"/>
              </w:rPr>
              <w:t>Clusters</w:t>
            </w:r>
          </w:p>
        </w:tc>
        <w:tc>
          <w:tcPr>
            <w:tcW w:w="1958" w:type="dxa"/>
            <w:shd w:fill="EBF5FB"/>
          </w:tcPr>
          <w:p w14:paraId="649841BE" wp14:textId="77777777">
            <w:r/>
            <w:r>
              <w:rPr>
                <w:rFonts w:ascii="Arial" w:hAnsi="Arial"/>
                <w:sz w:val="18"/>
              </w:rPr>
              <w:t>1</w:t>
            </w:r>
          </w:p>
        </w:tc>
        <w:tc>
          <w:tcPr>
            <w:tcW w:w="1958" w:type="dxa"/>
            <w:shd w:fill="EBF5FB"/>
          </w:tcPr>
          <w:p w14:paraId="0A47A525" wp14:textId="77777777">
            <w:r/>
            <w:r>
              <w:rPr>
                <w:rFonts w:ascii="Arial" w:hAnsi="Arial"/>
                <w:sz w:val="18"/>
              </w:rPr>
              <w:t>1–2</w:t>
            </w:r>
          </w:p>
        </w:tc>
        <w:tc>
          <w:tcPr>
            <w:tcW w:w="1958" w:type="dxa"/>
            <w:shd w:fill="EBF5FB"/>
          </w:tcPr>
          <w:p w14:paraId="5ED65C0C" wp14:textId="77777777">
            <w:r/>
            <w:r>
              <w:rPr>
                <w:rFonts w:ascii="Arial" w:hAnsi="Arial"/>
                <w:sz w:val="18"/>
              </w:rPr>
              <w:t>2–8+</w:t>
            </w:r>
          </w:p>
        </w:tc>
        <w:tc>
          <w:tcPr>
            <w:tcW w:w="1958" w:type="dxa"/>
            <w:shd w:fill="EBF5FB"/>
          </w:tcPr>
          <w:p w14:paraId="6F0689C4" wp14:textId="77777777">
            <w:r/>
            <w:r>
              <w:rPr>
                <w:rFonts w:ascii="Arial" w:hAnsi="Arial"/>
                <w:sz w:val="18"/>
              </w:rPr>
              <w:t>cluster_count</w:t>
            </w:r>
          </w:p>
        </w:tc>
      </w:tr>
      <w:tr xmlns:wp14="http://schemas.microsoft.com/office/word/2010/wordml" w14:paraId="3EA1DE6D" wp14:textId="77777777">
        <w:tc>
          <w:tcPr>
            <w:tcW w:w="1958" w:type="dxa"/>
          </w:tcPr>
          <w:p w14:paraId="0F314B75" wp14:textId="77777777">
            <w:r/>
            <w:r>
              <w:rPr>
                <w:rFonts w:ascii="Arial" w:hAnsi="Arial"/>
                <w:sz w:val="18"/>
              </w:rPr>
              <w:t>Modules/Rack</w:t>
            </w:r>
          </w:p>
        </w:tc>
        <w:tc>
          <w:tcPr>
            <w:tcW w:w="1958" w:type="dxa"/>
          </w:tcPr>
          <w:p w14:paraId="320C0DB3" wp14:textId="77777777">
            <w:r/>
            <w:r>
              <w:rPr>
                <w:rFonts w:ascii="Arial" w:hAnsi="Arial"/>
                <w:sz w:val="18"/>
              </w:rPr>
              <w:t>3–5</w:t>
            </w:r>
          </w:p>
        </w:tc>
        <w:tc>
          <w:tcPr>
            <w:tcW w:w="1958" w:type="dxa"/>
          </w:tcPr>
          <w:p w14:paraId="2ACCFAE0" wp14:textId="77777777">
            <w:r/>
            <w:r>
              <w:rPr>
                <w:rFonts w:ascii="Arial" w:hAnsi="Arial"/>
                <w:sz w:val="18"/>
              </w:rPr>
              <w:t>5–10</w:t>
            </w:r>
          </w:p>
        </w:tc>
        <w:tc>
          <w:tcPr>
            <w:tcW w:w="1958" w:type="dxa"/>
          </w:tcPr>
          <w:p w14:paraId="234A9A13" wp14:textId="77777777">
            <w:r/>
            <w:r>
              <w:rPr>
                <w:rFonts w:ascii="Arial" w:hAnsi="Arial"/>
                <w:sz w:val="18"/>
              </w:rPr>
              <w:t>10–20</w:t>
            </w:r>
          </w:p>
        </w:tc>
        <w:tc>
          <w:tcPr>
            <w:tcW w:w="1958" w:type="dxa"/>
          </w:tcPr>
          <w:p w14:paraId="04B0D236" wp14:textId="77777777">
            <w:r/>
            <w:r>
              <w:rPr>
                <w:rFonts w:ascii="Arial" w:hAnsi="Arial"/>
                <w:sz w:val="18"/>
              </w:rPr>
              <w:t>modules_per_rack</w:t>
            </w:r>
          </w:p>
        </w:tc>
      </w:tr>
      <w:tr xmlns:wp14="http://schemas.microsoft.com/office/word/2010/wordml" w14:paraId="6D31EAA4" wp14:textId="77777777">
        <w:tc>
          <w:tcPr>
            <w:tcW w:w="1958" w:type="dxa"/>
            <w:shd w:fill="EBF5FB"/>
          </w:tcPr>
          <w:p w14:paraId="40D67850" wp14:textId="77777777">
            <w:r/>
            <w:r>
              <w:rPr>
                <w:rFonts w:ascii="Arial" w:hAnsi="Arial"/>
                <w:sz w:val="18"/>
              </w:rPr>
              <w:t>Cells/Module</w:t>
            </w:r>
          </w:p>
        </w:tc>
        <w:tc>
          <w:tcPr>
            <w:tcW w:w="1958" w:type="dxa"/>
            <w:shd w:fill="EBF5FB"/>
          </w:tcPr>
          <w:p w14:paraId="6DF00B6B" wp14:textId="77777777">
            <w:r/>
            <w:r>
              <w:rPr>
                <w:rFonts w:ascii="Arial" w:hAnsi="Arial"/>
                <w:sz w:val="18"/>
              </w:rPr>
              <w:t>16S–32S</w:t>
            </w:r>
          </w:p>
        </w:tc>
        <w:tc>
          <w:tcPr>
            <w:tcW w:w="1958" w:type="dxa"/>
            <w:shd w:fill="EBF5FB"/>
          </w:tcPr>
          <w:p w14:paraId="168BF9F9" wp14:textId="77777777">
            <w:r/>
            <w:r>
              <w:rPr>
                <w:rFonts w:ascii="Arial" w:hAnsi="Arial"/>
                <w:sz w:val="18"/>
              </w:rPr>
              <w:t>16S–54S</w:t>
            </w:r>
          </w:p>
        </w:tc>
        <w:tc>
          <w:tcPr>
            <w:tcW w:w="1958" w:type="dxa"/>
            <w:shd w:fill="EBF5FB"/>
          </w:tcPr>
          <w:p w14:paraId="10E87BCD" wp14:textId="77777777">
            <w:r/>
            <w:r>
              <w:rPr>
                <w:rFonts w:ascii="Arial" w:hAnsi="Arial"/>
                <w:sz w:val="18"/>
              </w:rPr>
              <w:t>16S–108S</w:t>
            </w:r>
          </w:p>
        </w:tc>
        <w:tc>
          <w:tcPr>
            <w:tcW w:w="1958" w:type="dxa"/>
            <w:shd w:fill="EBF5FB"/>
          </w:tcPr>
          <w:p w14:paraId="658E7C34" wp14:textId="77777777">
            <w:r/>
            <w:r>
              <w:rPr>
                <w:rFonts w:ascii="Arial" w:hAnsi="Arial"/>
                <w:sz w:val="18"/>
              </w:rPr>
              <w:t>cells_per_module</w:t>
            </w:r>
          </w:p>
        </w:tc>
      </w:tr>
      <w:tr xmlns:wp14="http://schemas.microsoft.com/office/word/2010/wordml" w14:paraId="6CC15611" wp14:textId="77777777">
        <w:tc>
          <w:tcPr>
            <w:tcW w:w="1958" w:type="dxa"/>
          </w:tcPr>
          <w:p w14:paraId="1AA9C659" wp14:textId="77777777">
            <w:r/>
            <w:r>
              <w:rPr>
                <w:rFonts w:ascii="Arial" w:hAnsi="Arial"/>
                <w:sz w:val="18"/>
              </w:rPr>
              <w:t>Total Cells</w:t>
            </w:r>
          </w:p>
        </w:tc>
        <w:tc>
          <w:tcPr>
            <w:tcW w:w="1958" w:type="dxa"/>
          </w:tcPr>
          <w:p w14:paraId="0A0410B0" wp14:textId="77777777">
            <w:r/>
            <w:r>
              <w:rPr>
                <w:rFonts w:ascii="Arial" w:hAnsi="Arial"/>
                <w:sz w:val="18"/>
              </w:rPr>
              <w:t>48–640</w:t>
            </w:r>
          </w:p>
        </w:tc>
        <w:tc>
          <w:tcPr>
            <w:tcW w:w="1958" w:type="dxa"/>
          </w:tcPr>
          <w:p w14:paraId="6CA72374" wp14:textId="77777777">
            <w:r/>
            <w:r>
              <w:rPr>
                <w:rFonts w:ascii="Arial" w:hAnsi="Arial"/>
                <w:sz w:val="18"/>
              </w:rPr>
              <w:t>320–8,640</w:t>
            </w:r>
          </w:p>
        </w:tc>
        <w:tc>
          <w:tcPr>
            <w:tcW w:w="1958" w:type="dxa"/>
          </w:tcPr>
          <w:p w14:paraId="1D3B1802" wp14:textId="77777777">
            <w:r/>
            <w:r>
              <w:rPr>
                <w:rFonts w:ascii="Arial" w:hAnsi="Arial"/>
                <w:sz w:val="18"/>
              </w:rPr>
              <w:t>2,560–138,240+</w:t>
            </w:r>
          </w:p>
        </w:tc>
        <w:tc>
          <w:tcPr>
            <w:tcW w:w="1958" w:type="dxa"/>
          </w:tcPr>
          <w:p w14:paraId="0F7ED1C9" wp14:textId="77777777">
            <w:r/>
            <w:r>
              <w:rPr>
                <w:rFonts w:ascii="Arial" w:hAnsi="Arial"/>
                <w:sz w:val="18"/>
              </w:rPr>
              <w:t>Derived</w:t>
            </w:r>
          </w:p>
        </w:tc>
      </w:tr>
      <w:tr xmlns:wp14="http://schemas.microsoft.com/office/word/2010/wordml" w14:paraId="345C42B0" wp14:textId="77777777">
        <w:tc>
          <w:tcPr>
            <w:tcW w:w="1958" w:type="dxa"/>
            <w:shd w:fill="EBF5FB"/>
          </w:tcPr>
          <w:p w14:paraId="53B165E3" wp14:textId="77777777">
            <w:r/>
            <w:r>
              <w:rPr>
                <w:rFonts w:ascii="Arial" w:hAnsi="Arial"/>
                <w:sz w:val="18"/>
              </w:rPr>
              <w:t>Data Points</w:t>
            </w:r>
          </w:p>
        </w:tc>
        <w:tc>
          <w:tcPr>
            <w:tcW w:w="1958" w:type="dxa"/>
            <w:shd w:fill="EBF5FB"/>
          </w:tcPr>
          <w:p w14:paraId="78E164C3" wp14:textId="77777777">
            <w:r/>
            <w:r>
              <w:rPr>
                <w:rFonts w:ascii="Arial" w:hAnsi="Arial"/>
                <w:sz w:val="18"/>
              </w:rPr>
              <w:t>~200–800</w:t>
            </w:r>
          </w:p>
        </w:tc>
        <w:tc>
          <w:tcPr>
            <w:tcW w:w="1958" w:type="dxa"/>
            <w:shd w:fill="EBF5FB"/>
          </w:tcPr>
          <w:p w14:paraId="63E8BC9C" wp14:textId="77777777">
            <w:r/>
            <w:r>
              <w:rPr>
                <w:rFonts w:ascii="Arial" w:hAnsi="Arial"/>
                <w:sz w:val="18"/>
              </w:rPr>
              <w:t>~2,000–10,000</w:t>
            </w:r>
          </w:p>
        </w:tc>
        <w:tc>
          <w:tcPr>
            <w:tcW w:w="1958" w:type="dxa"/>
            <w:shd w:fill="EBF5FB"/>
          </w:tcPr>
          <w:p w14:paraId="47618A6D" wp14:textId="77777777">
            <w:r/>
            <w:r>
              <w:rPr>
                <w:rFonts w:ascii="Arial" w:hAnsi="Arial"/>
                <w:sz w:val="18"/>
              </w:rPr>
              <w:t>~10,000–100,000+</w:t>
            </w:r>
          </w:p>
        </w:tc>
        <w:tc>
          <w:tcPr>
            <w:tcW w:w="1958" w:type="dxa"/>
            <w:shd w:fill="EBF5FB"/>
          </w:tcPr>
          <w:p w14:paraId="7AEA3562" wp14:textId="77777777">
            <w:r/>
            <w:r>
              <w:rPr>
                <w:rFonts w:ascii="Arial" w:hAnsi="Arial"/>
                <w:sz w:val="18"/>
              </w:rPr>
              <w:t>Auto</w:t>
            </w:r>
          </w:p>
        </w:tc>
      </w:tr>
    </w:tbl>
    <w:p xmlns:wp14="http://schemas.microsoft.com/office/word/2010/wordml" w14:paraId="5ECD96BC" wp14:textId="77777777">
      <w:pPr>
        <w:pStyle w:val="Heading2"/>
      </w:pPr>
      <w:r>
        <w:t>1.4 Key Design Principles</w:t>
      </w:r>
    </w:p>
    <w:p xmlns:wp14="http://schemas.microsoft.com/office/word/2010/wordml" w14:paraId="275635EF" wp14:textId="77777777">
      <w:pPr>
        <w:pStyle w:val="ListBullet"/>
      </w:pPr>
      <w:r>
        <w:rPr>
          <w:rFonts w:ascii="Arial" w:hAnsi="Arial"/>
          <w:sz w:val="20"/>
        </w:rPr>
        <w:t>Configuration-Driven: All topology, devices, I/O in YAML. One binary for all.</w:t>
      </w:r>
    </w:p>
    <w:p xmlns:wp14="http://schemas.microsoft.com/office/word/2010/wordml" w14:paraId="2C8BF6B9" wp14:textId="77777777">
      <w:pPr>
        <w:pStyle w:val="ListBullet"/>
      </w:pPr>
      <w:r>
        <w:rPr>
          <w:rFonts w:ascii="Arial" w:hAnsi="Arial"/>
          <w:sz w:val="20"/>
        </w:rPr>
        <w:t>Hot-Configurable: Alarms, control, schedules update without restart.</w:t>
      </w:r>
    </w:p>
    <w:p xmlns:wp14="http://schemas.microsoft.com/office/word/2010/wordml" w14:paraId="0DAECC96" wp14:textId="77777777">
      <w:pPr>
        <w:pStyle w:val="ListBullet"/>
      </w:pPr>
      <w:r>
        <w:rPr>
          <w:rFonts w:ascii="Arial" w:hAnsi="Arial"/>
          <w:sz w:val="20"/>
        </w:rPr>
        <w:t>Protocol-Agnostic: YAML register maps / DBC files. Vendor swap = config change.</w:t>
      </w:r>
    </w:p>
    <w:p xmlns:wp14="http://schemas.microsoft.com/office/word/2010/wordml" w14:paraId="50AF880E" wp14:textId="77777777">
      <w:pPr>
        <w:pStyle w:val="ListBullet"/>
      </w:pPr>
      <w:r>
        <w:rPr>
          <w:rFonts w:ascii="Arial" w:hAnsi="Arial"/>
          <w:sz w:val="20"/>
        </w:rPr>
        <w:t>Safety-Independent: C process, direct GPIO, works if main app hangs.</w:t>
      </w:r>
    </w:p>
    <w:p xmlns:wp14="http://schemas.microsoft.com/office/word/2010/wordml" w14:paraId="4EF8DC59" wp14:textId="77777777">
      <w:pPr>
        <w:pStyle w:val="ListBullet"/>
      </w:pPr>
      <w:r>
        <w:rPr>
          <w:rFonts w:ascii="Arial" w:hAnsi="Arial"/>
          <w:sz w:val="20"/>
        </w:rPr>
        <w:t>Local-First: Autonomous offline. Cloud optional.</w:t>
      </w:r>
    </w:p>
    <w:p xmlns:wp14="http://schemas.microsoft.com/office/word/2010/wordml" w14:paraId="1B7AB523" wp14:textId="77777777">
      <w:pPr>
        <w:pStyle w:val="ListBullet"/>
      </w:pPr>
      <w:r>
        <w:rPr>
          <w:rFonts w:ascii="Arial" w:hAnsi="Arial"/>
          <w:sz w:val="20"/>
        </w:rPr>
        <w:t>Multi-Source: Grid/Solar/BESS/DG priority by availability + time-of-day.</w:t>
      </w:r>
    </w:p>
    <w:p xmlns:wp14="http://schemas.microsoft.com/office/word/2010/wordml" w14:paraId="44EAFD9C" wp14:textId="77777777">
      <w:r>
        <w:br w:type="page"/>
      </w:r>
    </w:p>
    <w:p xmlns:wp14="http://schemas.microsoft.com/office/word/2010/wordml" w14:paraId="3B058E61" wp14:textId="77777777">
      <w:pPr>
        <w:pStyle w:val="Heading1"/>
      </w:pPr>
      <w:r>
        <w:t>2. Architecture Diagrams</w:t>
      </w:r>
    </w:p>
    <w:p xmlns:wp14="http://schemas.microsoft.com/office/word/2010/wordml" w14:paraId="193906F8" wp14:textId="77777777">
      <w:pPr>
        <w:pStyle w:val="Heading2"/>
      </w:pPr>
      <w:r w:rsidR="4D705B34">
        <w:rPr/>
        <w:t>2.1 Battery Architecture</w:t>
      </w:r>
    </w:p>
    <w:p w:rsidR="4D705B34" w:rsidP="4D705B34" w:rsidRDefault="4D705B34" w14:paraId="05F86DF6" w14:textId="38D732E9">
      <w:pPr>
        <w:pStyle w:val="Normal"/>
      </w:pPr>
    </w:p>
    <w:p w:rsidR="5580F765" w:rsidP="4D705B34" w:rsidRDefault="5580F765" w14:paraId="2274F407" w14:textId="7DF7FEC8">
      <w:pPr>
        <w:pStyle w:val="Normal"/>
      </w:pPr>
      <w:r w:rsidR="5580F765">
        <w:drawing>
          <wp:inline wp14:editId="12D8D4B7" wp14:anchorId="769DD2A0">
            <wp:extent cx="6229350" cy="4933950"/>
            <wp:effectExtent l="0" t="0" r="0" b="0"/>
            <wp:docPr id="5394867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9486717" name="Picture 539486717"/>
                    <pic:cNvPicPr/>
                  </pic:nvPicPr>
                  <pic:blipFill>
                    <a:blip xmlns:r="http://schemas.openxmlformats.org/officeDocument/2006/relationships" r:embed="rId600514125">
                      <a:extLst>
                        <a:ext uri="{28A0092B-C50C-407E-A947-70E740481C1C}">
                          <a14:useLocalDpi xmlns:a14="http://schemas.microsoft.com/office/drawing/2010/main"/>
                        </a:ext>
                      </a:extLst>
                    </a:blip>
                    <a:stretch>
                      <a:fillRect/>
                    </a:stretch>
                  </pic:blipFill>
                  <pic:spPr>
                    <a:xfrm>
                      <a:off x="0" y="0"/>
                      <a:ext cx="6229350" cy="4933950"/>
                    </a:xfrm>
                    <a:prstGeom prst="rect">
                      <a:avLst/>
                    </a:prstGeom>
                  </pic:spPr>
                </pic:pic>
              </a:graphicData>
            </a:graphic>
          </wp:inline>
        </w:drawing>
      </w:r>
    </w:p>
    <w:p w:rsidR="4D705B34" w:rsidP="4D705B34" w:rsidRDefault="4D705B34" w14:paraId="75EED0B0" w14:textId="41CA4E2F">
      <w:pPr>
        <w:pStyle w:val="Normal"/>
      </w:pPr>
    </w:p>
    <w:p w:rsidR="4D705B34" w:rsidP="4D705B34" w:rsidRDefault="4D705B34" w14:paraId="525E611F" w14:textId="3A08591C">
      <w:pPr>
        <w:pStyle w:val="Normal"/>
      </w:pPr>
    </w:p>
    <w:p w:rsidR="4D705B34" w:rsidP="4D705B34" w:rsidRDefault="4D705B34" w14:paraId="77DA1D67" w14:textId="636F175E">
      <w:pPr>
        <w:pStyle w:val="Normal"/>
      </w:pPr>
    </w:p>
    <w:p w:rsidR="4D705B34" w:rsidP="4D705B34" w:rsidRDefault="4D705B34" w14:paraId="54399CC5" w14:textId="78F5B16E">
      <w:pPr>
        <w:pStyle w:val="Normal"/>
      </w:pPr>
    </w:p>
    <w:p w:rsidR="4D705B34" w:rsidP="4D705B34" w:rsidRDefault="4D705B34" w14:paraId="67932306" w14:textId="0B703A61">
      <w:pPr>
        <w:pStyle w:val="Normal"/>
      </w:pPr>
    </w:p>
    <w:p w:rsidR="4D705B34" w:rsidP="4D705B34" w:rsidRDefault="4D705B34" w14:paraId="1C2D09D1" w14:textId="0527C76B">
      <w:pPr>
        <w:pStyle w:val="Normal"/>
      </w:pPr>
    </w:p>
    <w:p w:rsidR="4D705B34" w:rsidP="4D705B34" w:rsidRDefault="4D705B34" w14:paraId="03AE1B7F" w14:textId="15E64913">
      <w:pPr>
        <w:pStyle w:val="Normal"/>
      </w:pPr>
    </w:p>
    <w:p xmlns:wp14="http://schemas.microsoft.com/office/word/2010/wordml" w:rsidP="4D705B34" w14:paraId="7FAB48C3" wp14:textId="438E9844">
      <w:pPr>
        <w:pStyle w:val="Heading2"/>
      </w:pPr>
      <w:r w:rsidR="4D705B34">
        <w:rPr/>
        <w:t>2.2 Software Architecture</w:t>
      </w:r>
      <w:r w:rsidRPr="4D705B34" w:rsidR="4D705B34">
        <w:rPr>
          <w:rFonts w:ascii="Arial" w:hAnsi="Arial"/>
          <w:i w:val="1"/>
          <w:iCs w:val="1"/>
          <w:color w:val="555555"/>
          <w:sz w:val="20"/>
          <w:szCs w:val="20"/>
        </w:rPr>
        <w:t>.</w:t>
      </w:r>
    </w:p>
    <w:p w:rsidR="4D705B34" w:rsidP="4D705B34" w:rsidRDefault="4D705B34" w14:paraId="06C1EFCF" w14:textId="656AFF32">
      <w:pPr>
        <w:pStyle w:val="Normal"/>
      </w:pPr>
    </w:p>
    <w:p w:rsidR="4D705B34" w:rsidP="4D705B34" w:rsidRDefault="4D705B34" w14:paraId="6B111BCA" w14:textId="5A2DB88D">
      <w:pPr>
        <w:pStyle w:val="Normal"/>
      </w:pPr>
    </w:p>
    <w:p w:rsidR="4BE89771" w:rsidP="4D705B34" w:rsidRDefault="4BE89771" w14:paraId="383CCFDE" w14:textId="313C92F5">
      <w:pPr>
        <w:pStyle w:val="Normal"/>
      </w:pPr>
      <w:r w:rsidR="4BE89771">
        <w:drawing>
          <wp:inline wp14:editId="1D95DF67" wp14:anchorId="6EF431E1">
            <wp:extent cx="6229350" cy="4629150"/>
            <wp:effectExtent l="0" t="0" r="0" b="0"/>
            <wp:docPr id="16116571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1657121" name="Picture 1611657121"/>
                    <pic:cNvPicPr/>
                  </pic:nvPicPr>
                  <pic:blipFill>
                    <a:blip xmlns:r="http://schemas.openxmlformats.org/officeDocument/2006/relationships" r:embed="rId1655348525">
                      <a:extLst>
                        <a:ext uri="{28A0092B-C50C-407E-A947-70E740481C1C}">
                          <a14:useLocalDpi xmlns:a14="http://schemas.microsoft.com/office/drawing/2010/main"/>
                        </a:ext>
                      </a:extLst>
                    </a:blip>
                    <a:stretch>
                      <a:fillRect/>
                    </a:stretch>
                  </pic:blipFill>
                  <pic:spPr>
                    <a:xfrm>
                      <a:off x="0" y="0"/>
                      <a:ext cx="6229350" cy="4629150"/>
                    </a:xfrm>
                    <a:prstGeom prst="rect">
                      <a:avLst/>
                    </a:prstGeom>
                  </pic:spPr>
                </pic:pic>
              </a:graphicData>
            </a:graphic>
          </wp:inline>
        </w:drawing>
      </w:r>
    </w:p>
    <w:p w:rsidR="4D705B34" w:rsidP="4D705B34" w:rsidRDefault="4D705B34" w14:paraId="77BC62BC" w14:textId="27C17167">
      <w:pPr>
        <w:pStyle w:val="Normal"/>
      </w:pPr>
    </w:p>
    <w:p w:rsidR="4D705B34" w:rsidP="4D705B34" w:rsidRDefault="4D705B34" w14:paraId="4EEB8F2C" w14:textId="1D20EF84">
      <w:pPr>
        <w:pStyle w:val="Normal"/>
      </w:pPr>
    </w:p>
    <w:p w:rsidR="4D705B34" w:rsidP="4D705B34" w:rsidRDefault="4D705B34" w14:paraId="3BEA0E85" w14:textId="4188537B">
      <w:pPr>
        <w:pStyle w:val="Normal"/>
      </w:pPr>
    </w:p>
    <w:p w:rsidR="4D705B34" w:rsidP="4D705B34" w:rsidRDefault="4D705B34" w14:paraId="4D24DAE4" w14:textId="1F53F657">
      <w:pPr>
        <w:pStyle w:val="Normal"/>
      </w:pPr>
    </w:p>
    <w:p w:rsidR="4D705B34" w:rsidP="4D705B34" w:rsidRDefault="4D705B34" w14:paraId="20A72A49" w14:textId="6C8B5468">
      <w:pPr>
        <w:pStyle w:val="Normal"/>
      </w:pPr>
    </w:p>
    <w:p w:rsidR="4D705B34" w:rsidP="4D705B34" w:rsidRDefault="4D705B34" w14:paraId="77845136" w14:textId="319AB79F">
      <w:pPr>
        <w:pStyle w:val="Normal"/>
      </w:pPr>
    </w:p>
    <w:p w:rsidR="4D705B34" w:rsidP="4D705B34" w:rsidRDefault="4D705B34" w14:paraId="24DB507C" w14:textId="12D27ED1">
      <w:pPr>
        <w:pStyle w:val="Normal"/>
      </w:pPr>
    </w:p>
    <w:p w:rsidR="4D705B34" w:rsidP="4D705B34" w:rsidRDefault="4D705B34" w14:paraId="7DEA5C1F" w14:textId="6CA41A45">
      <w:pPr>
        <w:pStyle w:val="Normal"/>
      </w:pPr>
    </w:p>
    <w:p w:rsidR="4D705B34" w:rsidP="4D705B34" w:rsidRDefault="4D705B34" w14:paraId="39FD3701" w14:textId="7EC896D5">
      <w:pPr>
        <w:pStyle w:val="Normal"/>
      </w:pPr>
    </w:p>
    <w:p xmlns:wp14="http://schemas.microsoft.com/office/word/2010/wordml" w14:paraId="3515C615" wp14:textId="77777777">
      <w:pPr>
        <w:pStyle w:val="Heading2"/>
      </w:pPr>
      <w:r w:rsidR="4D705B34">
        <w:rPr/>
        <w:t>2.3 Hardware Architecture</w:t>
      </w:r>
    </w:p>
    <w:p w:rsidR="4D705B34" w:rsidP="4D705B34" w:rsidRDefault="4D705B34" w14:paraId="5913B872" w14:textId="18FA4EDD">
      <w:pPr>
        <w:pStyle w:val="Normal"/>
      </w:pPr>
    </w:p>
    <w:p w:rsidR="66E287FD" w:rsidP="4D705B34" w:rsidRDefault="66E287FD" w14:paraId="47F6EF4A" w14:textId="506FBA48">
      <w:pPr>
        <w:pStyle w:val="Normal"/>
      </w:pPr>
      <w:r w:rsidR="66E287FD">
        <w:drawing>
          <wp:inline wp14:editId="6038370B" wp14:anchorId="615819ED">
            <wp:extent cx="6229350" cy="3657600"/>
            <wp:effectExtent l="0" t="0" r="0" b="0"/>
            <wp:docPr id="9397816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9781653" name="Picture 939781653"/>
                    <pic:cNvPicPr/>
                  </pic:nvPicPr>
                  <pic:blipFill>
                    <a:blip xmlns:r="http://schemas.openxmlformats.org/officeDocument/2006/relationships" r:embed="rId213225918">
                      <a:extLst>
                        <a:ext uri="{28A0092B-C50C-407E-A947-70E740481C1C}">
                          <a14:useLocalDpi xmlns:a14="http://schemas.microsoft.com/office/drawing/2010/main"/>
                        </a:ext>
                      </a:extLst>
                    </a:blip>
                    <a:stretch>
                      <a:fillRect/>
                    </a:stretch>
                  </pic:blipFill>
                  <pic:spPr>
                    <a:xfrm>
                      <a:off x="0" y="0"/>
                      <a:ext cx="6229350" cy="3657600"/>
                    </a:xfrm>
                    <a:prstGeom prst="rect">
                      <a:avLst/>
                    </a:prstGeom>
                  </pic:spPr>
                </pic:pic>
              </a:graphicData>
            </a:graphic>
          </wp:inline>
        </w:drawing>
      </w:r>
    </w:p>
    <w:p xmlns:wp14="http://schemas.microsoft.com/office/word/2010/wordml" w14:paraId="3656B9AB" wp14:textId="2459E0D8">
      <w:pPr>
        <w:jc w:val="center"/>
      </w:pPr>
    </w:p>
    <w:p xmlns:wp14="http://schemas.microsoft.com/office/word/2010/wordml" w14:paraId="45FB0818" wp14:textId="77777777">
      <w:r>
        <w:br w:type="page"/>
      </w:r>
    </w:p>
    <w:p xmlns:wp14="http://schemas.microsoft.com/office/word/2010/wordml" w14:paraId="325FE52E" wp14:textId="77777777">
      <w:pPr>
        <w:pStyle w:val="Heading1"/>
      </w:pPr>
      <w:r>
        <w:t>3. EMS State Machine &amp; Interlock Logic</w:t>
      </w:r>
    </w:p>
    <w:p xmlns:wp14="http://schemas.microsoft.com/office/word/2010/wordml" w14:paraId="3077EB5C" wp14:textId="77777777">
      <w:pPr>
        <w:pStyle w:val="Heading2"/>
      </w:pPr>
      <w:r>
        <w:t>3.1 System States</w:t>
      </w:r>
    </w:p>
    <w:tbl>
      <w:tblPr>
        <w:tblStyle w:val="TableGrid"/>
        <w:tblW w:w="0" w:type="auto"/>
        <w:jc w:val="center"/>
        <w:tblLook w:val="04A0" w:firstRow="1" w:lastRow="0" w:firstColumn="1" w:lastColumn="0" w:noHBand="0" w:noVBand="1"/>
      </w:tblPr>
      <w:tblGrid>
        <w:gridCol w:w="1958"/>
        <w:gridCol w:w="1958"/>
        <w:gridCol w:w="1958"/>
        <w:gridCol w:w="1958"/>
        <w:gridCol w:w="1958"/>
      </w:tblGrid>
      <w:tr xmlns:wp14="http://schemas.microsoft.com/office/word/2010/wordml" w14:paraId="769FB3BE" wp14:textId="77777777">
        <w:tc>
          <w:tcPr>
            <w:tcW w:w="1958" w:type="dxa"/>
            <w:shd w:fill="1B4F72"/>
          </w:tcPr>
          <w:p w14:paraId="02AFDB51" wp14:textId="77777777">
            <w:pPr>
              <w:jc w:val="center"/>
            </w:pPr>
            <w:r/>
            <w:r>
              <w:rPr>
                <w:rFonts w:ascii="Arial" w:hAnsi="Arial"/>
                <w:b/>
                <w:color w:val="FFFFFF"/>
                <w:sz w:val="18"/>
              </w:rPr>
              <w:t>State</w:t>
            </w:r>
          </w:p>
        </w:tc>
        <w:tc>
          <w:tcPr>
            <w:tcW w:w="1958" w:type="dxa"/>
            <w:shd w:fill="1B4F72"/>
          </w:tcPr>
          <w:p w14:paraId="31FF54C8" wp14:textId="77777777">
            <w:pPr>
              <w:jc w:val="center"/>
            </w:pPr>
            <w:r/>
            <w:r>
              <w:rPr>
                <w:rFonts w:ascii="Arial" w:hAnsi="Arial"/>
                <w:b/>
                <w:color w:val="FFFFFF"/>
                <w:sz w:val="18"/>
              </w:rPr>
              <w:t>Description</w:t>
            </w:r>
          </w:p>
        </w:tc>
        <w:tc>
          <w:tcPr>
            <w:tcW w:w="1958" w:type="dxa"/>
            <w:shd w:fill="1B4F72"/>
          </w:tcPr>
          <w:p w14:paraId="067C911C" wp14:textId="77777777">
            <w:pPr>
              <w:jc w:val="center"/>
            </w:pPr>
            <w:r/>
            <w:r>
              <w:rPr>
                <w:rFonts w:ascii="Arial" w:hAnsi="Arial"/>
                <w:b/>
                <w:color w:val="FFFFFF"/>
                <w:sz w:val="18"/>
              </w:rPr>
              <w:t>PCS State</w:t>
            </w:r>
          </w:p>
        </w:tc>
        <w:tc>
          <w:tcPr>
            <w:tcW w:w="1958" w:type="dxa"/>
            <w:shd w:fill="1B4F72"/>
          </w:tcPr>
          <w:p w14:paraId="1F14A01B" wp14:textId="77777777">
            <w:pPr>
              <w:jc w:val="center"/>
            </w:pPr>
            <w:r/>
            <w:r>
              <w:rPr>
                <w:rFonts w:ascii="Arial" w:hAnsi="Arial"/>
                <w:b/>
                <w:color w:val="FFFFFF"/>
                <w:sz w:val="18"/>
              </w:rPr>
              <w:t>Indicator</w:t>
            </w:r>
          </w:p>
        </w:tc>
        <w:tc>
          <w:tcPr>
            <w:tcW w:w="1958" w:type="dxa"/>
            <w:shd w:fill="1B4F72"/>
          </w:tcPr>
          <w:p w14:paraId="47C658B6" wp14:textId="77777777">
            <w:pPr>
              <w:jc w:val="center"/>
            </w:pPr>
            <w:r/>
            <w:r>
              <w:rPr>
                <w:rFonts w:ascii="Arial" w:hAnsi="Arial"/>
                <w:b/>
                <w:color w:val="FFFFFF"/>
                <w:sz w:val="18"/>
              </w:rPr>
              <w:t>Exit Conditions</w:t>
            </w:r>
          </w:p>
        </w:tc>
      </w:tr>
      <w:tr xmlns:wp14="http://schemas.microsoft.com/office/word/2010/wordml" w14:paraId="601FE5C1" wp14:textId="77777777">
        <w:tc>
          <w:tcPr>
            <w:tcW w:w="1958" w:type="dxa"/>
          </w:tcPr>
          <w:p w14:paraId="1898CC3C" wp14:textId="77777777">
            <w:r/>
            <w:r>
              <w:rPr>
                <w:rFonts w:ascii="Arial" w:hAnsi="Arial"/>
                <w:sz w:val="18"/>
              </w:rPr>
              <w:t>INIT</w:t>
            </w:r>
          </w:p>
        </w:tc>
        <w:tc>
          <w:tcPr>
            <w:tcW w:w="1958" w:type="dxa"/>
          </w:tcPr>
          <w:p w14:paraId="643AF06E" wp14:textId="77777777">
            <w:r/>
            <w:r>
              <w:rPr>
                <w:rFonts w:ascii="Arial" w:hAnsi="Arial"/>
                <w:sz w:val="18"/>
              </w:rPr>
              <w:t>System boot. RTDB allocation, config load, comm drivers starting, self-test.</w:t>
            </w:r>
          </w:p>
        </w:tc>
        <w:tc>
          <w:tcPr>
            <w:tcW w:w="1958" w:type="dxa"/>
          </w:tcPr>
          <w:p w14:paraId="2DCF57F0" wp14:textId="77777777">
            <w:r/>
            <w:r>
              <w:rPr>
                <w:rFonts w:ascii="Arial" w:hAnsi="Arial"/>
                <w:sz w:val="18"/>
              </w:rPr>
              <w:t>OFF</w:t>
            </w:r>
          </w:p>
        </w:tc>
        <w:tc>
          <w:tcPr>
            <w:tcW w:w="1958" w:type="dxa"/>
          </w:tcPr>
          <w:p w14:paraId="7FF7CA30" wp14:textId="77777777">
            <w:r/>
            <w:r>
              <w:rPr>
                <w:rFonts w:ascii="Arial" w:hAnsi="Arial"/>
                <w:sz w:val="18"/>
              </w:rPr>
              <w:t>All blink</w:t>
            </w:r>
          </w:p>
        </w:tc>
        <w:tc>
          <w:tcPr>
            <w:tcW w:w="1958" w:type="dxa"/>
          </w:tcPr>
          <w:p w14:paraId="729FD57A" wp14:textId="77777777">
            <w:r/>
            <w:r>
              <w:rPr>
                <w:rFonts w:ascii="Arial" w:hAnsi="Arial"/>
                <w:sz w:val="18"/>
              </w:rPr>
              <w:t>Self-test pass → STANDBY; fail → FAULT</w:t>
            </w:r>
          </w:p>
        </w:tc>
      </w:tr>
      <w:tr xmlns:wp14="http://schemas.microsoft.com/office/word/2010/wordml" w14:paraId="5127C19E" wp14:textId="77777777">
        <w:tc>
          <w:tcPr>
            <w:tcW w:w="1958" w:type="dxa"/>
            <w:shd w:fill="EBF5FB"/>
          </w:tcPr>
          <w:p w14:paraId="36F65EAC" wp14:textId="77777777">
            <w:r/>
            <w:r>
              <w:rPr>
                <w:rFonts w:ascii="Arial" w:hAnsi="Arial"/>
                <w:sz w:val="18"/>
              </w:rPr>
              <w:t>STANDBY</w:t>
            </w:r>
          </w:p>
        </w:tc>
        <w:tc>
          <w:tcPr>
            <w:tcW w:w="1958" w:type="dxa"/>
            <w:shd w:fill="EBF5FB"/>
          </w:tcPr>
          <w:p w14:paraId="7F64C0AE" wp14:textId="77777777">
            <w:r/>
            <w:r>
              <w:rPr>
                <w:rFonts w:ascii="Arial" w:hAnsi="Arial"/>
                <w:sz w:val="18"/>
              </w:rPr>
              <w:t>All comms active, BMS healthy, interlock conditions met. Awaiting operator command.</w:t>
            </w:r>
          </w:p>
        </w:tc>
        <w:tc>
          <w:tcPr>
            <w:tcW w:w="1958" w:type="dxa"/>
            <w:shd w:fill="EBF5FB"/>
          </w:tcPr>
          <w:p w14:paraId="66EE6B4B" wp14:textId="77777777">
            <w:r/>
            <w:r>
              <w:rPr>
                <w:rFonts w:ascii="Arial" w:hAnsi="Arial"/>
                <w:sz w:val="18"/>
              </w:rPr>
              <w:t>OFF (0x0291=0)</w:t>
            </w:r>
          </w:p>
        </w:tc>
        <w:tc>
          <w:tcPr>
            <w:tcW w:w="1958" w:type="dxa"/>
            <w:shd w:fill="EBF5FB"/>
          </w:tcPr>
          <w:p w14:paraId="2E70BB49" wp14:textId="77777777">
            <w:r/>
            <w:r>
              <w:rPr>
                <w:rFonts w:ascii="Arial" w:hAnsi="Arial"/>
                <w:sz w:val="18"/>
              </w:rPr>
              <w:t>DO-3 Green ON</w:t>
            </w:r>
          </w:p>
        </w:tc>
        <w:tc>
          <w:tcPr>
            <w:tcW w:w="1958" w:type="dxa"/>
            <w:shd w:fill="EBF5FB"/>
          </w:tcPr>
          <w:p w14:paraId="549F04A1" wp14:textId="77777777">
            <w:r/>
            <w:r>
              <w:rPr>
                <w:rFonts w:ascii="Arial" w:hAnsi="Arial"/>
                <w:sz w:val="18"/>
              </w:rPr>
              <w:t>Operator Start (HMI/Cloud) → PRE-CHARGE</w:t>
            </w:r>
          </w:p>
        </w:tc>
      </w:tr>
      <w:tr xmlns:wp14="http://schemas.microsoft.com/office/word/2010/wordml" w14:paraId="1314D005" wp14:textId="77777777">
        <w:tc>
          <w:tcPr>
            <w:tcW w:w="1958" w:type="dxa"/>
          </w:tcPr>
          <w:p w14:paraId="4E343826" wp14:textId="77777777">
            <w:r/>
            <w:r>
              <w:rPr>
                <w:rFonts w:ascii="Arial" w:hAnsi="Arial"/>
                <w:sz w:val="18"/>
              </w:rPr>
              <w:t>PRE-CHARGE</w:t>
            </w:r>
          </w:p>
        </w:tc>
        <w:tc>
          <w:tcPr>
            <w:tcW w:w="1958" w:type="dxa"/>
          </w:tcPr>
          <w:p w14:paraId="568F8D2C" wp14:textId="77777777">
            <w:r/>
            <w:r>
              <w:rPr>
                <w:rFonts w:ascii="Arial" w:hAnsi="Arial"/>
                <w:sz w:val="18"/>
              </w:rPr>
              <w:t>BMU closes pre-charge contactor. Bus voltage ramp monitored. Timeout = fault.</w:t>
            </w:r>
          </w:p>
        </w:tc>
        <w:tc>
          <w:tcPr>
            <w:tcW w:w="1958" w:type="dxa"/>
          </w:tcPr>
          <w:p w14:paraId="4299A0D1" wp14:textId="77777777">
            <w:r/>
            <w:r>
              <w:rPr>
                <w:rFonts w:ascii="Arial" w:hAnsi="Arial"/>
                <w:sz w:val="18"/>
              </w:rPr>
              <w:t>OFF</w:t>
            </w:r>
          </w:p>
        </w:tc>
        <w:tc>
          <w:tcPr>
            <w:tcW w:w="1958" w:type="dxa"/>
          </w:tcPr>
          <w:p w14:paraId="3CEAD34B" wp14:textId="77777777">
            <w:r/>
            <w:r>
              <w:rPr>
                <w:rFonts w:ascii="Arial" w:hAnsi="Arial"/>
                <w:sz w:val="18"/>
              </w:rPr>
              <w:t>DO-3 Blink</w:t>
            </w:r>
          </w:p>
        </w:tc>
        <w:tc>
          <w:tcPr>
            <w:tcW w:w="1958" w:type="dxa"/>
          </w:tcPr>
          <w:p w14:paraId="6AF37538" wp14:textId="77777777">
            <w:r/>
            <w:r>
              <w:rPr>
                <w:rFonts w:ascii="Arial" w:hAnsi="Arial"/>
                <w:sz w:val="18"/>
              </w:rPr>
              <w:t>Bus V within range → RUNNING; timeout/fault → FAULT</w:t>
            </w:r>
          </w:p>
        </w:tc>
      </w:tr>
      <w:tr xmlns:wp14="http://schemas.microsoft.com/office/word/2010/wordml" w14:paraId="452D27AA" wp14:textId="77777777">
        <w:tc>
          <w:tcPr>
            <w:tcW w:w="1958" w:type="dxa"/>
            <w:shd w:fill="EBF5FB"/>
          </w:tcPr>
          <w:p w14:paraId="435B333E" wp14:textId="77777777">
            <w:r/>
            <w:r>
              <w:rPr>
                <w:rFonts w:ascii="Arial" w:hAnsi="Arial"/>
                <w:sz w:val="18"/>
              </w:rPr>
              <w:t>RUNNING</w:t>
            </w:r>
          </w:p>
        </w:tc>
        <w:tc>
          <w:tcPr>
            <w:tcW w:w="1958" w:type="dxa"/>
            <w:shd w:fill="EBF5FB"/>
          </w:tcPr>
          <w:p w14:paraId="3E87C1E5" wp14:textId="77777777">
            <w:r/>
            <w:r>
              <w:rPr>
                <w:rFonts w:ascii="Arial" w:hAnsi="Arial"/>
                <w:sz w:val="18"/>
              </w:rPr>
              <w:t>PCS ON, active power control. Normal charge/discharge per mode.</w:t>
            </w:r>
          </w:p>
        </w:tc>
        <w:tc>
          <w:tcPr>
            <w:tcW w:w="1958" w:type="dxa"/>
            <w:shd w:fill="EBF5FB"/>
          </w:tcPr>
          <w:p w14:paraId="1E6410F8" wp14:textId="77777777">
            <w:r/>
            <w:r>
              <w:rPr>
                <w:rFonts w:ascii="Arial" w:hAnsi="Arial"/>
                <w:sz w:val="18"/>
              </w:rPr>
              <w:t>ON (0x0291=1)</w:t>
            </w:r>
          </w:p>
        </w:tc>
        <w:tc>
          <w:tcPr>
            <w:tcW w:w="1958" w:type="dxa"/>
            <w:shd w:fill="EBF5FB"/>
          </w:tcPr>
          <w:p w14:paraId="6EFBADC0" wp14:textId="77777777">
            <w:r/>
            <w:r>
              <w:rPr>
                <w:rFonts w:ascii="Arial" w:hAnsi="Arial"/>
                <w:sz w:val="18"/>
              </w:rPr>
              <w:t>DO-3 Green ON</w:t>
            </w:r>
          </w:p>
        </w:tc>
        <w:tc>
          <w:tcPr>
            <w:tcW w:w="1958" w:type="dxa"/>
            <w:shd w:fill="EBF5FB"/>
          </w:tcPr>
          <w:p w14:paraId="423B169A" wp14:textId="77777777">
            <w:r/>
            <w:r>
              <w:rPr>
                <w:rFonts w:ascii="Arial" w:hAnsi="Arial"/>
                <w:sz w:val="18"/>
              </w:rPr>
              <w:t>Operator Stop → SHUTDOWN; fault → FAULT; E-Stop → E-STOP</w:t>
            </w:r>
          </w:p>
        </w:tc>
      </w:tr>
      <w:tr xmlns:wp14="http://schemas.microsoft.com/office/word/2010/wordml" w14:paraId="0097BAFA" wp14:textId="77777777">
        <w:tc>
          <w:tcPr>
            <w:tcW w:w="1958" w:type="dxa"/>
          </w:tcPr>
          <w:p w14:paraId="5CCC561C" wp14:textId="77777777">
            <w:r/>
            <w:r>
              <w:rPr>
                <w:rFonts w:ascii="Arial" w:hAnsi="Arial"/>
                <w:sz w:val="18"/>
              </w:rPr>
              <w:t>SHUTDOWN</w:t>
            </w:r>
          </w:p>
        </w:tc>
        <w:tc>
          <w:tcPr>
            <w:tcW w:w="1958" w:type="dxa"/>
          </w:tcPr>
          <w:p w14:paraId="5308F696" wp14:textId="77777777">
            <w:r/>
            <w:r>
              <w:rPr>
                <w:rFonts w:ascii="Arial" w:hAnsi="Arial"/>
                <w:sz w:val="18"/>
              </w:rPr>
              <w:t>Graceful: ramp power to 0, PCS OFF, open contactors, save state.</w:t>
            </w:r>
          </w:p>
        </w:tc>
        <w:tc>
          <w:tcPr>
            <w:tcW w:w="1958" w:type="dxa"/>
          </w:tcPr>
          <w:p w14:paraId="04A4D915" wp14:textId="77777777">
            <w:r/>
            <w:r>
              <w:rPr>
                <w:rFonts w:ascii="Arial" w:hAnsi="Arial"/>
                <w:sz w:val="18"/>
              </w:rPr>
              <w:t>0x500E→0, 0x0291→0</w:t>
            </w:r>
          </w:p>
        </w:tc>
        <w:tc>
          <w:tcPr>
            <w:tcW w:w="1958" w:type="dxa"/>
          </w:tcPr>
          <w:p w14:paraId="5C7A5266" wp14:textId="77777777">
            <w:r/>
            <w:r>
              <w:rPr>
                <w:rFonts w:ascii="Arial" w:hAnsi="Arial"/>
                <w:sz w:val="18"/>
              </w:rPr>
              <w:t>DO-3 OFF</w:t>
            </w:r>
          </w:p>
        </w:tc>
        <w:tc>
          <w:tcPr>
            <w:tcW w:w="1958" w:type="dxa"/>
          </w:tcPr>
          <w:p w14:paraId="1D5A245B" wp14:textId="77777777">
            <w:r/>
            <w:r>
              <w:rPr>
                <w:rFonts w:ascii="Arial" w:hAnsi="Arial"/>
                <w:sz w:val="18"/>
              </w:rPr>
              <w:t>Complete → STANDBY</w:t>
            </w:r>
          </w:p>
        </w:tc>
      </w:tr>
      <w:tr xmlns:wp14="http://schemas.microsoft.com/office/word/2010/wordml" w14:paraId="7390EAA6" wp14:textId="77777777">
        <w:tc>
          <w:tcPr>
            <w:tcW w:w="1958" w:type="dxa"/>
            <w:shd w:fill="EBF5FB"/>
          </w:tcPr>
          <w:p w14:paraId="4384D10D" wp14:textId="77777777">
            <w:r/>
            <w:r>
              <w:rPr>
                <w:rFonts w:ascii="Arial" w:hAnsi="Arial"/>
                <w:sz w:val="18"/>
              </w:rPr>
              <w:t>FAULT</w:t>
            </w:r>
          </w:p>
        </w:tc>
        <w:tc>
          <w:tcPr>
            <w:tcW w:w="1958" w:type="dxa"/>
            <w:shd w:fill="EBF5FB"/>
          </w:tcPr>
          <w:p w14:paraId="2E33FE53" wp14:textId="77777777">
            <w:r/>
            <w:r>
              <w:rPr>
                <w:rFonts w:ascii="Arial" w:hAnsi="Arial"/>
                <w:sz w:val="18"/>
              </w:rPr>
              <w:t>Recoverable fault detected. PCS stopped. Alarm active. Awaiting reset.</w:t>
            </w:r>
          </w:p>
        </w:tc>
        <w:tc>
          <w:tcPr>
            <w:tcW w:w="1958" w:type="dxa"/>
            <w:shd w:fill="EBF5FB"/>
          </w:tcPr>
          <w:p w14:paraId="781C6F27" wp14:textId="77777777">
            <w:r/>
            <w:r>
              <w:rPr>
                <w:rFonts w:ascii="Arial" w:hAnsi="Arial"/>
                <w:sz w:val="18"/>
              </w:rPr>
              <w:t>OFF</w:t>
            </w:r>
          </w:p>
        </w:tc>
        <w:tc>
          <w:tcPr>
            <w:tcW w:w="1958" w:type="dxa"/>
            <w:shd w:fill="EBF5FB"/>
          </w:tcPr>
          <w:p w14:paraId="402C4DAF" wp14:textId="77777777">
            <w:r/>
            <w:r>
              <w:rPr>
                <w:rFonts w:ascii="Arial" w:hAnsi="Arial"/>
                <w:sz w:val="18"/>
              </w:rPr>
              <w:t>DO-4 Red ON</w:t>
            </w:r>
          </w:p>
        </w:tc>
        <w:tc>
          <w:tcPr>
            <w:tcW w:w="1958" w:type="dxa"/>
            <w:shd w:fill="EBF5FB"/>
          </w:tcPr>
          <w:p w14:paraId="6B8663B8" wp14:textId="77777777">
            <w:r/>
            <w:r>
              <w:rPr>
                <w:rFonts w:ascii="Arial" w:hAnsi="Arial"/>
                <w:sz w:val="18"/>
              </w:rPr>
              <w:t>Fault clear + ACK → STANDBY; escalation → E-STOP</w:t>
            </w:r>
          </w:p>
        </w:tc>
      </w:tr>
      <w:tr xmlns:wp14="http://schemas.microsoft.com/office/word/2010/wordml" w14:paraId="430D931B" wp14:textId="77777777">
        <w:tc>
          <w:tcPr>
            <w:tcW w:w="1958" w:type="dxa"/>
          </w:tcPr>
          <w:p w14:paraId="713CDE98" wp14:textId="77777777">
            <w:r/>
            <w:r>
              <w:rPr>
                <w:rFonts w:ascii="Arial" w:hAnsi="Arial"/>
                <w:sz w:val="18"/>
              </w:rPr>
              <w:t>E-STOP</w:t>
            </w:r>
          </w:p>
        </w:tc>
        <w:tc>
          <w:tcPr>
            <w:tcW w:w="1958" w:type="dxa"/>
          </w:tcPr>
          <w:p w14:paraId="1DF52861" wp14:textId="77777777">
            <w:r/>
            <w:r>
              <w:rPr>
                <w:rFonts w:ascii="Arial" w:hAnsi="Arial"/>
                <w:sz w:val="18"/>
              </w:rPr>
              <w:t>Emergency shutdown. Hardwired PCS trip (DO-5), ACDB trip (DO-0), siren (DO-6).</w:t>
            </w:r>
          </w:p>
        </w:tc>
        <w:tc>
          <w:tcPr>
            <w:tcW w:w="1958" w:type="dxa"/>
          </w:tcPr>
          <w:p w14:paraId="0DEFC103" wp14:textId="77777777">
            <w:r/>
            <w:r>
              <w:rPr>
                <w:rFonts w:ascii="Arial" w:hAnsi="Arial"/>
                <w:sz w:val="18"/>
              </w:rPr>
              <w:t>OFF (hardware)</w:t>
            </w:r>
          </w:p>
        </w:tc>
        <w:tc>
          <w:tcPr>
            <w:tcW w:w="1958" w:type="dxa"/>
          </w:tcPr>
          <w:p w14:paraId="04727B13" wp14:textId="77777777">
            <w:r/>
            <w:r>
              <w:rPr>
                <w:rFonts w:ascii="Arial" w:hAnsi="Arial"/>
                <w:sz w:val="18"/>
              </w:rPr>
              <w:t>DO-4 Red + DO-6 Siren</w:t>
            </w:r>
          </w:p>
        </w:tc>
        <w:tc>
          <w:tcPr>
            <w:tcW w:w="1958" w:type="dxa"/>
          </w:tcPr>
          <w:p w14:paraId="63D4B5C0" wp14:textId="77777777">
            <w:r/>
            <w:r>
              <w:rPr>
                <w:rFonts w:ascii="Arial" w:hAnsi="Arial"/>
                <w:sz w:val="18"/>
              </w:rPr>
              <w:t>Physical reset + operator ACK → INIT</w:t>
            </w:r>
          </w:p>
        </w:tc>
      </w:tr>
      <w:tr xmlns:wp14="http://schemas.microsoft.com/office/word/2010/wordml" w14:paraId="6E88C32E" wp14:textId="77777777">
        <w:tc>
          <w:tcPr>
            <w:tcW w:w="1958" w:type="dxa"/>
            <w:shd w:fill="EBF5FB"/>
          </w:tcPr>
          <w:p w14:paraId="2CFAA497" wp14:textId="77777777">
            <w:r/>
            <w:r>
              <w:rPr>
                <w:rFonts w:ascii="Arial" w:hAnsi="Arial"/>
                <w:sz w:val="18"/>
              </w:rPr>
              <w:t>FIRE</w:t>
            </w:r>
          </w:p>
        </w:tc>
        <w:tc>
          <w:tcPr>
            <w:tcW w:w="1958" w:type="dxa"/>
            <w:shd w:fill="EBF5FB"/>
          </w:tcPr>
          <w:p w14:paraId="29AD208E" wp14:textId="77777777">
            <w:r/>
            <w:r>
              <w:rPr>
                <w:rFonts w:ascii="Arial" w:hAnsi="Arial"/>
                <w:sz w:val="18"/>
              </w:rPr>
              <w:t>Fire confirmed (Smoke+Heat). Extinguisher activated. All contactors open.</w:t>
            </w:r>
          </w:p>
        </w:tc>
        <w:tc>
          <w:tcPr>
            <w:tcW w:w="1958" w:type="dxa"/>
            <w:shd w:fill="EBF5FB"/>
          </w:tcPr>
          <w:p w14:paraId="4CE38412" wp14:textId="77777777">
            <w:r/>
            <w:r>
              <w:rPr>
                <w:rFonts w:ascii="Arial" w:hAnsi="Arial"/>
                <w:sz w:val="18"/>
              </w:rPr>
              <w:t>OFF (hardware)</w:t>
            </w:r>
          </w:p>
        </w:tc>
        <w:tc>
          <w:tcPr>
            <w:tcW w:w="1958" w:type="dxa"/>
            <w:shd w:fill="EBF5FB"/>
          </w:tcPr>
          <w:p w14:paraId="31A42F70" wp14:textId="77777777">
            <w:r/>
            <w:r>
              <w:rPr>
                <w:rFonts w:ascii="Arial" w:hAnsi="Arial"/>
                <w:sz w:val="18"/>
              </w:rPr>
              <w:t>DO-4 Red + DO-6 Siren</w:t>
            </w:r>
          </w:p>
        </w:tc>
        <w:tc>
          <w:tcPr>
            <w:tcW w:w="1958" w:type="dxa"/>
            <w:shd w:fill="EBF5FB"/>
          </w:tcPr>
          <w:p w14:paraId="63BD0C20" wp14:textId="77777777">
            <w:r/>
            <w:r>
              <w:rPr>
                <w:rFonts w:ascii="Arial" w:hAnsi="Arial"/>
                <w:sz w:val="18"/>
              </w:rPr>
              <w:t>Site inspection + manual restart → INIT</w:t>
            </w:r>
          </w:p>
        </w:tc>
      </w:tr>
    </w:tbl>
    <w:p xmlns:wp14="http://schemas.microsoft.com/office/word/2010/wordml" w14:paraId="15FFD148" wp14:textId="77777777">
      <w:pPr>
        <w:pStyle w:val="Heading2"/>
      </w:pPr>
      <w:r>
        <w:t>3.2 State Transition Diagram</w:t>
      </w:r>
    </w:p>
    <w:p xmlns:wp14="http://schemas.microsoft.com/office/word/2010/wordml" w14:paraId="1FF38C6F" wp14:textId="77777777">
      <w:r>
        <w:t>INIT → STANDBY → PRE-CHARGE → RUNNING ↔ SHUTDOWN → STANDBY. Any state → FAULT (on recoverable fault). Any state → E-STOP (on E-Stop button DI-6+7). Any state → FIRE (on Smoke DI-3 + Heat DI-4). FAULT → STANDBY (on reset+ACK) or → E-STOP (on escalation). E-STOP / FIRE → INIT (on physical reset + inspection).</w:t>
      </w:r>
    </w:p>
    <w:p xmlns:wp14="http://schemas.microsoft.com/office/word/2010/wordml" w14:paraId="0EA2ED38" wp14:textId="77777777">
      <w:pPr>
        <w:pStyle w:val="Heading2"/>
      </w:pPr>
      <w:r>
        <w:t>3.3 Interlock Matrix (PCS Start Permissives)</w:t>
      </w:r>
    </w:p>
    <w:p xmlns:wp14="http://schemas.microsoft.com/office/word/2010/wordml" w14:paraId="667CA148" wp14:textId="77777777">
      <w:r>
        <w:t>ALL of the following conditions must be TRUE before EMS transitions from STANDBY to PRE-CHARGE:</w:t>
      </w:r>
    </w:p>
    <w:tbl>
      <w:tblPr>
        <w:tblStyle w:val="TableGrid"/>
        <w:tblW w:w="0" w:type="auto"/>
        <w:jc w:val="center"/>
        <w:tblLook w:val="04A0" w:firstRow="1" w:lastRow="0" w:firstColumn="1" w:lastColumn="0" w:noHBand="0" w:noVBand="1"/>
      </w:tblPr>
      <w:tblGrid>
        <w:gridCol w:w="2448"/>
        <w:gridCol w:w="2448"/>
        <w:gridCol w:w="2448"/>
        <w:gridCol w:w="2448"/>
      </w:tblGrid>
      <w:tr xmlns:wp14="http://schemas.microsoft.com/office/word/2010/wordml" w14:paraId="5AC99754" wp14:textId="77777777">
        <w:tc>
          <w:tcPr>
            <w:tcW w:w="2448" w:type="dxa"/>
            <w:shd w:fill="1B4F72"/>
          </w:tcPr>
          <w:p w14:paraId="5AFC7B24" wp14:textId="77777777">
            <w:pPr>
              <w:jc w:val="center"/>
            </w:pPr>
            <w:r/>
            <w:r>
              <w:rPr>
                <w:rFonts w:ascii="Arial" w:hAnsi="Arial"/>
                <w:b/>
                <w:color w:val="FFFFFF"/>
                <w:sz w:val="18"/>
              </w:rPr>
              <w:t>#</w:t>
            </w:r>
          </w:p>
        </w:tc>
        <w:tc>
          <w:tcPr>
            <w:tcW w:w="2448" w:type="dxa"/>
            <w:shd w:fill="1B4F72"/>
          </w:tcPr>
          <w:p w14:paraId="0C5D4C55" wp14:textId="77777777">
            <w:pPr>
              <w:jc w:val="center"/>
            </w:pPr>
            <w:r/>
            <w:r>
              <w:rPr>
                <w:rFonts w:ascii="Arial" w:hAnsi="Arial"/>
                <w:b/>
                <w:color w:val="FFFFFF"/>
                <w:sz w:val="18"/>
              </w:rPr>
              <w:t>Interlock Condition</w:t>
            </w:r>
          </w:p>
        </w:tc>
        <w:tc>
          <w:tcPr>
            <w:tcW w:w="2448" w:type="dxa"/>
            <w:shd w:fill="1B4F72"/>
          </w:tcPr>
          <w:p w14:paraId="30D40EB5" wp14:textId="77777777">
            <w:pPr>
              <w:jc w:val="center"/>
            </w:pPr>
            <w:r/>
            <w:r>
              <w:rPr>
                <w:rFonts w:ascii="Arial" w:hAnsi="Arial"/>
                <w:b/>
                <w:color w:val="FFFFFF"/>
                <w:sz w:val="18"/>
              </w:rPr>
              <w:t>Signal Source</w:t>
            </w:r>
          </w:p>
        </w:tc>
        <w:tc>
          <w:tcPr>
            <w:tcW w:w="2448" w:type="dxa"/>
            <w:shd w:fill="1B4F72"/>
          </w:tcPr>
          <w:p w14:paraId="5C2F9399" wp14:textId="77777777">
            <w:pPr>
              <w:jc w:val="center"/>
            </w:pPr>
            <w:r/>
            <w:r>
              <w:rPr>
                <w:rFonts w:ascii="Arial" w:hAnsi="Arial"/>
                <w:b/>
                <w:color w:val="FFFFFF"/>
                <w:sz w:val="18"/>
              </w:rPr>
              <w:t>Fail Action</w:t>
            </w:r>
          </w:p>
        </w:tc>
      </w:tr>
      <w:tr xmlns:wp14="http://schemas.microsoft.com/office/word/2010/wordml" w14:paraId="3ECD1918" wp14:textId="77777777">
        <w:tc>
          <w:tcPr>
            <w:tcW w:w="2448" w:type="dxa"/>
          </w:tcPr>
          <w:p w14:paraId="4ECA358D" wp14:textId="77777777">
            <w:r/>
            <w:r>
              <w:rPr>
                <w:rFonts w:ascii="Arial" w:hAnsi="Arial"/>
                <w:sz w:val="18"/>
              </w:rPr>
              <w:t>IL-1</w:t>
            </w:r>
          </w:p>
        </w:tc>
        <w:tc>
          <w:tcPr>
            <w:tcW w:w="2448" w:type="dxa"/>
          </w:tcPr>
          <w:p w14:paraId="79090509" wp14:textId="77777777">
            <w:r/>
            <w:r>
              <w:rPr>
                <w:rFonts w:ascii="Arial" w:hAnsi="Arial"/>
                <w:sz w:val="18"/>
              </w:rPr>
              <w:t>BMS Heartbeat active (no timeout)</w:t>
            </w:r>
          </w:p>
        </w:tc>
        <w:tc>
          <w:tcPr>
            <w:tcW w:w="2448" w:type="dxa"/>
          </w:tcPr>
          <w:p w14:paraId="1B3A1304" wp14:textId="77777777">
            <w:r/>
            <w:r>
              <w:rPr>
                <w:rFonts w:ascii="Arial" w:hAnsi="Arial"/>
                <w:sz w:val="18"/>
              </w:rPr>
              <w:t>CAN BMU→EMS SOC_Message, 300ms cycle</w:t>
            </w:r>
          </w:p>
        </w:tc>
        <w:tc>
          <w:tcPr>
            <w:tcW w:w="2448" w:type="dxa"/>
          </w:tcPr>
          <w:p w14:paraId="240D55C9" wp14:textId="77777777">
            <w:r/>
            <w:r>
              <w:rPr>
                <w:rFonts w:ascii="Arial" w:hAnsi="Arial"/>
                <w:sz w:val="18"/>
              </w:rPr>
              <w:t>Block start, alarm</w:t>
            </w:r>
          </w:p>
        </w:tc>
      </w:tr>
      <w:tr xmlns:wp14="http://schemas.microsoft.com/office/word/2010/wordml" w14:paraId="58AD286A" wp14:textId="77777777">
        <w:tc>
          <w:tcPr>
            <w:tcW w:w="2448" w:type="dxa"/>
            <w:shd w:fill="EBF5FB"/>
          </w:tcPr>
          <w:p w14:paraId="7E10C918" wp14:textId="77777777">
            <w:r/>
            <w:r>
              <w:rPr>
                <w:rFonts w:ascii="Arial" w:hAnsi="Arial"/>
                <w:sz w:val="18"/>
              </w:rPr>
              <w:t>IL-2</w:t>
            </w:r>
          </w:p>
        </w:tc>
        <w:tc>
          <w:tcPr>
            <w:tcW w:w="2448" w:type="dxa"/>
            <w:shd w:fill="EBF5FB"/>
          </w:tcPr>
          <w:p w14:paraId="34DD9BE1" wp14:textId="77777777">
            <w:r/>
            <w:r>
              <w:rPr>
                <w:rFonts w:ascii="Arial" w:hAnsi="Arial"/>
                <w:sz w:val="18"/>
              </w:rPr>
              <w:t>BMU Operating State = IDLE or READY</w:t>
            </w:r>
          </w:p>
        </w:tc>
        <w:tc>
          <w:tcPr>
            <w:tcW w:w="2448" w:type="dxa"/>
            <w:shd w:fill="EBF5FB"/>
          </w:tcPr>
          <w:p w14:paraId="43227812" wp14:textId="77777777">
            <w:r/>
            <w:r>
              <w:rPr>
                <w:rFonts w:ascii="Arial" w:hAnsi="Arial"/>
                <w:sz w:val="18"/>
              </w:rPr>
              <w:t>BMU_Operating_State ≠ FAULT, OFF</w:t>
            </w:r>
          </w:p>
        </w:tc>
        <w:tc>
          <w:tcPr>
            <w:tcW w:w="2448" w:type="dxa"/>
            <w:shd w:fill="EBF5FB"/>
          </w:tcPr>
          <w:p w14:paraId="1D36BD57" wp14:textId="77777777">
            <w:r/>
            <w:r>
              <w:rPr>
                <w:rFonts w:ascii="Arial" w:hAnsi="Arial"/>
                <w:sz w:val="18"/>
              </w:rPr>
              <w:t>Block start</w:t>
            </w:r>
          </w:p>
        </w:tc>
      </w:tr>
      <w:tr xmlns:wp14="http://schemas.microsoft.com/office/word/2010/wordml" w14:paraId="36609619" wp14:textId="77777777">
        <w:tc>
          <w:tcPr>
            <w:tcW w:w="2448" w:type="dxa"/>
          </w:tcPr>
          <w:p w14:paraId="6243145D" wp14:textId="77777777">
            <w:r/>
            <w:r>
              <w:rPr>
                <w:rFonts w:ascii="Arial" w:hAnsi="Arial"/>
                <w:sz w:val="18"/>
              </w:rPr>
              <w:t>IL-3</w:t>
            </w:r>
          </w:p>
        </w:tc>
        <w:tc>
          <w:tcPr>
            <w:tcW w:w="2448" w:type="dxa"/>
          </w:tcPr>
          <w:p w14:paraId="75F77FE2" wp14:textId="77777777">
            <w:r/>
            <w:r>
              <w:rPr>
                <w:rFonts w:ascii="Arial" w:hAnsi="Arial"/>
                <w:sz w:val="18"/>
              </w:rPr>
              <w:t>SOC &gt; cutoff_soc (e.g., &gt;5% for discharge)</w:t>
            </w:r>
          </w:p>
        </w:tc>
        <w:tc>
          <w:tcPr>
            <w:tcW w:w="2448" w:type="dxa"/>
          </w:tcPr>
          <w:p w14:paraId="535229F8" wp14:textId="77777777">
            <w:r/>
            <w:r>
              <w:rPr>
                <w:rFonts w:ascii="Arial" w:hAnsi="Arial"/>
                <w:sz w:val="18"/>
              </w:rPr>
              <w:t>SOC from BMU</w:t>
            </w:r>
          </w:p>
        </w:tc>
        <w:tc>
          <w:tcPr>
            <w:tcW w:w="2448" w:type="dxa"/>
          </w:tcPr>
          <w:p w14:paraId="22B07A2A" wp14:textId="77777777">
            <w:r/>
            <w:r>
              <w:rPr>
                <w:rFonts w:ascii="Arial" w:hAnsi="Arial"/>
                <w:sz w:val="18"/>
              </w:rPr>
              <w:t>Block discharge</w:t>
            </w:r>
          </w:p>
        </w:tc>
      </w:tr>
      <w:tr xmlns:wp14="http://schemas.microsoft.com/office/word/2010/wordml" w14:paraId="00B35212" wp14:textId="77777777">
        <w:tc>
          <w:tcPr>
            <w:tcW w:w="2448" w:type="dxa"/>
            <w:shd w:fill="EBF5FB"/>
          </w:tcPr>
          <w:p w14:paraId="11797479" wp14:textId="77777777">
            <w:r/>
            <w:r>
              <w:rPr>
                <w:rFonts w:ascii="Arial" w:hAnsi="Arial"/>
                <w:sz w:val="18"/>
              </w:rPr>
              <w:t>IL-4</w:t>
            </w:r>
          </w:p>
        </w:tc>
        <w:tc>
          <w:tcPr>
            <w:tcW w:w="2448" w:type="dxa"/>
            <w:shd w:fill="EBF5FB"/>
          </w:tcPr>
          <w:p w14:paraId="257DACE8" wp14:textId="77777777">
            <w:r/>
            <w:r>
              <w:rPr>
                <w:rFonts w:ascii="Arial" w:hAnsi="Arial"/>
                <w:sz w:val="18"/>
              </w:rPr>
              <w:t>SOC &lt; max_soc (e.g., &lt;98% for charge)</w:t>
            </w:r>
          </w:p>
        </w:tc>
        <w:tc>
          <w:tcPr>
            <w:tcW w:w="2448" w:type="dxa"/>
            <w:shd w:fill="EBF5FB"/>
          </w:tcPr>
          <w:p w14:paraId="799BE017" wp14:textId="77777777">
            <w:r/>
            <w:r>
              <w:rPr>
                <w:rFonts w:ascii="Arial" w:hAnsi="Arial"/>
                <w:sz w:val="18"/>
              </w:rPr>
              <w:t>SOC from BMU</w:t>
            </w:r>
          </w:p>
        </w:tc>
        <w:tc>
          <w:tcPr>
            <w:tcW w:w="2448" w:type="dxa"/>
            <w:shd w:fill="EBF5FB"/>
          </w:tcPr>
          <w:p w14:paraId="65DFF948" wp14:textId="77777777">
            <w:r/>
            <w:r>
              <w:rPr>
                <w:rFonts w:ascii="Arial" w:hAnsi="Arial"/>
                <w:sz w:val="18"/>
              </w:rPr>
              <w:t>Block charge</w:t>
            </w:r>
          </w:p>
        </w:tc>
      </w:tr>
      <w:tr xmlns:wp14="http://schemas.microsoft.com/office/word/2010/wordml" w14:paraId="7F49834E" wp14:textId="77777777">
        <w:tc>
          <w:tcPr>
            <w:tcW w:w="2448" w:type="dxa"/>
          </w:tcPr>
          <w:p w14:paraId="22871B3A" wp14:textId="77777777">
            <w:r/>
            <w:r>
              <w:rPr>
                <w:rFonts w:ascii="Arial" w:hAnsi="Arial"/>
                <w:sz w:val="18"/>
              </w:rPr>
              <w:t>IL-5</w:t>
            </w:r>
          </w:p>
        </w:tc>
        <w:tc>
          <w:tcPr>
            <w:tcW w:w="2448" w:type="dxa"/>
          </w:tcPr>
          <w:p w14:paraId="1378B523" wp14:textId="77777777">
            <w:r/>
            <w:r>
              <w:rPr>
                <w:rFonts w:ascii="Arial" w:hAnsi="Arial"/>
                <w:sz w:val="18"/>
              </w:rPr>
              <w:t>Cell V_min &gt; undervoltage limit</w:t>
            </w:r>
          </w:p>
        </w:tc>
        <w:tc>
          <w:tcPr>
            <w:tcW w:w="2448" w:type="dxa"/>
          </w:tcPr>
          <w:p w14:paraId="1F5B9B36" wp14:textId="77777777">
            <w:r/>
            <w:r>
              <w:rPr>
                <w:rFonts w:ascii="Arial" w:hAnsi="Arial"/>
                <w:sz w:val="18"/>
              </w:rPr>
              <w:t>Min_Max_Voltage V_min</w:t>
            </w:r>
          </w:p>
        </w:tc>
        <w:tc>
          <w:tcPr>
            <w:tcW w:w="2448" w:type="dxa"/>
          </w:tcPr>
          <w:p w14:paraId="1649B0FC" wp14:textId="77777777">
            <w:r/>
            <w:r>
              <w:rPr>
                <w:rFonts w:ascii="Arial" w:hAnsi="Arial"/>
                <w:sz w:val="18"/>
              </w:rPr>
              <w:t>Block start, alarm</w:t>
            </w:r>
          </w:p>
        </w:tc>
      </w:tr>
      <w:tr xmlns:wp14="http://schemas.microsoft.com/office/word/2010/wordml" w14:paraId="3D892987" wp14:textId="77777777">
        <w:tc>
          <w:tcPr>
            <w:tcW w:w="2448" w:type="dxa"/>
            <w:shd w:fill="EBF5FB"/>
          </w:tcPr>
          <w:p w14:paraId="124FE7B9" wp14:textId="77777777">
            <w:r/>
            <w:r>
              <w:rPr>
                <w:rFonts w:ascii="Arial" w:hAnsi="Arial"/>
                <w:sz w:val="18"/>
              </w:rPr>
              <w:t>IL-6</w:t>
            </w:r>
          </w:p>
        </w:tc>
        <w:tc>
          <w:tcPr>
            <w:tcW w:w="2448" w:type="dxa"/>
            <w:shd w:fill="EBF5FB"/>
          </w:tcPr>
          <w:p w14:paraId="1F3AA125" wp14:textId="77777777">
            <w:r/>
            <w:r>
              <w:rPr>
                <w:rFonts w:ascii="Arial" w:hAnsi="Arial"/>
                <w:sz w:val="18"/>
              </w:rPr>
              <w:t>Cell V_max &lt; overvoltage limit</w:t>
            </w:r>
          </w:p>
        </w:tc>
        <w:tc>
          <w:tcPr>
            <w:tcW w:w="2448" w:type="dxa"/>
            <w:shd w:fill="EBF5FB"/>
          </w:tcPr>
          <w:p w14:paraId="0C28C6A8" wp14:textId="77777777">
            <w:r/>
            <w:r>
              <w:rPr>
                <w:rFonts w:ascii="Arial" w:hAnsi="Arial"/>
                <w:sz w:val="18"/>
              </w:rPr>
              <w:t>Min_Max_Voltage V_max</w:t>
            </w:r>
          </w:p>
        </w:tc>
        <w:tc>
          <w:tcPr>
            <w:tcW w:w="2448" w:type="dxa"/>
            <w:shd w:fill="EBF5FB"/>
          </w:tcPr>
          <w:p w14:paraId="19F5865C" wp14:textId="77777777">
            <w:r/>
            <w:r>
              <w:rPr>
                <w:rFonts w:ascii="Arial" w:hAnsi="Arial"/>
                <w:sz w:val="18"/>
              </w:rPr>
              <w:t>Block start, alarm</w:t>
            </w:r>
          </w:p>
        </w:tc>
      </w:tr>
      <w:tr xmlns:wp14="http://schemas.microsoft.com/office/word/2010/wordml" w14:paraId="3B381A76" wp14:textId="77777777">
        <w:tc>
          <w:tcPr>
            <w:tcW w:w="2448" w:type="dxa"/>
          </w:tcPr>
          <w:p w14:paraId="1FCA05C0" wp14:textId="77777777">
            <w:r/>
            <w:r>
              <w:rPr>
                <w:rFonts w:ascii="Arial" w:hAnsi="Arial"/>
                <w:sz w:val="18"/>
              </w:rPr>
              <w:t>IL-7</w:t>
            </w:r>
          </w:p>
        </w:tc>
        <w:tc>
          <w:tcPr>
            <w:tcW w:w="2448" w:type="dxa"/>
          </w:tcPr>
          <w:p w14:paraId="56C8EA8D" wp14:textId="77777777">
            <w:r/>
            <w:r>
              <w:rPr>
                <w:rFonts w:ascii="Arial" w:hAnsi="Arial"/>
                <w:sz w:val="18"/>
              </w:rPr>
              <w:t>Cell T_max &lt; overtemperature limit</w:t>
            </w:r>
          </w:p>
        </w:tc>
        <w:tc>
          <w:tcPr>
            <w:tcW w:w="2448" w:type="dxa"/>
          </w:tcPr>
          <w:p w14:paraId="0896221F" wp14:textId="77777777">
            <w:r/>
            <w:r>
              <w:rPr>
                <w:rFonts w:ascii="Arial" w:hAnsi="Arial"/>
                <w:sz w:val="18"/>
              </w:rPr>
              <w:t>Min_Max_Temperature T_max</w:t>
            </w:r>
          </w:p>
        </w:tc>
        <w:tc>
          <w:tcPr>
            <w:tcW w:w="2448" w:type="dxa"/>
          </w:tcPr>
          <w:p w14:paraId="3731FA71" wp14:textId="77777777">
            <w:r/>
            <w:r>
              <w:rPr>
                <w:rFonts w:ascii="Arial" w:hAnsi="Arial"/>
                <w:sz w:val="18"/>
              </w:rPr>
              <w:t>Block start, alarm</w:t>
            </w:r>
          </w:p>
        </w:tc>
      </w:tr>
      <w:tr xmlns:wp14="http://schemas.microsoft.com/office/word/2010/wordml" w14:paraId="707FC539" wp14:textId="77777777">
        <w:tc>
          <w:tcPr>
            <w:tcW w:w="2448" w:type="dxa"/>
            <w:shd w:fill="EBF5FB"/>
          </w:tcPr>
          <w:p w14:paraId="63962669" wp14:textId="77777777">
            <w:r/>
            <w:r>
              <w:rPr>
                <w:rFonts w:ascii="Arial" w:hAnsi="Arial"/>
                <w:sz w:val="18"/>
              </w:rPr>
              <w:t>IL-8</w:t>
            </w:r>
          </w:p>
        </w:tc>
        <w:tc>
          <w:tcPr>
            <w:tcW w:w="2448" w:type="dxa"/>
            <w:shd w:fill="EBF5FB"/>
          </w:tcPr>
          <w:p w14:paraId="0EB50195" wp14:textId="77777777">
            <w:r/>
            <w:r>
              <w:rPr>
                <w:rFonts w:ascii="Arial" w:hAnsi="Arial"/>
                <w:sz w:val="18"/>
              </w:rPr>
              <w:t>Cell T_min &gt; undertemperature limit</w:t>
            </w:r>
          </w:p>
        </w:tc>
        <w:tc>
          <w:tcPr>
            <w:tcW w:w="2448" w:type="dxa"/>
            <w:shd w:fill="EBF5FB"/>
          </w:tcPr>
          <w:p w14:paraId="72ADB6CE" wp14:textId="77777777">
            <w:r/>
            <w:r>
              <w:rPr>
                <w:rFonts w:ascii="Arial" w:hAnsi="Arial"/>
                <w:sz w:val="18"/>
              </w:rPr>
              <w:t>Min_Max_Temperature T_min</w:t>
            </w:r>
          </w:p>
        </w:tc>
        <w:tc>
          <w:tcPr>
            <w:tcW w:w="2448" w:type="dxa"/>
            <w:shd w:fill="EBF5FB"/>
          </w:tcPr>
          <w:p w14:paraId="56D4C71B" wp14:textId="77777777">
            <w:r/>
            <w:r>
              <w:rPr>
                <w:rFonts w:ascii="Arial" w:hAnsi="Arial"/>
                <w:sz w:val="18"/>
              </w:rPr>
              <w:t>Block start, alarm</w:t>
            </w:r>
          </w:p>
        </w:tc>
      </w:tr>
      <w:tr xmlns:wp14="http://schemas.microsoft.com/office/word/2010/wordml" w14:paraId="2E1869AE" wp14:textId="77777777">
        <w:tc>
          <w:tcPr>
            <w:tcW w:w="2448" w:type="dxa"/>
          </w:tcPr>
          <w:p w14:paraId="115415F7" wp14:textId="77777777">
            <w:r/>
            <w:r>
              <w:rPr>
                <w:rFonts w:ascii="Arial" w:hAnsi="Arial"/>
                <w:sz w:val="18"/>
              </w:rPr>
              <w:t>IL-9</w:t>
            </w:r>
          </w:p>
        </w:tc>
        <w:tc>
          <w:tcPr>
            <w:tcW w:w="2448" w:type="dxa"/>
          </w:tcPr>
          <w:p w14:paraId="4630F415" wp14:textId="77777777">
            <w:r/>
            <w:r>
              <w:rPr>
                <w:rFonts w:ascii="Arial" w:hAnsi="Arial"/>
                <w:sz w:val="18"/>
              </w:rPr>
              <w:t>IMD insulation R_iso &gt; minimum (e.g., &gt;100 kΩ)</w:t>
            </w:r>
          </w:p>
        </w:tc>
        <w:tc>
          <w:tcPr>
            <w:tcW w:w="2448" w:type="dxa"/>
          </w:tcPr>
          <w:p w14:paraId="72627605" wp14:textId="77777777">
            <w:r/>
            <w:r>
              <w:rPr>
                <w:rFonts w:ascii="Arial" w:hAnsi="Arial"/>
                <w:sz w:val="18"/>
              </w:rPr>
              <w:t>IMD_G_Isolation R_iso_Corrected</w:t>
            </w:r>
          </w:p>
        </w:tc>
        <w:tc>
          <w:tcPr>
            <w:tcW w:w="2448" w:type="dxa"/>
          </w:tcPr>
          <w:p w14:paraId="0B3CC78C" wp14:textId="77777777">
            <w:r/>
            <w:r>
              <w:rPr>
                <w:rFonts w:ascii="Arial" w:hAnsi="Arial"/>
                <w:sz w:val="18"/>
              </w:rPr>
              <w:t>Block start, alarm</w:t>
            </w:r>
          </w:p>
        </w:tc>
      </w:tr>
      <w:tr xmlns:wp14="http://schemas.microsoft.com/office/word/2010/wordml" w14:paraId="0B8EF2BC" wp14:textId="77777777">
        <w:tc>
          <w:tcPr>
            <w:tcW w:w="2448" w:type="dxa"/>
            <w:shd w:fill="EBF5FB"/>
          </w:tcPr>
          <w:p w14:paraId="775C79F5" wp14:textId="77777777">
            <w:r/>
            <w:r>
              <w:rPr>
                <w:rFonts w:ascii="Arial" w:hAnsi="Arial"/>
                <w:sz w:val="18"/>
              </w:rPr>
              <w:t>IL-10</w:t>
            </w:r>
          </w:p>
        </w:tc>
        <w:tc>
          <w:tcPr>
            <w:tcW w:w="2448" w:type="dxa"/>
            <w:shd w:fill="EBF5FB"/>
          </w:tcPr>
          <w:p w14:paraId="4B774DAB" wp14:textId="77777777">
            <w:r/>
            <w:r>
              <w:rPr>
                <w:rFonts w:ascii="Arial" w:hAnsi="Arial"/>
                <w:sz w:val="18"/>
              </w:rPr>
              <w:t>PCS fault words all clear</w:t>
            </w:r>
          </w:p>
        </w:tc>
        <w:tc>
          <w:tcPr>
            <w:tcW w:w="2448" w:type="dxa"/>
            <w:shd w:fill="EBF5FB"/>
          </w:tcPr>
          <w:p w14:paraId="158775C2" wp14:textId="77777777">
            <w:r/>
            <w:r>
              <w:rPr>
                <w:rFonts w:ascii="Arial" w:hAnsi="Arial"/>
                <w:sz w:val="18"/>
              </w:rPr>
              <w:t>0x1700–0x1707 = 0x0000</w:t>
            </w:r>
          </w:p>
        </w:tc>
        <w:tc>
          <w:tcPr>
            <w:tcW w:w="2448" w:type="dxa"/>
            <w:shd w:fill="EBF5FB"/>
          </w:tcPr>
          <w:p w14:paraId="2A48D9D2" wp14:textId="77777777">
            <w:r/>
            <w:r>
              <w:rPr>
                <w:rFonts w:ascii="Arial" w:hAnsi="Arial"/>
                <w:sz w:val="18"/>
              </w:rPr>
              <w:t>Block start; must reset first</w:t>
            </w:r>
          </w:p>
        </w:tc>
      </w:tr>
      <w:tr xmlns:wp14="http://schemas.microsoft.com/office/word/2010/wordml" w14:paraId="55537834" wp14:textId="77777777">
        <w:tc>
          <w:tcPr>
            <w:tcW w:w="2448" w:type="dxa"/>
          </w:tcPr>
          <w:p w14:paraId="49A8B3CE" wp14:textId="77777777">
            <w:r/>
            <w:r>
              <w:rPr>
                <w:rFonts w:ascii="Arial" w:hAnsi="Arial"/>
                <w:sz w:val="18"/>
              </w:rPr>
              <w:t>IL-11</w:t>
            </w:r>
          </w:p>
        </w:tc>
        <w:tc>
          <w:tcPr>
            <w:tcW w:w="2448" w:type="dxa"/>
          </w:tcPr>
          <w:p w14:paraId="4267BF03" wp14:textId="77777777">
            <w:r/>
            <w:r>
              <w:rPr>
                <w:rFonts w:ascii="Arial" w:hAnsi="Arial"/>
                <w:sz w:val="18"/>
              </w:rPr>
              <w:t>PCS grid state = STANDBY or STOP</w:t>
            </w:r>
          </w:p>
        </w:tc>
        <w:tc>
          <w:tcPr>
            <w:tcW w:w="2448" w:type="dxa"/>
          </w:tcPr>
          <w:p w14:paraId="73656C34" wp14:textId="77777777">
            <w:r/>
            <w:r>
              <w:rPr>
                <w:rFonts w:ascii="Arial" w:hAnsi="Arial"/>
                <w:sz w:val="18"/>
              </w:rPr>
              <w:t>0x605C = 0 or 2</w:t>
            </w:r>
          </w:p>
        </w:tc>
        <w:tc>
          <w:tcPr>
            <w:tcW w:w="2448" w:type="dxa"/>
          </w:tcPr>
          <w:p w14:paraId="4FA7DEDB" wp14:textId="77777777">
            <w:r/>
            <w:r>
              <w:rPr>
                <w:rFonts w:ascii="Arial" w:hAnsi="Arial"/>
                <w:sz w:val="18"/>
              </w:rPr>
              <w:t>Block start if already running</w:t>
            </w:r>
          </w:p>
        </w:tc>
      </w:tr>
      <w:tr xmlns:wp14="http://schemas.microsoft.com/office/word/2010/wordml" w14:paraId="5AC7DBE0" wp14:textId="77777777">
        <w:tc>
          <w:tcPr>
            <w:tcW w:w="2448" w:type="dxa"/>
            <w:shd w:fill="EBF5FB"/>
          </w:tcPr>
          <w:p w14:paraId="07B0DB36" wp14:textId="77777777">
            <w:r/>
            <w:r>
              <w:rPr>
                <w:rFonts w:ascii="Arial" w:hAnsi="Arial"/>
                <w:sz w:val="18"/>
              </w:rPr>
              <w:t>IL-12</w:t>
            </w:r>
          </w:p>
        </w:tc>
        <w:tc>
          <w:tcPr>
            <w:tcW w:w="2448" w:type="dxa"/>
            <w:shd w:fill="EBF5FB"/>
          </w:tcPr>
          <w:p w14:paraId="35427F0F" wp14:textId="77777777">
            <w:r/>
            <w:r>
              <w:rPr>
                <w:rFonts w:ascii="Arial" w:hAnsi="Arial"/>
                <w:sz w:val="18"/>
              </w:rPr>
              <w:t>E-Stop NOT active</w:t>
            </w:r>
          </w:p>
        </w:tc>
        <w:tc>
          <w:tcPr>
            <w:tcW w:w="2448" w:type="dxa"/>
            <w:shd w:fill="EBF5FB"/>
          </w:tcPr>
          <w:p w14:paraId="07AA2B95" wp14:textId="77777777">
            <w:r/>
            <w:r>
              <w:rPr>
                <w:rFonts w:ascii="Arial" w:hAnsi="Arial"/>
                <w:sz w:val="18"/>
              </w:rPr>
              <w:t>DI-6=LOW AND DI-7=HIGH</w:t>
            </w:r>
          </w:p>
        </w:tc>
        <w:tc>
          <w:tcPr>
            <w:tcW w:w="2448" w:type="dxa"/>
            <w:shd w:fill="EBF5FB"/>
          </w:tcPr>
          <w:p w14:paraId="2969656B" wp14:textId="77777777">
            <w:r/>
            <w:r>
              <w:rPr>
                <w:rFonts w:ascii="Arial" w:hAnsi="Arial"/>
                <w:sz w:val="18"/>
              </w:rPr>
              <w:t>Block start, E-STOP state</w:t>
            </w:r>
          </w:p>
        </w:tc>
      </w:tr>
      <w:tr xmlns:wp14="http://schemas.microsoft.com/office/word/2010/wordml" w14:paraId="2D9679AE" wp14:textId="77777777">
        <w:tc>
          <w:tcPr>
            <w:tcW w:w="2448" w:type="dxa"/>
          </w:tcPr>
          <w:p w14:paraId="3BD9D7B9" wp14:textId="77777777">
            <w:r/>
            <w:r>
              <w:rPr>
                <w:rFonts w:ascii="Arial" w:hAnsi="Arial"/>
                <w:sz w:val="18"/>
              </w:rPr>
              <w:t>IL-13</w:t>
            </w:r>
          </w:p>
        </w:tc>
        <w:tc>
          <w:tcPr>
            <w:tcW w:w="2448" w:type="dxa"/>
          </w:tcPr>
          <w:p w14:paraId="4A64A144" wp14:textId="77777777">
            <w:r/>
            <w:r>
              <w:rPr>
                <w:rFonts w:ascii="Arial" w:hAnsi="Arial"/>
                <w:sz w:val="18"/>
              </w:rPr>
              <w:t>Fire NOT active</w:t>
            </w:r>
          </w:p>
        </w:tc>
        <w:tc>
          <w:tcPr>
            <w:tcW w:w="2448" w:type="dxa"/>
          </w:tcPr>
          <w:p w14:paraId="0E3E3737" wp14:textId="77777777">
            <w:r/>
            <w:r>
              <w:rPr>
                <w:rFonts w:ascii="Arial" w:hAnsi="Arial"/>
                <w:sz w:val="18"/>
              </w:rPr>
              <w:t>DI-3=LOW AND DI-4=LOW</w:t>
            </w:r>
          </w:p>
        </w:tc>
        <w:tc>
          <w:tcPr>
            <w:tcW w:w="2448" w:type="dxa"/>
          </w:tcPr>
          <w:p w14:paraId="3C1115FD" wp14:textId="77777777">
            <w:r/>
            <w:r>
              <w:rPr>
                <w:rFonts w:ascii="Arial" w:hAnsi="Arial"/>
                <w:sz w:val="18"/>
              </w:rPr>
              <w:t>Block start, FIRE state</w:t>
            </w:r>
          </w:p>
        </w:tc>
      </w:tr>
      <w:tr xmlns:wp14="http://schemas.microsoft.com/office/word/2010/wordml" w14:paraId="16590947" wp14:textId="77777777">
        <w:tc>
          <w:tcPr>
            <w:tcW w:w="2448" w:type="dxa"/>
            <w:shd w:fill="EBF5FB"/>
          </w:tcPr>
          <w:p w14:paraId="65BBB251" wp14:textId="77777777">
            <w:r/>
            <w:r>
              <w:rPr>
                <w:rFonts w:ascii="Arial" w:hAnsi="Arial"/>
                <w:sz w:val="18"/>
              </w:rPr>
              <w:t>IL-14</w:t>
            </w:r>
          </w:p>
        </w:tc>
        <w:tc>
          <w:tcPr>
            <w:tcW w:w="2448" w:type="dxa"/>
            <w:shd w:fill="EBF5FB"/>
          </w:tcPr>
          <w:p w14:paraId="72CF3C78" wp14:textId="77777777">
            <w:r/>
            <w:r>
              <w:rPr>
                <w:rFonts w:ascii="Arial" w:hAnsi="Arial"/>
                <w:sz w:val="18"/>
              </w:rPr>
              <w:t>ACDB closed (grid connected) — for on-grid mode</w:t>
            </w:r>
          </w:p>
        </w:tc>
        <w:tc>
          <w:tcPr>
            <w:tcW w:w="2448" w:type="dxa"/>
            <w:shd w:fill="EBF5FB"/>
          </w:tcPr>
          <w:p w14:paraId="3AACB6D7" wp14:textId="77777777">
            <w:r/>
            <w:r>
              <w:rPr>
                <w:rFonts w:ascii="Arial" w:hAnsi="Arial"/>
                <w:sz w:val="18"/>
              </w:rPr>
              <w:t>DI-0=HIGH</w:t>
            </w:r>
          </w:p>
        </w:tc>
        <w:tc>
          <w:tcPr>
            <w:tcW w:w="2448" w:type="dxa"/>
            <w:shd w:fill="EBF5FB"/>
          </w:tcPr>
          <w:p w14:paraId="03623325" wp14:textId="77777777">
            <w:r/>
            <w:r>
              <w:rPr>
                <w:rFonts w:ascii="Arial" w:hAnsi="Arial"/>
                <w:sz w:val="18"/>
              </w:rPr>
              <w:t>Block on-grid start</w:t>
            </w:r>
          </w:p>
        </w:tc>
      </w:tr>
      <w:tr xmlns:wp14="http://schemas.microsoft.com/office/word/2010/wordml" w14:paraId="58D84901" wp14:textId="77777777">
        <w:tc>
          <w:tcPr>
            <w:tcW w:w="2448" w:type="dxa"/>
          </w:tcPr>
          <w:p w14:paraId="24AB62DA" wp14:textId="77777777">
            <w:r/>
            <w:r>
              <w:rPr>
                <w:rFonts w:ascii="Arial" w:hAnsi="Arial"/>
                <w:sz w:val="18"/>
              </w:rPr>
              <w:t>IL-15</w:t>
            </w:r>
          </w:p>
        </w:tc>
        <w:tc>
          <w:tcPr>
            <w:tcW w:w="2448" w:type="dxa"/>
          </w:tcPr>
          <w:p w14:paraId="7FF7951B" wp14:textId="77777777">
            <w:r/>
            <w:r>
              <w:rPr>
                <w:rFonts w:ascii="Arial" w:hAnsi="Arial"/>
                <w:sz w:val="18"/>
              </w:rPr>
              <w:t>Flood NOT active</w:t>
            </w:r>
          </w:p>
        </w:tc>
        <w:tc>
          <w:tcPr>
            <w:tcW w:w="2448" w:type="dxa"/>
          </w:tcPr>
          <w:p w14:paraId="1B908ECD" wp14:textId="77777777">
            <w:r/>
            <w:r>
              <w:rPr>
                <w:rFonts w:ascii="Arial" w:hAnsi="Arial"/>
                <w:sz w:val="18"/>
              </w:rPr>
              <w:t>DI-1=LOW</w:t>
            </w:r>
          </w:p>
        </w:tc>
        <w:tc>
          <w:tcPr>
            <w:tcW w:w="2448" w:type="dxa"/>
          </w:tcPr>
          <w:p w14:paraId="244AE66C" wp14:textId="77777777">
            <w:r/>
            <w:r>
              <w:rPr>
                <w:rFonts w:ascii="Arial" w:hAnsi="Arial"/>
                <w:sz w:val="18"/>
              </w:rPr>
              <w:t>Block start (configurable)</w:t>
            </w:r>
          </w:p>
        </w:tc>
      </w:tr>
      <w:tr xmlns:wp14="http://schemas.microsoft.com/office/word/2010/wordml" w14:paraId="5DEA4818" wp14:textId="77777777">
        <w:tc>
          <w:tcPr>
            <w:tcW w:w="2448" w:type="dxa"/>
            <w:shd w:fill="EBF5FB"/>
          </w:tcPr>
          <w:p w14:paraId="06EFA6F4" wp14:textId="77777777">
            <w:r/>
            <w:r>
              <w:rPr>
                <w:rFonts w:ascii="Arial" w:hAnsi="Arial"/>
                <w:sz w:val="18"/>
              </w:rPr>
              <w:t>IL-16</w:t>
            </w:r>
          </w:p>
        </w:tc>
        <w:tc>
          <w:tcPr>
            <w:tcW w:w="2448" w:type="dxa"/>
            <w:shd w:fill="EBF5FB"/>
          </w:tcPr>
          <w:p w14:paraId="2CCFB275" wp14:textId="77777777">
            <w:r/>
            <w:r>
              <w:rPr>
                <w:rFonts w:ascii="Arial" w:hAnsi="Arial"/>
                <w:sz w:val="18"/>
              </w:rPr>
              <w:t>BTMS within operating range (if liquid-cooled)</w:t>
            </w:r>
          </w:p>
        </w:tc>
        <w:tc>
          <w:tcPr>
            <w:tcW w:w="2448" w:type="dxa"/>
            <w:shd w:fill="EBF5FB"/>
          </w:tcPr>
          <w:p w14:paraId="58D36CEF" wp14:textId="77777777">
            <w:r/>
            <w:r>
              <w:rPr>
                <w:rFonts w:ascii="Arial" w:hAnsi="Arial"/>
                <w:sz w:val="18"/>
              </w:rPr>
              <w:t>BTMS coolant_temp &lt; max</w:t>
            </w:r>
          </w:p>
        </w:tc>
        <w:tc>
          <w:tcPr>
            <w:tcW w:w="2448" w:type="dxa"/>
            <w:shd w:fill="EBF5FB"/>
          </w:tcPr>
          <w:p w14:paraId="3539D32E" wp14:textId="77777777">
            <w:r/>
            <w:r>
              <w:rPr>
                <w:rFonts w:ascii="Arial" w:hAnsi="Arial"/>
                <w:sz w:val="18"/>
              </w:rPr>
              <w:t>Block start, alarm</w:t>
            </w:r>
          </w:p>
        </w:tc>
      </w:tr>
      <w:tr xmlns:wp14="http://schemas.microsoft.com/office/word/2010/wordml" w14:paraId="361481BD" wp14:textId="77777777">
        <w:tc>
          <w:tcPr>
            <w:tcW w:w="2448" w:type="dxa"/>
          </w:tcPr>
          <w:p w14:paraId="4868DDBC" wp14:textId="77777777">
            <w:r/>
            <w:r>
              <w:rPr>
                <w:rFonts w:ascii="Arial" w:hAnsi="Arial"/>
                <w:sz w:val="18"/>
              </w:rPr>
              <w:t>IL-17</w:t>
            </w:r>
          </w:p>
        </w:tc>
        <w:tc>
          <w:tcPr>
            <w:tcW w:w="2448" w:type="dxa"/>
          </w:tcPr>
          <w:p w14:paraId="0798B61C" wp14:textId="77777777">
            <w:r/>
            <w:r>
              <w:rPr>
                <w:rFonts w:ascii="Arial" w:hAnsi="Arial"/>
                <w:sz w:val="18"/>
              </w:rPr>
              <w:t>PCS comm healthy (Modbus response within timeout)</w:t>
            </w:r>
          </w:p>
        </w:tc>
        <w:tc>
          <w:tcPr>
            <w:tcW w:w="2448" w:type="dxa"/>
          </w:tcPr>
          <w:p w14:paraId="31F5B02D" wp14:textId="77777777">
            <w:r/>
            <w:r>
              <w:rPr>
                <w:rFonts w:ascii="Arial" w:hAnsi="Arial"/>
                <w:sz w:val="18"/>
              </w:rPr>
              <w:t>Modbus response &lt; 1648 timeout</w:t>
            </w:r>
          </w:p>
        </w:tc>
        <w:tc>
          <w:tcPr>
            <w:tcW w:w="2448" w:type="dxa"/>
          </w:tcPr>
          <w:p w14:paraId="3E61D9F4" wp14:textId="77777777">
            <w:r/>
            <w:r>
              <w:rPr>
                <w:rFonts w:ascii="Arial" w:hAnsi="Arial"/>
                <w:sz w:val="18"/>
              </w:rPr>
              <w:t>Block start, alarm</w:t>
            </w:r>
          </w:p>
        </w:tc>
      </w:tr>
    </w:tbl>
    <w:p xmlns:wp14="http://schemas.microsoft.com/office/word/2010/wordml" w14:paraId="1872BBD9" wp14:textId="77777777">
      <w:pPr>
        <w:pStyle w:val="Heading2"/>
      </w:pPr>
      <w:r>
        <w:t>3.4 Runtime Protection Actions (RUNNING state)</w:t>
      </w:r>
    </w:p>
    <w:tbl>
      <w:tblPr>
        <w:tblStyle w:val="TableGrid"/>
        <w:tblW w:w="0" w:type="auto"/>
        <w:jc w:val="center"/>
        <w:tblLook w:val="04A0" w:firstRow="1" w:lastRow="0" w:firstColumn="1" w:lastColumn="0" w:noHBand="0" w:noVBand="1"/>
      </w:tblPr>
      <w:tblGrid>
        <w:gridCol w:w="2448"/>
        <w:gridCol w:w="2448"/>
        <w:gridCol w:w="2448"/>
        <w:gridCol w:w="2448"/>
      </w:tblGrid>
      <w:tr xmlns:wp14="http://schemas.microsoft.com/office/word/2010/wordml" w14:paraId="3EA2D7A2" wp14:textId="77777777">
        <w:tc>
          <w:tcPr>
            <w:tcW w:w="2448" w:type="dxa"/>
            <w:shd w:fill="1B4F72"/>
          </w:tcPr>
          <w:p w14:paraId="08FF7FEF" wp14:textId="77777777">
            <w:pPr>
              <w:jc w:val="center"/>
            </w:pPr>
            <w:r/>
            <w:r>
              <w:rPr>
                <w:rFonts w:ascii="Arial" w:hAnsi="Arial"/>
                <w:b/>
                <w:color w:val="FFFFFF"/>
                <w:sz w:val="18"/>
              </w:rPr>
              <w:t>Condition</w:t>
            </w:r>
          </w:p>
        </w:tc>
        <w:tc>
          <w:tcPr>
            <w:tcW w:w="2448" w:type="dxa"/>
            <w:shd w:fill="1B4F72"/>
          </w:tcPr>
          <w:p w14:paraId="78EFE06C" wp14:textId="77777777">
            <w:pPr>
              <w:jc w:val="center"/>
            </w:pPr>
            <w:r/>
            <w:r>
              <w:rPr>
                <w:rFonts w:ascii="Arial" w:hAnsi="Arial"/>
                <w:b/>
                <w:color w:val="FFFFFF"/>
                <w:sz w:val="18"/>
              </w:rPr>
              <w:t>Detection</w:t>
            </w:r>
          </w:p>
        </w:tc>
        <w:tc>
          <w:tcPr>
            <w:tcW w:w="2448" w:type="dxa"/>
            <w:shd w:fill="1B4F72"/>
          </w:tcPr>
          <w:p w14:paraId="5CE446E2" wp14:textId="77777777">
            <w:pPr>
              <w:jc w:val="center"/>
            </w:pPr>
            <w:r/>
            <w:r>
              <w:rPr>
                <w:rFonts w:ascii="Arial" w:hAnsi="Arial"/>
                <w:b/>
                <w:color w:val="FFFFFF"/>
                <w:sz w:val="18"/>
              </w:rPr>
              <w:t>Action</w:t>
            </w:r>
          </w:p>
        </w:tc>
        <w:tc>
          <w:tcPr>
            <w:tcW w:w="2448" w:type="dxa"/>
            <w:shd w:fill="1B4F72"/>
          </w:tcPr>
          <w:p w14:paraId="6B82A968" wp14:textId="77777777">
            <w:pPr>
              <w:jc w:val="center"/>
            </w:pPr>
            <w:r/>
            <w:r>
              <w:rPr>
                <w:rFonts w:ascii="Arial" w:hAnsi="Arial"/>
                <w:b/>
                <w:color w:val="FFFFFF"/>
                <w:sz w:val="18"/>
              </w:rPr>
              <w:t>Recovery</w:t>
            </w:r>
          </w:p>
        </w:tc>
      </w:tr>
      <w:tr xmlns:wp14="http://schemas.microsoft.com/office/word/2010/wordml" w14:paraId="53218A54" wp14:textId="77777777">
        <w:tc>
          <w:tcPr>
            <w:tcW w:w="2448" w:type="dxa"/>
          </w:tcPr>
          <w:p w14:paraId="1923D452" wp14:textId="77777777">
            <w:r/>
            <w:r>
              <w:rPr>
                <w:rFonts w:ascii="Arial" w:hAnsi="Arial"/>
                <w:sz w:val="18"/>
              </w:rPr>
              <w:t>SOC at L1 (e.g., 15%)</w:t>
            </w:r>
          </w:p>
        </w:tc>
        <w:tc>
          <w:tcPr>
            <w:tcW w:w="2448" w:type="dxa"/>
          </w:tcPr>
          <w:p w14:paraId="33B6B487" wp14:textId="77777777">
            <w:r/>
            <w:r>
              <w:rPr>
                <w:rFonts w:ascii="Arial" w:hAnsi="Arial"/>
                <w:sz w:val="18"/>
              </w:rPr>
              <w:t>SOC from BMU</w:t>
            </w:r>
          </w:p>
        </w:tc>
        <w:tc>
          <w:tcPr>
            <w:tcW w:w="2448" w:type="dxa"/>
          </w:tcPr>
          <w:p w14:paraId="58BCDBF5" wp14:textId="77777777">
            <w:r/>
            <w:r>
              <w:rPr>
                <w:rFonts w:ascii="Arial" w:hAnsi="Arial"/>
                <w:sz w:val="18"/>
              </w:rPr>
              <w:t>Derate power to 50%</w:t>
            </w:r>
          </w:p>
        </w:tc>
        <w:tc>
          <w:tcPr>
            <w:tcW w:w="2448" w:type="dxa"/>
          </w:tcPr>
          <w:p w14:paraId="075CC7BA" wp14:textId="77777777">
            <w:r/>
            <w:r>
              <w:rPr>
                <w:rFonts w:ascii="Arial" w:hAnsi="Arial"/>
                <w:sz w:val="18"/>
              </w:rPr>
              <w:t>SOC rises above L1+hysteresis</w:t>
            </w:r>
          </w:p>
        </w:tc>
      </w:tr>
      <w:tr xmlns:wp14="http://schemas.microsoft.com/office/word/2010/wordml" w14:paraId="3B4A4C18" wp14:textId="77777777">
        <w:tc>
          <w:tcPr>
            <w:tcW w:w="2448" w:type="dxa"/>
            <w:shd w:fill="EBF5FB"/>
          </w:tcPr>
          <w:p w14:paraId="728B27A7" wp14:textId="77777777">
            <w:r/>
            <w:r>
              <w:rPr>
                <w:rFonts w:ascii="Arial" w:hAnsi="Arial"/>
                <w:sz w:val="18"/>
              </w:rPr>
              <w:t>SOC at L2 (e.g., 10%)</w:t>
            </w:r>
          </w:p>
        </w:tc>
        <w:tc>
          <w:tcPr>
            <w:tcW w:w="2448" w:type="dxa"/>
            <w:shd w:fill="EBF5FB"/>
          </w:tcPr>
          <w:p w14:paraId="446353E2" wp14:textId="77777777">
            <w:r/>
            <w:r>
              <w:rPr>
                <w:rFonts w:ascii="Arial" w:hAnsi="Arial"/>
                <w:sz w:val="18"/>
              </w:rPr>
              <w:t>SOC from BMU</w:t>
            </w:r>
          </w:p>
        </w:tc>
        <w:tc>
          <w:tcPr>
            <w:tcW w:w="2448" w:type="dxa"/>
            <w:shd w:fill="EBF5FB"/>
          </w:tcPr>
          <w:p w14:paraId="707CA714" wp14:textId="77777777">
            <w:r/>
            <w:r>
              <w:rPr>
                <w:rFonts w:ascii="Arial" w:hAnsi="Arial"/>
                <w:sz w:val="18"/>
              </w:rPr>
              <w:t>Derate to 20%</w:t>
            </w:r>
          </w:p>
        </w:tc>
        <w:tc>
          <w:tcPr>
            <w:tcW w:w="2448" w:type="dxa"/>
            <w:shd w:fill="EBF5FB"/>
          </w:tcPr>
          <w:p w14:paraId="72A2BFBC" wp14:textId="77777777">
            <w:r/>
            <w:r>
              <w:rPr>
                <w:rFonts w:ascii="Arial" w:hAnsi="Arial"/>
                <w:sz w:val="18"/>
              </w:rPr>
              <w:t>SOC rises above L2+hysteresis</w:t>
            </w:r>
          </w:p>
        </w:tc>
      </w:tr>
      <w:tr xmlns:wp14="http://schemas.microsoft.com/office/word/2010/wordml" w14:paraId="3F893B4D" wp14:textId="77777777">
        <w:tc>
          <w:tcPr>
            <w:tcW w:w="2448" w:type="dxa"/>
          </w:tcPr>
          <w:p w14:paraId="72E15F9F" wp14:textId="77777777">
            <w:r/>
            <w:r>
              <w:rPr>
                <w:rFonts w:ascii="Arial" w:hAnsi="Arial"/>
                <w:sz w:val="18"/>
              </w:rPr>
              <w:t>SOC at cutoff (e.g., 5%)</w:t>
            </w:r>
          </w:p>
        </w:tc>
        <w:tc>
          <w:tcPr>
            <w:tcW w:w="2448" w:type="dxa"/>
          </w:tcPr>
          <w:p w14:paraId="22409DED" wp14:textId="77777777">
            <w:r/>
            <w:r>
              <w:rPr>
                <w:rFonts w:ascii="Arial" w:hAnsi="Arial"/>
                <w:sz w:val="18"/>
              </w:rPr>
              <w:t>SOC from BMU</w:t>
            </w:r>
          </w:p>
        </w:tc>
        <w:tc>
          <w:tcPr>
            <w:tcW w:w="2448" w:type="dxa"/>
          </w:tcPr>
          <w:p w14:paraId="1B970100" wp14:textId="77777777">
            <w:r/>
            <w:r>
              <w:rPr>
                <w:rFonts w:ascii="Arial" w:hAnsi="Arial"/>
                <w:sz w:val="18"/>
              </w:rPr>
              <w:t>Stop discharge, → SHUTDOWN</w:t>
            </w:r>
          </w:p>
        </w:tc>
        <w:tc>
          <w:tcPr>
            <w:tcW w:w="2448" w:type="dxa"/>
          </w:tcPr>
          <w:p w14:paraId="62B5ADDE" wp14:textId="77777777">
            <w:r/>
            <w:r>
              <w:rPr>
                <w:rFonts w:ascii="Arial" w:hAnsi="Arial"/>
                <w:sz w:val="18"/>
              </w:rPr>
              <w:t>Operator re-start after charge</w:t>
            </w:r>
          </w:p>
        </w:tc>
      </w:tr>
      <w:tr xmlns:wp14="http://schemas.microsoft.com/office/word/2010/wordml" w14:paraId="32FC4C09" wp14:textId="77777777">
        <w:tc>
          <w:tcPr>
            <w:tcW w:w="2448" w:type="dxa"/>
            <w:shd w:fill="EBF5FB"/>
          </w:tcPr>
          <w:p w14:paraId="1AD7A730" wp14:textId="77777777">
            <w:r/>
            <w:r>
              <w:rPr>
                <w:rFonts w:ascii="Arial" w:hAnsi="Arial"/>
                <w:sz w:val="18"/>
              </w:rPr>
              <w:t>Cell V near limit</w:t>
            </w:r>
          </w:p>
        </w:tc>
        <w:tc>
          <w:tcPr>
            <w:tcW w:w="2448" w:type="dxa"/>
            <w:shd w:fill="EBF5FB"/>
          </w:tcPr>
          <w:p w14:paraId="3E730652" wp14:textId="77777777">
            <w:r/>
            <w:r>
              <w:rPr>
                <w:rFonts w:ascii="Arial" w:hAnsi="Arial"/>
                <w:sz w:val="18"/>
              </w:rPr>
              <w:t>V_max or V_min approaching threshold</w:t>
            </w:r>
          </w:p>
        </w:tc>
        <w:tc>
          <w:tcPr>
            <w:tcW w:w="2448" w:type="dxa"/>
            <w:shd w:fill="EBF5FB"/>
          </w:tcPr>
          <w:p w14:paraId="02C52866" wp14:textId="77777777">
            <w:r/>
            <w:r>
              <w:rPr>
                <w:rFonts w:ascii="Arial" w:hAnsi="Arial"/>
                <w:sz w:val="18"/>
              </w:rPr>
              <w:t>Derate proportionally</w:t>
            </w:r>
          </w:p>
        </w:tc>
        <w:tc>
          <w:tcPr>
            <w:tcW w:w="2448" w:type="dxa"/>
            <w:shd w:fill="EBF5FB"/>
          </w:tcPr>
          <w:p w14:paraId="2238E04D" wp14:textId="77777777">
            <w:r/>
            <w:r>
              <w:rPr>
                <w:rFonts w:ascii="Arial" w:hAnsi="Arial"/>
                <w:sz w:val="18"/>
              </w:rPr>
              <w:t>V returns to safe range</w:t>
            </w:r>
          </w:p>
        </w:tc>
      </w:tr>
      <w:tr xmlns:wp14="http://schemas.microsoft.com/office/word/2010/wordml" w14:paraId="5C4E9644" wp14:textId="77777777">
        <w:tc>
          <w:tcPr>
            <w:tcW w:w="2448" w:type="dxa"/>
          </w:tcPr>
          <w:p w14:paraId="10D91967" wp14:textId="77777777">
            <w:r/>
            <w:r>
              <w:rPr>
                <w:rFonts w:ascii="Arial" w:hAnsi="Arial"/>
                <w:sz w:val="18"/>
              </w:rPr>
              <w:t>Cell T high</w:t>
            </w:r>
          </w:p>
        </w:tc>
        <w:tc>
          <w:tcPr>
            <w:tcW w:w="2448" w:type="dxa"/>
          </w:tcPr>
          <w:p w14:paraId="6FF95067" wp14:textId="77777777">
            <w:r/>
            <w:r>
              <w:rPr>
                <w:rFonts w:ascii="Arial" w:hAnsi="Arial"/>
                <w:sz w:val="18"/>
              </w:rPr>
              <w:t>T_max &gt; warning threshold</w:t>
            </w:r>
          </w:p>
        </w:tc>
        <w:tc>
          <w:tcPr>
            <w:tcW w:w="2448" w:type="dxa"/>
          </w:tcPr>
          <w:p w14:paraId="7B7E4A81" wp14:textId="77777777">
            <w:r/>
            <w:r>
              <w:rPr>
                <w:rFonts w:ascii="Arial" w:hAnsi="Arial"/>
                <w:sz w:val="18"/>
              </w:rPr>
              <w:t>Derate + BTMS escalation</w:t>
            </w:r>
          </w:p>
        </w:tc>
        <w:tc>
          <w:tcPr>
            <w:tcW w:w="2448" w:type="dxa"/>
          </w:tcPr>
          <w:p w14:paraId="749F6C28" wp14:textId="77777777">
            <w:r/>
            <w:r>
              <w:rPr>
                <w:rFonts w:ascii="Arial" w:hAnsi="Arial"/>
                <w:sz w:val="18"/>
              </w:rPr>
              <w:t>T drops below threshold</w:t>
            </w:r>
          </w:p>
        </w:tc>
      </w:tr>
      <w:tr xmlns:wp14="http://schemas.microsoft.com/office/word/2010/wordml" w14:paraId="193B8F28" wp14:textId="77777777">
        <w:tc>
          <w:tcPr>
            <w:tcW w:w="2448" w:type="dxa"/>
            <w:shd w:fill="EBF5FB"/>
          </w:tcPr>
          <w:p w14:paraId="1EC2366E" wp14:textId="77777777">
            <w:r/>
            <w:r>
              <w:rPr>
                <w:rFonts w:ascii="Arial" w:hAnsi="Arial"/>
                <w:sz w:val="18"/>
              </w:rPr>
              <w:t>PCS fault word bit set</w:t>
            </w:r>
          </w:p>
        </w:tc>
        <w:tc>
          <w:tcPr>
            <w:tcW w:w="2448" w:type="dxa"/>
            <w:shd w:fill="EBF5FB"/>
          </w:tcPr>
          <w:p w14:paraId="1396BBB7" wp14:textId="77777777">
            <w:r/>
            <w:r>
              <w:rPr>
                <w:rFonts w:ascii="Arial" w:hAnsi="Arial"/>
                <w:sz w:val="18"/>
              </w:rPr>
              <w:t>0x1700–0x1707 any non-zero</w:t>
            </w:r>
          </w:p>
        </w:tc>
        <w:tc>
          <w:tcPr>
            <w:tcW w:w="2448" w:type="dxa"/>
            <w:shd w:fill="EBF5FB"/>
          </w:tcPr>
          <w:p w14:paraId="192E542C" wp14:textId="77777777">
            <w:r/>
            <w:r>
              <w:rPr>
                <w:rFonts w:ascii="Arial" w:hAnsi="Arial"/>
                <w:sz w:val="18"/>
              </w:rPr>
              <w:t>Stop PCS, → FAULT</w:t>
            </w:r>
          </w:p>
        </w:tc>
        <w:tc>
          <w:tcPr>
            <w:tcW w:w="2448" w:type="dxa"/>
            <w:shd w:fill="EBF5FB"/>
          </w:tcPr>
          <w:p w14:paraId="58D69BD2" wp14:textId="77777777">
            <w:r/>
            <w:r>
              <w:rPr>
                <w:rFonts w:ascii="Arial" w:hAnsi="Arial"/>
                <w:sz w:val="18"/>
              </w:rPr>
              <w:t>Fault reset (0x5064)</w:t>
            </w:r>
          </w:p>
        </w:tc>
      </w:tr>
      <w:tr xmlns:wp14="http://schemas.microsoft.com/office/word/2010/wordml" w14:paraId="2D6ABAFC" wp14:textId="77777777">
        <w:tc>
          <w:tcPr>
            <w:tcW w:w="2448" w:type="dxa"/>
          </w:tcPr>
          <w:p w14:paraId="7D730C1B" wp14:textId="77777777">
            <w:r/>
            <w:r>
              <w:rPr>
                <w:rFonts w:ascii="Arial" w:hAnsi="Arial"/>
                <w:sz w:val="18"/>
              </w:rPr>
              <w:t>BMS heartbeat lost</w:t>
            </w:r>
          </w:p>
        </w:tc>
        <w:tc>
          <w:tcPr>
            <w:tcW w:w="2448" w:type="dxa"/>
          </w:tcPr>
          <w:p w14:paraId="77341564" wp14:textId="77777777">
            <w:r/>
            <w:r>
              <w:rPr>
                <w:rFonts w:ascii="Arial" w:hAnsi="Arial"/>
                <w:sz w:val="18"/>
              </w:rPr>
              <w:t>No SOC_Message for &gt;1s</w:t>
            </w:r>
          </w:p>
        </w:tc>
        <w:tc>
          <w:tcPr>
            <w:tcW w:w="2448" w:type="dxa"/>
          </w:tcPr>
          <w:p w14:paraId="25529703" wp14:textId="77777777">
            <w:r/>
            <w:r>
              <w:rPr>
                <w:rFonts w:ascii="Arial" w:hAnsi="Arial"/>
                <w:sz w:val="18"/>
              </w:rPr>
              <w:t>Stop PCS, → FAULT</w:t>
            </w:r>
          </w:p>
        </w:tc>
        <w:tc>
          <w:tcPr>
            <w:tcW w:w="2448" w:type="dxa"/>
          </w:tcPr>
          <w:p w14:paraId="6DB0F287" wp14:textId="77777777">
            <w:r/>
            <w:r>
              <w:rPr>
                <w:rFonts w:ascii="Arial" w:hAnsi="Arial"/>
                <w:sz w:val="18"/>
              </w:rPr>
              <w:t>Heartbeat restored + ACK</w:t>
            </w:r>
          </w:p>
        </w:tc>
      </w:tr>
      <w:tr xmlns:wp14="http://schemas.microsoft.com/office/word/2010/wordml" w14:paraId="1935C91C" wp14:textId="77777777">
        <w:tc>
          <w:tcPr>
            <w:tcW w:w="2448" w:type="dxa"/>
            <w:shd w:fill="EBF5FB"/>
          </w:tcPr>
          <w:p w14:paraId="590A5BF8" wp14:textId="77777777">
            <w:r/>
            <w:r>
              <w:rPr>
                <w:rFonts w:ascii="Arial" w:hAnsi="Arial"/>
                <w:sz w:val="18"/>
              </w:rPr>
              <w:t>PCS comm lost</w:t>
            </w:r>
          </w:p>
        </w:tc>
        <w:tc>
          <w:tcPr>
            <w:tcW w:w="2448" w:type="dxa"/>
            <w:shd w:fill="EBF5FB"/>
          </w:tcPr>
          <w:p w14:paraId="35F70A42" wp14:textId="77777777">
            <w:r/>
            <w:r>
              <w:rPr>
                <w:rFonts w:ascii="Arial" w:hAnsi="Arial"/>
                <w:sz w:val="18"/>
              </w:rPr>
              <w:t>Modbus timeout (0x1648)</w:t>
            </w:r>
          </w:p>
        </w:tc>
        <w:tc>
          <w:tcPr>
            <w:tcW w:w="2448" w:type="dxa"/>
            <w:shd w:fill="EBF5FB"/>
          </w:tcPr>
          <w:p w14:paraId="439AFCEF" wp14:textId="77777777">
            <w:r/>
            <w:r>
              <w:rPr>
                <w:rFonts w:ascii="Arial" w:hAnsi="Arial"/>
                <w:sz w:val="18"/>
              </w:rPr>
              <w:t>Stop PCS, → FAULT</w:t>
            </w:r>
          </w:p>
        </w:tc>
        <w:tc>
          <w:tcPr>
            <w:tcW w:w="2448" w:type="dxa"/>
            <w:shd w:fill="EBF5FB"/>
          </w:tcPr>
          <w:p w14:paraId="3F891320" wp14:textId="77777777">
            <w:r/>
            <w:r>
              <w:rPr>
                <w:rFonts w:ascii="Arial" w:hAnsi="Arial"/>
                <w:sz w:val="18"/>
              </w:rPr>
              <w:t>Comm restored + ACK</w:t>
            </w:r>
          </w:p>
        </w:tc>
      </w:tr>
      <w:tr xmlns:wp14="http://schemas.microsoft.com/office/word/2010/wordml" w14:paraId="05F3DEED" wp14:textId="77777777">
        <w:tc>
          <w:tcPr>
            <w:tcW w:w="2448" w:type="dxa"/>
          </w:tcPr>
          <w:p w14:paraId="59210666" wp14:textId="77777777">
            <w:r/>
            <w:r>
              <w:rPr>
                <w:rFonts w:ascii="Arial" w:hAnsi="Arial"/>
                <w:sz w:val="18"/>
              </w:rPr>
              <w:t>E-Stop pressed</w:t>
            </w:r>
          </w:p>
        </w:tc>
        <w:tc>
          <w:tcPr>
            <w:tcW w:w="2448" w:type="dxa"/>
          </w:tcPr>
          <w:p w14:paraId="48978D74" wp14:textId="77777777">
            <w:r/>
            <w:r>
              <w:rPr>
                <w:rFonts w:ascii="Arial" w:hAnsi="Arial"/>
                <w:sz w:val="18"/>
              </w:rPr>
              <w:t>DI-6 rise + DI-7 fall</w:t>
            </w:r>
          </w:p>
        </w:tc>
        <w:tc>
          <w:tcPr>
            <w:tcW w:w="2448" w:type="dxa"/>
          </w:tcPr>
          <w:p w14:paraId="2F81A1B7" wp14:textId="77777777">
            <w:r/>
            <w:r>
              <w:rPr>
                <w:rFonts w:ascii="Arial" w:hAnsi="Arial"/>
                <w:sz w:val="18"/>
              </w:rPr>
              <w:t>Hardwired trip, → E-STOP</w:t>
            </w:r>
          </w:p>
        </w:tc>
        <w:tc>
          <w:tcPr>
            <w:tcW w:w="2448" w:type="dxa"/>
          </w:tcPr>
          <w:p w14:paraId="11880E92" wp14:textId="77777777">
            <w:r/>
            <w:r>
              <w:rPr>
                <w:rFonts w:ascii="Arial" w:hAnsi="Arial"/>
                <w:sz w:val="18"/>
              </w:rPr>
              <w:t>Physical reset</w:t>
            </w:r>
          </w:p>
        </w:tc>
      </w:tr>
      <w:tr xmlns:wp14="http://schemas.microsoft.com/office/word/2010/wordml" w14:paraId="5953424F" wp14:textId="77777777">
        <w:tc>
          <w:tcPr>
            <w:tcW w:w="2448" w:type="dxa"/>
            <w:shd w:fill="EBF5FB"/>
          </w:tcPr>
          <w:p w14:paraId="24C62F61" wp14:textId="77777777">
            <w:r/>
            <w:r>
              <w:rPr>
                <w:rFonts w:ascii="Arial" w:hAnsi="Arial"/>
                <w:sz w:val="18"/>
              </w:rPr>
              <w:t>Fire detected</w:t>
            </w:r>
          </w:p>
        </w:tc>
        <w:tc>
          <w:tcPr>
            <w:tcW w:w="2448" w:type="dxa"/>
            <w:shd w:fill="EBF5FB"/>
          </w:tcPr>
          <w:p w14:paraId="748D3EE7" wp14:textId="77777777">
            <w:r/>
            <w:r>
              <w:rPr>
                <w:rFonts w:ascii="Arial" w:hAnsi="Arial"/>
                <w:sz w:val="18"/>
              </w:rPr>
              <w:t>DI-3 + DI-4 both HIGH</w:t>
            </w:r>
          </w:p>
        </w:tc>
        <w:tc>
          <w:tcPr>
            <w:tcW w:w="2448" w:type="dxa"/>
            <w:shd w:fill="EBF5FB"/>
          </w:tcPr>
          <w:p w14:paraId="7D609D7B" wp14:textId="77777777">
            <w:r/>
            <w:r>
              <w:rPr>
                <w:rFonts w:ascii="Arial" w:hAnsi="Arial"/>
                <w:sz w:val="18"/>
              </w:rPr>
              <w:t>Hardwired trip + extinguisher, → FIRE</w:t>
            </w:r>
          </w:p>
        </w:tc>
        <w:tc>
          <w:tcPr>
            <w:tcW w:w="2448" w:type="dxa"/>
            <w:shd w:fill="EBF5FB"/>
          </w:tcPr>
          <w:p w14:paraId="2095C81D" wp14:textId="77777777">
            <w:r/>
            <w:r>
              <w:rPr>
                <w:rFonts w:ascii="Arial" w:hAnsi="Arial"/>
                <w:sz w:val="18"/>
              </w:rPr>
              <w:t>Site inspection</w:t>
            </w:r>
          </w:p>
        </w:tc>
      </w:tr>
    </w:tbl>
    <w:p xmlns:wp14="http://schemas.microsoft.com/office/word/2010/wordml" w14:paraId="049F31CB" wp14:textId="77777777">
      <w:r>
        <w:br w:type="page"/>
      </w:r>
    </w:p>
    <w:p xmlns:wp14="http://schemas.microsoft.com/office/word/2010/wordml" w14:paraId="66D56E00" wp14:textId="77777777">
      <w:pPr>
        <w:pStyle w:val="Heading1"/>
      </w:pPr>
      <w:r>
        <w:t>4. Power Source Priority Logic</w:t>
      </w:r>
    </w:p>
    <w:p xmlns:wp14="http://schemas.microsoft.com/office/word/2010/wordml" w14:paraId="1306DB0E" wp14:textId="77777777">
      <w:pPr>
        <w:pStyle w:val="Heading2"/>
      </w:pPr>
      <w:r>
        <w:t>4.1 DAY Mode</w:t>
      </w:r>
    </w:p>
    <w:p xmlns:wp14="http://schemas.microsoft.com/office/word/2010/wordml" w14:paraId="1181BFA1" wp14:textId="77777777">
      <w:r>
        <w:t>Solar is P1 when available. Grid supplements. BESS for peak shaving. DG is last resort.</w:t>
      </w:r>
    </w:p>
    <w:tbl>
      <w:tblPr>
        <w:tblStyle w:val="TableGrid"/>
        <w:tblW w:w="0" w:type="auto"/>
        <w:jc w:val="center"/>
        <w:tblLook w:val="04A0" w:firstRow="1" w:lastRow="0" w:firstColumn="1" w:lastColumn="0" w:noHBand="0" w:noVBand="1"/>
      </w:tblPr>
      <w:tblGrid>
        <w:gridCol w:w="1088"/>
        <w:gridCol w:w="1088"/>
        <w:gridCol w:w="1088"/>
        <w:gridCol w:w="1088"/>
        <w:gridCol w:w="1088"/>
        <w:gridCol w:w="1088"/>
        <w:gridCol w:w="1088"/>
        <w:gridCol w:w="1088"/>
        <w:gridCol w:w="1088"/>
      </w:tblGrid>
      <w:tr xmlns:wp14="http://schemas.microsoft.com/office/word/2010/wordml" w14:paraId="5F102ED3" wp14:textId="77777777">
        <w:tc>
          <w:tcPr>
            <w:tcW w:w="1088" w:type="dxa"/>
            <w:shd w:fill="1B4F72"/>
          </w:tcPr>
          <w:p w14:paraId="699535E1" wp14:textId="77777777">
            <w:pPr>
              <w:jc w:val="center"/>
            </w:pPr>
            <w:r/>
            <w:r>
              <w:rPr>
                <w:rFonts w:ascii="Arial" w:hAnsi="Arial"/>
                <w:b/>
                <w:color w:val="FFFFFF"/>
                <w:sz w:val="18"/>
              </w:rPr>
              <w:t>Grid</w:t>
            </w:r>
          </w:p>
        </w:tc>
        <w:tc>
          <w:tcPr>
            <w:tcW w:w="1088" w:type="dxa"/>
            <w:shd w:fill="1B4F72"/>
          </w:tcPr>
          <w:p w14:paraId="62ABAF81" wp14:textId="77777777">
            <w:pPr>
              <w:jc w:val="center"/>
            </w:pPr>
            <w:r/>
            <w:r>
              <w:rPr>
                <w:rFonts w:ascii="Arial" w:hAnsi="Arial"/>
                <w:b/>
                <w:color w:val="FFFFFF"/>
                <w:sz w:val="18"/>
              </w:rPr>
              <w:t>Solar</w:t>
            </w:r>
          </w:p>
        </w:tc>
        <w:tc>
          <w:tcPr>
            <w:tcW w:w="1088" w:type="dxa"/>
            <w:shd w:fill="1B4F72"/>
          </w:tcPr>
          <w:p w14:paraId="6BCD849E" wp14:textId="77777777">
            <w:pPr>
              <w:jc w:val="center"/>
            </w:pPr>
            <w:r/>
            <w:r>
              <w:rPr>
                <w:rFonts w:ascii="Arial" w:hAnsi="Arial"/>
                <w:b/>
                <w:color w:val="FFFFFF"/>
                <w:sz w:val="18"/>
              </w:rPr>
              <w:t>BESS</w:t>
            </w:r>
          </w:p>
        </w:tc>
        <w:tc>
          <w:tcPr>
            <w:tcW w:w="1088" w:type="dxa"/>
            <w:shd w:fill="1B4F72"/>
          </w:tcPr>
          <w:p w14:paraId="2399029A" wp14:textId="77777777">
            <w:pPr>
              <w:jc w:val="center"/>
            </w:pPr>
            <w:r/>
            <w:r>
              <w:rPr>
                <w:rFonts w:ascii="Arial" w:hAnsi="Arial"/>
                <w:b/>
                <w:color w:val="FFFFFF"/>
                <w:sz w:val="18"/>
              </w:rPr>
              <w:t>DG</w:t>
            </w:r>
          </w:p>
        </w:tc>
        <w:tc>
          <w:tcPr>
            <w:tcW w:w="1088" w:type="dxa"/>
            <w:shd w:fill="1B4F72"/>
          </w:tcPr>
          <w:p w14:paraId="63B74CDF" wp14:textId="77777777">
            <w:pPr>
              <w:jc w:val="center"/>
            </w:pPr>
            <w:r/>
            <w:r>
              <w:rPr>
                <w:rFonts w:ascii="Arial" w:hAnsi="Arial"/>
                <w:b/>
                <w:color w:val="FFFFFF"/>
                <w:sz w:val="18"/>
              </w:rPr>
              <w:t>P1</w:t>
            </w:r>
          </w:p>
        </w:tc>
        <w:tc>
          <w:tcPr>
            <w:tcW w:w="1088" w:type="dxa"/>
            <w:shd w:fill="1B4F72"/>
          </w:tcPr>
          <w:p w14:paraId="3E16605E" wp14:textId="77777777">
            <w:pPr>
              <w:jc w:val="center"/>
            </w:pPr>
            <w:r/>
            <w:r>
              <w:rPr>
                <w:rFonts w:ascii="Arial" w:hAnsi="Arial"/>
                <w:b/>
                <w:color w:val="FFFFFF"/>
                <w:sz w:val="18"/>
              </w:rPr>
              <w:t>P2</w:t>
            </w:r>
          </w:p>
        </w:tc>
        <w:tc>
          <w:tcPr>
            <w:tcW w:w="1088" w:type="dxa"/>
            <w:shd w:fill="1B4F72"/>
          </w:tcPr>
          <w:p w14:paraId="2471C528" wp14:textId="77777777">
            <w:pPr>
              <w:jc w:val="center"/>
            </w:pPr>
            <w:r/>
            <w:r>
              <w:rPr>
                <w:rFonts w:ascii="Arial" w:hAnsi="Arial"/>
                <w:b/>
                <w:color w:val="FFFFFF"/>
                <w:sz w:val="18"/>
              </w:rPr>
              <w:t>P3</w:t>
            </w:r>
          </w:p>
        </w:tc>
        <w:tc>
          <w:tcPr>
            <w:tcW w:w="1088" w:type="dxa"/>
            <w:shd w:fill="1B4F72"/>
          </w:tcPr>
          <w:p w14:paraId="76D1AF56" wp14:textId="77777777">
            <w:pPr>
              <w:jc w:val="center"/>
            </w:pPr>
            <w:r/>
            <w:r>
              <w:rPr>
                <w:rFonts w:ascii="Arial" w:hAnsi="Arial"/>
                <w:b/>
                <w:color w:val="FFFFFF"/>
                <w:sz w:val="18"/>
              </w:rPr>
              <w:t>P4</w:t>
            </w:r>
          </w:p>
        </w:tc>
        <w:tc>
          <w:tcPr>
            <w:tcW w:w="1088" w:type="dxa"/>
            <w:shd w:fill="1B4F72"/>
          </w:tcPr>
          <w:p w14:paraId="4C94FBC7" wp14:textId="77777777">
            <w:pPr>
              <w:jc w:val="center"/>
            </w:pPr>
            <w:r/>
            <w:r>
              <w:rPr>
                <w:rFonts w:ascii="Arial" w:hAnsi="Arial"/>
                <w:b/>
                <w:color w:val="FFFFFF"/>
                <w:sz w:val="18"/>
              </w:rPr>
              <w:t>Remarks</w:t>
            </w:r>
          </w:p>
        </w:tc>
      </w:tr>
      <w:tr xmlns:wp14="http://schemas.microsoft.com/office/word/2010/wordml" w14:paraId="6B5F5265" wp14:textId="77777777">
        <w:tc>
          <w:tcPr>
            <w:tcW w:w="1088" w:type="dxa"/>
          </w:tcPr>
          <w:p w14:paraId="3C625688" wp14:textId="77777777">
            <w:pPr>
              <w:jc w:val="center"/>
            </w:pPr>
            <w:r/>
            <w:r>
              <w:rPr>
                <w:rFonts w:ascii="Arial" w:hAnsi="Arial"/>
                <w:sz w:val="18"/>
              </w:rPr>
              <w:t>NO</w:t>
            </w:r>
          </w:p>
        </w:tc>
        <w:tc>
          <w:tcPr>
            <w:tcW w:w="1088" w:type="dxa"/>
          </w:tcPr>
          <w:p w14:paraId="243F107E" wp14:textId="77777777">
            <w:pPr>
              <w:jc w:val="center"/>
            </w:pPr>
            <w:r/>
            <w:r>
              <w:rPr>
                <w:rFonts w:ascii="Arial" w:hAnsi="Arial"/>
                <w:sz w:val="18"/>
              </w:rPr>
              <w:t>NO</w:t>
            </w:r>
          </w:p>
        </w:tc>
        <w:tc>
          <w:tcPr>
            <w:tcW w:w="1088" w:type="dxa"/>
          </w:tcPr>
          <w:p w14:paraId="55834DC6" wp14:textId="77777777">
            <w:pPr>
              <w:jc w:val="center"/>
            </w:pPr>
            <w:r/>
            <w:r>
              <w:rPr>
                <w:rFonts w:ascii="Arial" w:hAnsi="Arial"/>
                <w:sz w:val="18"/>
              </w:rPr>
              <w:t>NO</w:t>
            </w:r>
          </w:p>
        </w:tc>
        <w:tc>
          <w:tcPr>
            <w:tcW w:w="1088" w:type="dxa"/>
          </w:tcPr>
          <w:p w14:paraId="16C8B955" wp14:textId="77777777">
            <w:pPr>
              <w:jc w:val="center"/>
            </w:pPr>
            <w:r/>
            <w:r>
              <w:rPr>
                <w:rFonts w:ascii="Arial" w:hAnsi="Arial"/>
                <w:sz w:val="18"/>
              </w:rPr>
              <w:t>NO</w:t>
            </w:r>
          </w:p>
        </w:tc>
        <w:tc>
          <w:tcPr>
            <w:tcW w:w="1088" w:type="dxa"/>
          </w:tcPr>
          <w:p w14:paraId="2D366E0F" wp14:textId="77777777">
            <w:pPr>
              <w:jc w:val="center"/>
            </w:pPr>
            <w:r/>
            <w:r>
              <w:rPr>
                <w:rFonts w:ascii="Arial" w:hAnsi="Arial"/>
                <w:sz w:val="18"/>
              </w:rPr>
              <w:t>—</w:t>
            </w:r>
          </w:p>
        </w:tc>
        <w:tc>
          <w:tcPr>
            <w:tcW w:w="1088" w:type="dxa"/>
          </w:tcPr>
          <w:p w14:paraId="1230D8BB" wp14:textId="77777777">
            <w:pPr>
              <w:jc w:val="center"/>
            </w:pPr>
            <w:r/>
            <w:r>
              <w:rPr>
                <w:rFonts w:ascii="Arial" w:hAnsi="Arial"/>
                <w:sz w:val="18"/>
              </w:rPr>
              <w:t>—</w:t>
            </w:r>
          </w:p>
        </w:tc>
        <w:tc>
          <w:tcPr>
            <w:tcW w:w="1088" w:type="dxa"/>
          </w:tcPr>
          <w:p w14:paraId="2170B065" wp14:textId="77777777">
            <w:pPr>
              <w:jc w:val="center"/>
            </w:pPr>
            <w:r/>
            <w:r>
              <w:rPr>
                <w:rFonts w:ascii="Arial" w:hAnsi="Arial"/>
                <w:sz w:val="18"/>
              </w:rPr>
              <w:t>—</w:t>
            </w:r>
          </w:p>
        </w:tc>
        <w:tc>
          <w:tcPr>
            <w:tcW w:w="1088" w:type="dxa"/>
          </w:tcPr>
          <w:p w14:paraId="63E8E420" wp14:textId="77777777">
            <w:pPr>
              <w:jc w:val="center"/>
            </w:pPr>
            <w:r/>
            <w:r>
              <w:rPr>
                <w:rFonts w:ascii="Arial" w:hAnsi="Arial"/>
                <w:sz w:val="18"/>
              </w:rPr>
              <w:t>—</w:t>
            </w:r>
          </w:p>
        </w:tc>
        <w:tc>
          <w:tcPr>
            <w:tcW w:w="1088" w:type="dxa"/>
          </w:tcPr>
          <w:p w14:paraId="155F90F8" wp14:textId="77777777">
            <w:pPr>
              <w:jc w:val="center"/>
            </w:pPr>
            <w:r/>
            <w:r>
              <w:rPr>
                <w:rFonts w:ascii="Arial" w:hAnsi="Arial"/>
                <w:sz w:val="18"/>
              </w:rPr>
              <w:t>BLACKOUT</w:t>
            </w:r>
          </w:p>
        </w:tc>
      </w:tr>
      <w:tr xmlns:wp14="http://schemas.microsoft.com/office/word/2010/wordml" w14:paraId="62FFC438" wp14:textId="77777777">
        <w:tc>
          <w:tcPr>
            <w:tcW w:w="1088" w:type="dxa"/>
            <w:shd w:fill="EBF5FB"/>
          </w:tcPr>
          <w:p w14:paraId="380683F8" wp14:textId="77777777">
            <w:pPr>
              <w:jc w:val="center"/>
            </w:pPr>
            <w:r/>
            <w:r>
              <w:rPr>
                <w:rFonts w:ascii="Arial" w:hAnsi="Arial"/>
                <w:sz w:val="18"/>
              </w:rPr>
              <w:t>NO</w:t>
            </w:r>
          </w:p>
        </w:tc>
        <w:tc>
          <w:tcPr>
            <w:tcW w:w="1088" w:type="dxa"/>
            <w:shd w:fill="EBF5FB"/>
          </w:tcPr>
          <w:p w14:paraId="0912C255" wp14:textId="77777777">
            <w:pPr>
              <w:jc w:val="center"/>
            </w:pPr>
            <w:r/>
            <w:r>
              <w:rPr>
                <w:rFonts w:ascii="Arial" w:hAnsi="Arial"/>
                <w:sz w:val="18"/>
              </w:rPr>
              <w:t>NO</w:t>
            </w:r>
          </w:p>
        </w:tc>
        <w:tc>
          <w:tcPr>
            <w:tcW w:w="1088" w:type="dxa"/>
            <w:shd w:fill="EBF5FB"/>
          </w:tcPr>
          <w:p w14:paraId="0AC5A9AF" wp14:textId="77777777">
            <w:pPr>
              <w:jc w:val="center"/>
            </w:pPr>
            <w:r/>
            <w:r>
              <w:rPr>
                <w:rFonts w:ascii="Arial" w:hAnsi="Arial"/>
                <w:sz w:val="18"/>
              </w:rPr>
              <w:t>NO</w:t>
            </w:r>
          </w:p>
        </w:tc>
        <w:tc>
          <w:tcPr>
            <w:tcW w:w="1088" w:type="dxa"/>
            <w:shd w:fill="EBF5FB"/>
          </w:tcPr>
          <w:p w14:paraId="79F89C9D" wp14:textId="77777777">
            <w:pPr>
              <w:jc w:val="center"/>
            </w:pPr>
            <w:r/>
            <w:r>
              <w:rPr>
                <w:rFonts w:ascii="Arial" w:hAnsi="Arial"/>
                <w:sz w:val="18"/>
              </w:rPr>
              <w:t>YES</w:t>
            </w:r>
          </w:p>
        </w:tc>
        <w:tc>
          <w:tcPr>
            <w:tcW w:w="1088" w:type="dxa"/>
            <w:shd w:fill="EBF5FB"/>
          </w:tcPr>
          <w:p w14:paraId="30EB3C7B" wp14:textId="77777777">
            <w:pPr>
              <w:jc w:val="center"/>
            </w:pPr>
            <w:r/>
            <w:r>
              <w:rPr>
                <w:rFonts w:ascii="Arial" w:hAnsi="Arial"/>
                <w:sz w:val="18"/>
              </w:rPr>
              <w:t>DG</w:t>
            </w:r>
          </w:p>
        </w:tc>
        <w:tc>
          <w:tcPr>
            <w:tcW w:w="1088" w:type="dxa"/>
            <w:shd w:fill="EBF5FB"/>
          </w:tcPr>
          <w:p w14:paraId="47B92CD1" wp14:textId="77777777">
            <w:pPr>
              <w:jc w:val="center"/>
            </w:pPr>
            <w:r/>
            <w:r>
              <w:rPr>
                <w:rFonts w:ascii="Arial" w:hAnsi="Arial"/>
                <w:sz w:val="18"/>
              </w:rPr>
              <w:t>—</w:t>
            </w:r>
          </w:p>
        </w:tc>
        <w:tc>
          <w:tcPr>
            <w:tcW w:w="1088" w:type="dxa"/>
            <w:shd w:fill="EBF5FB"/>
          </w:tcPr>
          <w:p w14:paraId="550852A8" wp14:textId="77777777">
            <w:pPr>
              <w:jc w:val="center"/>
            </w:pPr>
            <w:r/>
            <w:r>
              <w:rPr>
                <w:rFonts w:ascii="Arial" w:hAnsi="Arial"/>
                <w:sz w:val="18"/>
              </w:rPr>
              <w:t>—</w:t>
            </w:r>
          </w:p>
        </w:tc>
        <w:tc>
          <w:tcPr>
            <w:tcW w:w="1088" w:type="dxa"/>
            <w:shd w:fill="EBF5FB"/>
          </w:tcPr>
          <w:p w14:paraId="53333BE1" wp14:textId="77777777">
            <w:pPr>
              <w:jc w:val="center"/>
            </w:pPr>
            <w:r/>
            <w:r>
              <w:rPr>
                <w:rFonts w:ascii="Arial" w:hAnsi="Arial"/>
                <w:sz w:val="18"/>
              </w:rPr>
              <w:t>—</w:t>
            </w:r>
          </w:p>
        </w:tc>
        <w:tc>
          <w:tcPr>
            <w:tcW w:w="1088" w:type="dxa"/>
            <w:shd w:fill="EBF5FB"/>
          </w:tcPr>
          <w:p w14:paraId="53128261" wp14:textId="77777777">
            <w:pPr>
              <w:jc w:val="center"/>
            </w:pPr>
            <w:r/>
            <w:r>
              <w:rPr>
                <w:rFonts w:ascii="Arial" w:hAnsi="Arial"/>
                <w:sz w:val="18"/>
              </w:rPr>
            </w:r>
          </w:p>
        </w:tc>
      </w:tr>
      <w:tr xmlns:wp14="http://schemas.microsoft.com/office/word/2010/wordml" w14:paraId="686DF82D" wp14:textId="77777777">
        <w:tc>
          <w:tcPr>
            <w:tcW w:w="1088" w:type="dxa"/>
          </w:tcPr>
          <w:p w14:paraId="6DAB45E6" wp14:textId="77777777">
            <w:pPr>
              <w:jc w:val="center"/>
            </w:pPr>
            <w:r/>
            <w:r>
              <w:rPr>
                <w:rFonts w:ascii="Arial" w:hAnsi="Arial"/>
                <w:sz w:val="18"/>
              </w:rPr>
              <w:t>NO</w:t>
            </w:r>
          </w:p>
        </w:tc>
        <w:tc>
          <w:tcPr>
            <w:tcW w:w="1088" w:type="dxa"/>
          </w:tcPr>
          <w:p w14:paraId="047A6013" wp14:textId="77777777">
            <w:pPr>
              <w:jc w:val="center"/>
            </w:pPr>
            <w:r/>
            <w:r>
              <w:rPr>
                <w:rFonts w:ascii="Arial" w:hAnsi="Arial"/>
                <w:sz w:val="18"/>
              </w:rPr>
              <w:t>NO</w:t>
            </w:r>
          </w:p>
        </w:tc>
        <w:tc>
          <w:tcPr>
            <w:tcW w:w="1088" w:type="dxa"/>
          </w:tcPr>
          <w:p w14:paraId="3089FD00" wp14:textId="77777777">
            <w:pPr>
              <w:jc w:val="center"/>
            </w:pPr>
            <w:r/>
            <w:r>
              <w:rPr>
                <w:rFonts w:ascii="Arial" w:hAnsi="Arial"/>
                <w:sz w:val="18"/>
              </w:rPr>
              <w:t>YES</w:t>
            </w:r>
          </w:p>
        </w:tc>
        <w:tc>
          <w:tcPr>
            <w:tcW w:w="1088" w:type="dxa"/>
          </w:tcPr>
          <w:p w14:paraId="12837EF5" wp14:textId="77777777">
            <w:pPr>
              <w:jc w:val="center"/>
            </w:pPr>
            <w:r/>
            <w:r>
              <w:rPr>
                <w:rFonts w:ascii="Arial" w:hAnsi="Arial"/>
                <w:sz w:val="18"/>
              </w:rPr>
              <w:t>NO</w:t>
            </w:r>
          </w:p>
        </w:tc>
        <w:tc>
          <w:tcPr>
            <w:tcW w:w="1088" w:type="dxa"/>
          </w:tcPr>
          <w:p w14:paraId="53DB2035" wp14:textId="77777777">
            <w:pPr>
              <w:jc w:val="center"/>
            </w:pPr>
            <w:r/>
            <w:r>
              <w:rPr>
                <w:rFonts w:ascii="Arial" w:hAnsi="Arial"/>
                <w:sz w:val="18"/>
              </w:rPr>
              <w:t>BESS</w:t>
            </w:r>
          </w:p>
        </w:tc>
        <w:tc>
          <w:tcPr>
            <w:tcW w:w="1088" w:type="dxa"/>
          </w:tcPr>
          <w:p w14:paraId="046B0D11" wp14:textId="77777777">
            <w:pPr>
              <w:jc w:val="center"/>
            </w:pPr>
            <w:r/>
            <w:r>
              <w:rPr>
                <w:rFonts w:ascii="Arial" w:hAnsi="Arial"/>
                <w:sz w:val="18"/>
              </w:rPr>
              <w:t>—</w:t>
            </w:r>
          </w:p>
        </w:tc>
        <w:tc>
          <w:tcPr>
            <w:tcW w:w="1088" w:type="dxa"/>
          </w:tcPr>
          <w:p w14:paraId="7BE92BF6" wp14:textId="77777777">
            <w:pPr>
              <w:jc w:val="center"/>
            </w:pPr>
            <w:r/>
            <w:r>
              <w:rPr>
                <w:rFonts w:ascii="Arial" w:hAnsi="Arial"/>
                <w:sz w:val="18"/>
              </w:rPr>
              <w:t>—</w:t>
            </w:r>
          </w:p>
        </w:tc>
        <w:tc>
          <w:tcPr>
            <w:tcW w:w="1088" w:type="dxa"/>
          </w:tcPr>
          <w:p w14:paraId="40450641" wp14:textId="77777777">
            <w:pPr>
              <w:jc w:val="center"/>
            </w:pPr>
            <w:r/>
            <w:r>
              <w:rPr>
                <w:rFonts w:ascii="Arial" w:hAnsi="Arial"/>
                <w:sz w:val="18"/>
              </w:rPr>
              <w:t>—</w:t>
            </w:r>
          </w:p>
        </w:tc>
        <w:tc>
          <w:tcPr>
            <w:tcW w:w="1088" w:type="dxa"/>
          </w:tcPr>
          <w:p w14:paraId="62486C05" wp14:textId="77777777">
            <w:pPr>
              <w:jc w:val="center"/>
            </w:pPr>
            <w:r/>
            <w:r>
              <w:rPr>
                <w:rFonts w:ascii="Arial" w:hAnsi="Arial"/>
                <w:sz w:val="18"/>
              </w:rPr>
            </w:r>
          </w:p>
        </w:tc>
      </w:tr>
      <w:tr xmlns:wp14="http://schemas.microsoft.com/office/word/2010/wordml" w14:paraId="0B3C343B" wp14:textId="77777777">
        <w:tc>
          <w:tcPr>
            <w:tcW w:w="1088" w:type="dxa"/>
            <w:shd w:fill="EBF5FB"/>
          </w:tcPr>
          <w:p w14:paraId="54FDE033" wp14:textId="77777777">
            <w:pPr>
              <w:jc w:val="center"/>
            </w:pPr>
            <w:r/>
            <w:r>
              <w:rPr>
                <w:rFonts w:ascii="Arial" w:hAnsi="Arial"/>
                <w:sz w:val="18"/>
              </w:rPr>
              <w:t>NO</w:t>
            </w:r>
          </w:p>
        </w:tc>
        <w:tc>
          <w:tcPr>
            <w:tcW w:w="1088" w:type="dxa"/>
            <w:shd w:fill="EBF5FB"/>
          </w:tcPr>
          <w:p w14:paraId="09200341" wp14:textId="77777777">
            <w:pPr>
              <w:jc w:val="center"/>
            </w:pPr>
            <w:r/>
            <w:r>
              <w:rPr>
                <w:rFonts w:ascii="Arial" w:hAnsi="Arial"/>
                <w:sz w:val="18"/>
              </w:rPr>
              <w:t>NO</w:t>
            </w:r>
          </w:p>
        </w:tc>
        <w:tc>
          <w:tcPr>
            <w:tcW w:w="1088" w:type="dxa"/>
            <w:shd w:fill="EBF5FB"/>
          </w:tcPr>
          <w:p w14:paraId="3CF346C6" wp14:textId="77777777">
            <w:pPr>
              <w:jc w:val="center"/>
            </w:pPr>
            <w:r/>
            <w:r>
              <w:rPr>
                <w:rFonts w:ascii="Arial" w:hAnsi="Arial"/>
                <w:sz w:val="18"/>
              </w:rPr>
              <w:t>YES</w:t>
            </w:r>
          </w:p>
        </w:tc>
        <w:tc>
          <w:tcPr>
            <w:tcW w:w="1088" w:type="dxa"/>
            <w:shd w:fill="EBF5FB"/>
          </w:tcPr>
          <w:p w14:paraId="0C87830B" wp14:textId="77777777">
            <w:pPr>
              <w:jc w:val="center"/>
            </w:pPr>
            <w:r/>
            <w:r>
              <w:rPr>
                <w:rFonts w:ascii="Arial" w:hAnsi="Arial"/>
                <w:sz w:val="18"/>
              </w:rPr>
              <w:t>YES</w:t>
            </w:r>
          </w:p>
        </w:tc>
        <w:tc>
          <w:tcPr>
            <w:tcW w:w="1088" w:type="dxa"/>
            <w:shd w:fill="EBF5FB"/>
          </w:tcPr>
          <w:p w14:paraId="667A8AD8" wp14:textId="77777777">
            <w:pPr>
              <w:jc w:val="center"/>
            </w:pPr>
            <w:r/>
            <w:r>
              <w:rPr>
                <w:rFonts w:ascii="Arial" w:hAnsi="Arial"/>
                <w:sz w:val="18"/>
              </w:rPr>
              <w:t>BESS</w:t>
            </w:r>
          </w:p>
        </w:tc>
        <w:tc>
          <w:tcPr>
            <w:tcW w:w="1088" w:type="dxa"/>
            <w:shd w:fill="EBF5FB"/>
          </w:tcPr>
          <w:p w14:paraId="154BF276" wp14:textId="77777777">
            <w:pPr>
              <w:jc w:val="center"/>
            </w:pPr>
            <w:r/>
            <w:r>
              <w:rPr>
                <w:rFonts w:ascii="Arial" w:hAnsi="Arial"/>
                <w:sz w:val="18"/>
              </w:rPr>
              <w:t>DG</w:t>
            </w:r>
          </w:p>
        </w:tc>
        <w:tc>
          <w:tcPr>
            <w:tcW w:w="1088" w:type="dxa"/>
            <w:shd w:fill="EBF5FB"/>
          </w:tcPr>
          <w:p w14:paraId="71290026" wp14:textId="77777777">
            <w:pPr>
              <w:jc w:val="center"/>
            </w:pPr>
            <w:r/>
            <w:r>
              <w:rPr>
                <w:rFonts w:ascii="Arial" w:hAnsi="Arial"/>
                <w:sz w:val="18"/>
              </w:rPr>
              <w:t>—</w:t>
            </w:r>
          </w:p>
        </w:tc>
        <w:tc>
          <w:tcPr>
            <w:tcW w:w="1088" w:type="dxa"/>
            <w:shd w:fill="EBF5FB"/>
          </w:tcPr>
          <w:p w14:paraId="0EF828F5" wp14:textId="77777777">
            <w:pPr>
              <w:jc w:val="center"/>
            </w:pPr>
            <w:r/>
            <w:r>
              <w:rPr>
                <w:rFonts w:ascii="Arial" w:hAnsi="Arial"/>
                <w:sz w:val="18"/>
              </w:rPr>
              <w:t>—</w:t>
            </w:r>
          </w:p>
        </w:tc>
        <w:tc>
          <w:tcPr>
            <w:tcW w:w="1088" w:type="dxa"/>
            <w:shd w:fill="EBF5FB"/>
          </w:tcPr>
          <w:p w14:paraId="4101652C" wp14:textId="77777777">
            <w:pPr>
              <w:jc w:val="center"/>
            </w:pPr>
            <w:r/>
            <w:r>
              <w:rPr>
                <w:rFonts w:ascii="Arial" w:hAnsi="Arial"/>
                <w:sz w:val="18"/>
              </w:rPr>
            </w:r>
          </w:p>
        </w:tc>
      </w:tr>
      <w:tr xmlns:wp14="http://schemas.microsoft.com/office/word/2010/wordml" w14:paraId="78C04B00" wp14:textId="77777777">
        <w:tc>
          <w:tcPr>
            <w:tcW w:w="1088" w:type="dxa"/>
          </w:tcPr>
          <w:p w14:paraId="6C546D8C" wp14:textId="77777777">
            <w:pPr>
              <w:jc w:val="center"/>
            </w:pPr>
            <w:r/>
            <w:r>
              <w:rPr>
                <w:rFonts w:ascii="Arial" w:hAnsi="Arial"/>
                <w:sz w:val="18"/>
              </w:rPr>
              <w:t>NO</w:t>
            </w:r>
          </w:p>
        </w:tc>
        <w:tc>
          <w:tcPr>
            <w:tcW w:w="1088" w:type="dxa"/>
          </w:tcPr>
          <w:p w14:paraId="4996654A" wp14:textId="77777777">
            <w:pPr>
              <w:jc w:val="center"/>
            </w:pPr>
            <w:r/>
            <w:r>
              <w:rPr>
                <w:rFonts w:ascii="Arial" w:hAnsi="Arial"/>
                <w:sz w:val="18"/>
              </w:rPr>
              <w:t>YES</w:t>
            </w:r>
          </w:p>
        </w:tc>
        <w:tc>
          <w:tcPr>
            <w:tcW w:w="1088" w:type="dxa"/>
          </w:tcPr>
          <w:p w14:paraId="460E55E2" wp14:textId="77777777">
            <w:pPr>
              <w:jc w:val="center"/>
            </w:pPr>
            <w:r/>
            <w:r>
              <w:rPr>
                <w:rFonts w:ascii="Arial" w:hAnsi="Arial"/>
                <w:sz w:val="18"/>
              </w:rPr>
              <w:t>NO</w:t>
            </w:r>
          </w:p>
        </w:tc>
        <w:tc>
          <w:tcPr>
            <w:tcW w:w="1088" w:type="dxa"/>
          </w:tcPr>
          <w:p w14:paraId="5F823EE5" wp14:textId="77777777">
            <w:pPr>
              <w:jc w:val="center"/>
            </w:pPr>
            <w:r/>
            <w:r>
              <w:rPr>
                <w:rFonts w:ascii="Arial" w:hAnsi="Arial"/>
                <w:sz w:val="18"/>
              </w:rPr>
              <w:t>NO</w:t>
            </w:r>
          </w:p>
        </w:tc>
        <w:tc>
          <w:tcPr>
            <w:tcW w:w="1088" w:type="dxa"/>
          </w:tcPr>
          <w:p w14:paraId="6BB28FEA" wp14:textId="77777777">
            <w:pPr>
              <w:jc w:val="center"/>
            </w:pPr>
            <w:r/>
            <w:r>
              <w:rPr>
                <w:rFonts w:ascii="Arial" w:hAnsi="Arial"/>
                <w:sz w:val="18"/>
              </w:rPr>
              <w:t>Solar</w:t>
            </w:r>
          </w:p>
        </w:tc>
        <w:tc>
          <w:tcPr>
            <w:tcW w:w="1088" w:type="dxa"/>
          </w:tcPr>
          <w:p w14:paraId="60EDF045" wp14:textId="77777777">
            <w:pPr>
              <w:jc w:val="center"/>
            </w:pPr>
            <w:r/>
            <w:r>
              <w:rPr>
                <w:rFonts w:ascii="Arial" w:hAnsi="Arial"/>
                <w:sz w:val="18"/>
              </w:rPr>
              <w:t>—</w:t>
            </w:r>
          </w:p>
        </w:tc>
        <w:tc>
          <w:tcPr>
            <w:tcW w:w="1088" w:type="dxa"/>
          </w:tcPr>
          <w:p w14:paraId="586FF05E" wp14:textId="77777777">
            <w:pPr>
              <w:jc w:val="center"/>
            </w:pPr>
            <w:r/>
            <w:r>
              <w:rPr>
                <w:rFonts w:ascii="Arial" w:hAnsi="Arial"/>
                <w:sz w:val="18"/>
              </w:rPr>
              <w:t>—</w:t>
            </w:r>
          </w:p>
        </w:tc>
        <w:tc>
          <w:tcPr>
            <w:tcW w:w="1088" w:type="dxa"/>
          </w:tcPr>
          <w:p w14:paraId="5EB7C725" wp14:textId="77777777">
            <w:pPr>
              <w:jc w:val="center"/>
            </w:pPr>
            <w:r/>
            <w:r>
              <w:rPr>
                <w:rFonts w:ascii="Arial" w:hAnsi="Arial"/>
                <w:sz w:val="18"/>
              </w:rPr>
              <w:t>—</w:t>
            </w:r>
          </w:p>
        </w:tc>
        <w:tc>
          <w:tcPr>
            <w:tcW w:w="1088" w:type="dxa"/>
          </w:tcPr>
          <w:p w14:paraId="4B99056E" wp14:textId="77777777">
            <w:pPr>
              <w:jc w:val="center"/>
            </w:pPr>
            <w:r/>
            <w:r>
              <w:rPr>
                <w:rFonts w:ascii="Arial" w:hAnsi="Arial"/>
                <w:sz w:val="18"/>
              </w:rPr>
            </w:r>
          </w:p>
        </w:tc>
      </w:tr>
      <w:tr xmlns:wp14="http://schemas.microsoft.com/office/word/2010/wordml" w14:paraId="6C7A8442" wp14:textId="77777777">
        <w:tc>
          <w:tcPr>
            <w:tcW w:w="1088" w:type="dxa"/>
            <w:shd w:fill="EBF5FB"/>
          </w:tcPr>
          <w:p w14:paraId="49A5502A" wp14:textId="77777777">
            <w:pPr>
              <w:jc w:val="center"/>
            </w:pPr>
            <w:r/>
            <w:r>
              <w:rPr>
                <w:rFonts w:ascii="Arial" w:hAnsi="Arial"/>
                <w:sz w:val="18"/>
              </w:rPr>
              <w:t>NO</w:t>
            </w:r>
          </w:p>
        </w:tc>
        <w:tc>
          <w:tcPr>
            <w:tcW w:w="1088" w:type="dxa"/>
            <w:shd w:fill="EBF5FB"/>
          </w:tcPr>
          <w:p w14:paraId="7CFBC06C" wp14:textId="77777777">
            <w:pPr>
              <w:jc w:val="center"/>
            </w:pPr>
            <w:r/>
            <w:r>
              <w:rPr>
                <w:rFonts w:ascii="Arial" w:hAnsi="Arial"/>
                <w:sz w:val="18"/>
              </w:rPr>
              <w:t>YES</w:t>
            </w:r>
          </w:p>
        </w:tc>
        <w:tc>
          <w:tcPr>
            <w:tcW w:w="1088" w:type="dxa"/>
            <w:shd w:fill="EBF5FB"/>
          </w:tcPr>
          <w:p w14:paraId="5791B4F8" wp14:textId="77777777">
            <w:pPr>
              <w:jc w:val="center"/>
            </w:pPr>
            <w:r/>
            <w:r>
              <w:rPr>
                <w:rFonts w:ascii="Arial" w:hAnsi="Arial"/>
                <w:sz w:val="18"/>
              </w:rPr>
              <w:t>NO</w:t>
            </w:r>
          </w:p>
        </w:tc>
        <w:tc>
          <w:tcPr>
            <w:tcW w:w="1088" w:type="dxa"/>
            <w:shd w:fill="EBF5FB"/>
          </w:tcPr>
          <w:p w14:paraId="454D2B9F" wp14:textId="77777777">
            <w:pPr>
              <w:jc w:val="center"/>
            </w:pPr>
            <w:r/>
            <w:r>
              <w:rPr>
                <w:rFonts w:ascii="Arial" w:hAnsi="Arial"/>
                <w:sz w:val="18"/>
              </w:rPr>
              <w:t>YES</w:t>
            </w:r>
          </w:p>
        </w:tc>
        <w:tc>
          <w:tcPr>
            <w:tcW w:w="1088" w:type="dxa"/>
            <w:shd w:fill="EBF5FB"/>
          </w:tcPr>
          <w:p w14:paraId="26804726" wp14:textId="77777777">
            <w:pPr>
              <w:jc w:val="center"/>
            </w:pPr>
            <w:r/>
            <w:r>
              <w:rPr>
                <w:rFonts w:ascii="Arial" w:hAnsi="Arial"/>
                <w:sz w:val="18"/>
              </w:rPr>
              <w:t>Solar</w:t>
            </w:r>
          </w:p>
        </w:tc>
        <w:tc>
          <w:tcPr>
            <w:tcW w:w="1088" w:type="dxa"/>
            <w:shd w:fill="EBF5FB"/>
          </w:tcPr>
          <w:p w14:paraId="4E3C7766" wp14:textId="77777777">
            <w:pPr>
              <w:jc w:val="center"/>
            </w:pPr>
            <w:r/>
            <w:r>
              <w:rPr>
                <w:rFonts w:ascii="Arial" w:hAnsi="Arial"/>
                <w:sz w:val="18"/>
              </w:rPr>
              <w:t>DG</w:t>
            </w:r>
          </w:p>
        </w:tc>
        <w:tc>
          <w:tcPr>
            <w:tcW w:w="1088" w:type="dxa"/>
            <w:shd w:fill="EBF5FB"/>
          </w:tcPr>
          <w:p w14:paraId="4773D170" wp14:textId="77777777">
            <w:pPr>
              <w:jc w:val="center"/>
            </w:pPr>
            <w:r/>
            <w:r>
              <w:rPr>
                <w:rFonts w:ascii="Arial" w:hAnsi="Arial"/>
                <w:sz w:val="18"/>
              </w:rPr>
              <w:t>—</w:t>
            </w:r>
          </w:p>
        </w:tc>
        <w:tc>
          <w:tcPr>
            <w:tcW w:w="1088" w:type="dxa"/>
            <w:shd w:fill="EBF5FB"/>
          </w:tcPr>
          <w:p w14:paraId="15270414" wp14:textId="77777777">
            <w:pPr>
              <w:jc w:val="center"/>
            </w:pPr>
            <w:r/>
            <w:r>
              <w:rPr>
                <w:rFonts w:ascii="Arial" w:hAnsi="Arial"/>
                <w:sz w:val="18"/>
              </w:rPr>
              <w:t>—</w:t>
            </w:r>
          </w:p>
        </w:tc>
        <w:tc>
          <w:tcPr>
            <w:tcW w:w="1088" w:type="dxa"/>
            <w:shd w:fill="EBF5FB"/>
          </w:tcPr>
          <w:p w14:paraId="1299C43A" wp14:textId="77777777">
            <w:pPr>
              <w:jc w:val="center"/>
            </w:pPr>
            <w:r/>
            <w:r>
              <w:rPr>
                <w:rFonts w:ascii="Arial" w:hAnsi="Arial"/>
                <w:sz w:val="18"/>
              </w:rPr>
            </w:r>
          </w:p>
        </w:tc>
      </w:tr>
      <w:tr xmlns:wp14="http://schemas.microsoft.com/office/word/2010/wordml" w14:paraId="64AA7993" wp14:textId="77777777">
        <w:tc>
          <w:tcPr>
            <w:tcW w:w="1088" w:type="dxa"/>
          </w:tcPr>
          <w:p w14:paraId="792A4298" wp14:textId="77777777">
            <w:pPr>
              <w:jc w:val="center"/>
            </w:pPr>
            <w:r/>
            <w:r>
              <w:rPr>
                <w:rFonts w:ascii="Arial" w:hAnsi="Arial"/>
                <w:sz w:val="18"/>
              </w:rPr>
              <w:t>NO</w:t>
            </w:r>
          </w:p>
        </w:tc>
        <w:tc>
          <w:tcPr>
            <w:tcW w:w="1088" w:type="dxa"/>
          </w:tcPr>
          <w:p w14:paraId="455E1EDC" wp14:textId="77777777">
            <w:pPr>
              <w:jc w:val="center"/>
            </w:pPr>
            <w:r/>
            <w:r>
              <w:rPr>
                <w:rFonts w:ascii="Arial" w:hAnsi="Arial"/>
                <w:sz w:val="18"/>
              </w:rPr>
              <w:t>YES</w:t>
            </w:r>
          </w:p>
        </w:tc>
        <w:tc>
          <w:tcPr>
            <w:tcW w:w="1088" w:type="dxa"/>
          </w:tcPr>
          <w:p w14:paraId="4B4303E7" wp14:textId="77777777">
            <w:pPr>
              <w:jc w:val="center"/>
            </w:pPr>
            <w:r/>
            <w:r>
              <w:rPr>
                <w:rFonts w:ascii="Arial" w:hAnsi="Arial"/>
                <w:sz w:val="18"/>
              </w:rPr>
              <w:t>YES</w:t>
            </w:r>
          </w:p>
        </w:tc>
        <w:tc>
          <w:tcPr>
            <w:tcW w:w="1088" w:type="dxa"/>
          </w:tcPr>
          <w:p w14:paraId="36659109" wp14:textId="77777777">
            <w:pPr>
              <w:jc w:val="center"/>
            </w:pPr>
            <w:r/>
            <w:r>
              <w:rPr>
                <w:rFonts w:ascii="Arial" w:hAnsi="Arial"/>
                <w:sz w:val="18"/>
              </w:rPr>
              <w:t>NO</w:t>
            </w:r>
          </w:p>
        </w:tc>
        <w:tc>
          <w:tcPr>
            <w:tcW w:w="1088" w:type="dxa"/>
          </w:tcPr>
          <w:p w14:paraId="2B493848" wp14:textId="77777777">
            <w:pPr>
              <w:jc w:val="center"/>
            </w:pPr>
            <w:r/>
            <w:r>
              <w:rPr>
                <w:rFonts w:ascii="Arial" w:hAnsi="Arial"/>
                <w:sz w:val="18"/>
              </w:rPr>
              <w:t>Solar</w:t>
            </w:r>
          </w:p>
        </w:tc>
        <w:tc>
          <w:tcPr>
            <w:tcW w:w="1088" w:type="dxa"/>
          </w:tcPr>
          <w:p w14:paraId="2E2AE397" wp14:textId="77777777">
            <w:pPr>
              <w:jc w:val="center"/>
            </w:pPr>
            <w:r/>
            <w:r>
              <w:rPr>
                <w:rFonts w:ascii="Arial" w:hAnsi="Arial"/>
                <w:sz w:val="18"/>
              </w:rPr>
              <w:t>BESS</w:t>
            </w:r>
          </w:p>
        </w:tc>
        <w:tc>
          <w:tcPr>
            <w:tcW w:w="1088" w:type="dxa"/>
          </w:tcPr>
          <w:p w14:paraId="473EADA7" wp14:textId="77777777">
            <w:pPr>
              <w:jc w:val="center"/>
            </w:pPr>
            <w:r/>
            <w:r>
              <w:rPr>
                <w:rFonts w:ascii="Arial" w:hAnsi="Arial"/>
                <w:sz w:val="18"/>
              </w:rPr>
              <w:t>—</w:t>
            </w:r>
          </w:p>
        </w:tc>
        <w:tc>
          <w:tcPr>
            <w:tcW w:w="1088" w:type="dxa"/>
          </w:tcPr>
          <w:p w14:paraId="30235F0E" wp14:textId="77777777">
            <w:pPr>
              <w:jc w:val="center"/>
            </w:pPr>
            <w:r/>
            <w:r>
              <w:rPr>
                <w:rFonts w:ascii="Arial" w:hAnsi="Arial"/>
                <w:sz w:val="18"/>
              </w:rPr>
              <w:t>—</w:t>
            </w:r>
          </w:p>
        </w:tc>
        <w:tc>
          <w:tcPr>
            <w:tcW w:w="1088" w:type="dxa"/>
          </w:tcPr>
          <w:p w14:paraId="4DDBEF00" wp14:textId="77777777">
            <w:pPr>
              <w:jc w:val="center"/>
            </w:pPr>
            <w:r/>
            <w:r>
              <w:rPr>
                <w:rFonts w:ascii="Arial" w:hAnsi="Arial"/>
                <w:sz w:val="18"/>
              </w:rPr>
            </w:r>
          </w:p>
        </w:tc>
      </w:tr>
      <w:tr xmlns:wp14="http://schemas.microsoft.com/office/word/2010/wordml" w14:paraId="0B9D13A0" wp14:textId="77777777">
        <w:tc>
          <w:tcPr>
            <w:tcW w:w="1088" w:type="dxa"/>
            <w:shd w:fill="EBF5FB"/>
          </w:tcPr>
          <w:p w14:paraId="0164FC87" wp14:textId="77777777">
            <w:pPr>
              <w:jc w:val="center"/>
            </w:pPr>
            <w:r/>
            <w:r>
              <w:rPr>
                <w:rFonts w:ascii="Arial" w:hAnsi="Arial"/>
                <w:sz w:val="18"/>
              </w:rPr>
              <w:t>NO</w:t>
            </w:r>
          </w:p>
        </w:tc>
        <w:tc>
          <w:tcPr>
            <w:tcW w:w="1088" w:type="dxa"/>
            <w:shd w:fill="EBF5FB"/>
          </w:tcPr>
          <w:p w14:paraId="17C4EFF1" wp14:textId="77777777">
            <w:pPr>
              <w:jc w:val="center"/>
            </w:pPr>
            <w:r/>
            <w:r>
              <w:rPr>
                <w:rFonts w:ascii="Arial" w:hAnsi="Arial"/>
                <w:sz w:val="18"/>
              </w:rPr>
              <w:t>YES</w:t>
            </w:r>
          </w:p>
        </w:tc>
        <w:tc>
          <w:tcPr>
            <w:tcW w:w="1088" w:type="dxa"/>
            <w:shd w:fill="EBF5FB"/>
          </w:tcPr>
          <w:p w14:paraId="2838C0DB" wp14:textId="77777777">
            <w:pPr>
              <w:jc w:val="center"/>
            </w:pPr>
            <w:r/>
            <w:r>
              <w:rPr>
                <w:rFonts w:ascii="Arial" w:hAnsi="Arial"/>
                <w:sz w:val="18"/>
              </w:rPr>
              <w:t>YES</w:t>
            </w:r>
          </w:p>
        </w:tc>
        <w:tc>
          <w:tcPr>
            <w:tcW w:w="1088" w:type="dxa"/>
            <w:shd w:fill="EBF5FB"/>
          </w:tcPr>
          <w:p w14:paraId="61B63579" wp14:textId="77777777">
            <w:pPr>
              <w:jc w:val="center"/>
            </w:pPr>
            <w:r/>
            <w:r>
              <w:rPr>
                <w:rFonts w:ascii="Arial" w:hAnsi="Arial"/>
                <w:sz w:val="18"/>
              </w:rPr>
              <w:t>YES</w:t>
            </w:r>
          </w:p>
        </w:tc>
        <w:tc>
          <w:tcPr>
            <w:tcW w:w="1088" w:type="dxa"/>
            <w:shd w:fill="EBF5FB"/>
          </w:tcPr>
          <w:p w14:paraId="4216499A" wp14:textId="77777777">
            <w:pPr>
              <w:jc w:val="center"/>
            </w:pPr>
            <w:r/>
            <w:r>
              <w:rPr>
                <w:rFonts w:ascii="Arial" w:hAnsi="Arial"/>
                <w:sz w:val="18"/>
              </w:rPr>
              <w:t>Solar</w:t>
            </w:r>
          </w:p>
        </w:tc>
        <w:tc>
          <w:tcPr>
            <w:tcW w:w="1088" w:type="dxa"/>
            <w:shd w:fill="EBF5FB"/>
          </w:tcPr>
          <w:p w14:paraId="6110E635" wp14:textId="77777777">
            <w:pPr>
              <w:jc w:val="center"/>
            </w:pPr>
            <w:r/>
            <w:r>
              <w:rPr>
                <w:rFonts w:ascii="Arial" w:hAnsi="Arial"/>
                <w:sz w:val="18"/>
              </w:rPr>
              <w:t>BESS</w:t>
            </w:r>
          </w:p>
        </w:tc>
        <w:tc>
          <w:tcPr>
            <w:tcW w:w="1088" w:type="dxa"/>
            <w:shd w:fill="EBF5FB"/>
          </w:tcPr>
          <w:p w14:paraId="282EBE20" wp14:textId="77777777">
            <w:pPr>
              <w:jc w:val="center"/>
            </w:pPr>
            <w:r/>
            <w:r>
              <w:rPr>
                <w:rFonts w:ascii="Arial" w:hAnsi="Arial"/>
                <w:sz w:val="18"/>
              </w:rPr>
              <w:t>DG</w:t>
            </w:r>
          </w:p>
        </w:tc>
        <w:tc>
          <w:tcPr>
            <w:tcW w:w="1088" w:type="dxa"/>
            <w:shd w:fill="EBF5FB"/>
          </w:tcPr>
          <w:p w14:paraId="2812A735" wp14:textId="77777777">
            <w:pPr>
              <w:jc w:val="center"/>
            </w:pPr>
            <w:r/>
            <w:r>
              <w:rPr>
                <w:rFonts w:ascii="Arial" w:hAnsi="Arial"/>
                <w:sz w:val="18"/>
              </w:rPr>
              <w:t>—</w:t>
            </w:r>
          </w:p>
        </w:tc>
        <w:tc>
          <w:tcPr>
            <w:tcW w:w="1088" w:type="dxa"/>
            <w:shd w:fill="EBF5FB"/>
          </w:tcPr>
          <w:p w14:paraId="487D6E60" wp14:textId="77777777">
            <w:pPr>
              <w:jc w:val="center"/>
            </w:pPr>
            <w:r/>
            <w:r>
              <w:rPr>
                <w:rFonts w:ascii="Arial" w:hAnsi="Arial"/>
                <w:sz w:val="18"/>
              </w:rPr>
              <w:t>Grid N/A</w:t>
            </w:r>
          </w:p>
        </w:tc>
      </w:tr>
      <w:tr xmlns:wp14="http://schemas.microsoft.com/office/word/2010/wordml" w14:paraId="4808884E" wp14:textId="77777777">
        <w:tc>
          <w:tcPr>
            <w:tcW w:w="1088" w:type="dxa"/>
          </w:tcPr>
          <w:p w14:paraId="6FB3B80C" wp14:textId="77777777">
            <w:pPr>
              <w:jc w:val="center"/>
            </w:pPr>
            <w:r/>
            <w:r>
              <w:rPr>
                <w:rFonts w:ascii="Arial" w:hAnsi="Arial"/>
                <w:sz w:val="18"/>
              </w:rPr>
              <w:t>YES</w:t>
            </w:r>
          </w:p>
        </w:tc>
        <w:tc>
          <w:tcPr>
            <w:tcW w:w="1088" w:type="dxa"/>
          </w:tcPr>
          <w:p w14:paraId="6C5D99A3" wp14:textId="77777777">
            <w:pPr>
              <w:jc w:val="center"/>
            </w:pPr>
            <w:r/>
            <w:r>
              <w:rPr>
                <w:rFonts w:ascii="Arial" w:hAnsi="Arial"/>
                <w:sz w:val="18"/>
              </w:rPr>
              <w:t>NO</w:t>
            </w:r>
          </w:p>
        </w:tc>
        <w:tc>
          <w:tcPr>
            <w:tcW w:w="1088" w:type="dxa"/>
          </w:tcPr>
          <w:p w14:paraId="16AA0564" wp14:textId="77777777">
            <w:pPr>
              <w:jc w:val="center"/>
            </w:pPr>
            <w:r/>
            <w:r>
              <w:rPr>
                <w:rFonts w:ascii="Arial" w:hAnsi="Arial"/>
                <w:sz w:val="18"/>
              </w:rPr>
              <w:t>NO</w:t>
            </w:r>
          </w:p>
        </w:tc>
        <w:tc>
          <w:tcPr>
            <w:tcW w:w="1088" w:type="dxa"/>
          </w:tcPr>
          <w:p w14:paraId="3DE85BAD" wp14:textId="77777777">
            <w:pPr>
              <w:jc w:val="center"/>
            </w:pPr>
            <w:r/>
            <w:r>
              <w:rPr>
                <w:rFonts w:ascii="Arial" w:hAnsi="Arial"/>
                <w:sz w:val="18"/>
              </w:rPr>
              <w:t>NO</w:t>
            </w:r>
          </w:p>
        </w:tc>
        <w:tc>
          <w:tcPr>
            <w:tcW w:w="1088" w:type="dxa"/>
          </w:tcPr>
          <w:p w14:paraId="2E276491" wp14:textId="77777777">
            <w:pPr>
              <w:jc w:val="center"/>
            </w:pPr>
            <w:r/>
            <w:r>
              <w:rPr>
                <w:rFonts w:ascii="Arial" w:hAnsi="Arial"/>
                <w:sz w:val="18"/>
              </w:rPr>
              <w:t>Grid</w:t>
            </w:r>
          </w:p>
        </w:tc>
        <w:tc>
          <w:tcPr>
            <w:tcW w:w="1088" w:type="dxa"/>
          </w:tcPr>
          <w:p w14:paraId="4F881AD7" wp14:textId="77777777">
            <w:pPr>
              <w:jc w:val="center"/>
            </w:pPr>
            <w:r/>
            <w:r>
              <w:rPr>
                <w:rFonts w:ascii="Arial" w:hAnsi="Arial"/>
                <w:sz w:val="18"/>
              </w:rPr>
              <w:t>—</w:t>
            </w:r>
          </w:p>
        </w:tc>
        <w:tc>
          <w:tcPr>
            <w:tcW w:w="1088" w:type="dxa"/>
          </w:tcPr>
          <w:p w14:paraId="6693EB7D" wp14:textId="77777777">
            <w:pPr>
              <w:jc w:val="center"/>
            </w:pPr>
            <w:r/>
            <w:r>
              <w:rPr>
                <w:rFonts w:ascii="Arial" w:hAnsi="Arial"/>
                <w:sz w:val="18"/>
              </w:rPr>
              <w:t>—</w:t>
            </w:r>
          </w:p>
        </w:tc>
        <w:tc>
          <w:tcPr>
            <w:tcW w:w="1088" w:type="dxa"/>
          </w:tcPr>
          <w:p w14:paraId="5960AFBE" wp14:textId="77777777">
            <w:pPr>
              <w:jc w:val="center"/>
            </w:pPr>
            <w:r/>
            <w:r>
              <w:rPr>
                <w:rFonts w:ascii="Arial" w:hAnsi="Arial"/>
                <w:sz w:val="18"/>
              </w:rPr>
              <w:t>—</w:t>
            </w:r>
          </w:p>
        </w:tc>
        <w:tc>
          <w:tcPr>
            <w:tcW w:w="1088" w:type="dxa"/>
          </w:tcPr>
          <w:p w14:paraId="3461D779" wp14:textId="77777777">
            <w:pPr>
              <w:jc w:val="center"/>
            </w:pPr>
            <w:r/>
            <w:r>
              <w:rPr>
                <w:rFonts w:ascii="Arial" w:hAnsi="Arial"/>
                <w:sz w:val="18"/>
              </w:rPr>
            </w:r>
          </w:p>
        </w:tc>
      </w:tr>
      <w:tr xmlns:wp14="http://schemas.microsoft.com/office/word/2010/wordml" w14:paraId="65F7532B" wp14:textId="77777777">
        <w:tc>
          <w:tcPr>
            <w:tcW w:w="1088" w:type="dxa"/>
            <w:shd w:fill="EBF5FB"/>
          </w:tcPr>
          <w:p w14:paraId="40E5565E" wp14:textId="77777777">
            <w:pPr>
              <w:jc w:val="center"/>
            </w:pPr>
            <w:r/>
            <w:r>
              <w:rPr>
                <w:rFonts w:ascii="Arial" w:hAnsi="Arial"/>
                <w:sz w:val="18"/>
              </w:rPr>
              <w:t>YES</w:t>
            </w:r>
          </w:p>
        </w:tc>
        <w:tc>
          <w:tcPr>
            <w:tcW w:w="1088" w:type="dxa"/>
            <w:shd w:fill="EBF5FB"/>
          </w:tcPr>
          <w:p w14:paraId="1A6FCEBC" wp14:textId="77777777">
            <w:pPr>
              <w:jc w:val="center"/>
            </w:pPr>
            <w:r/>
            <w:r>
              <w:rPr>
                <w:rFonts w:ascii="Arial" w:hAnsi="Arial"/>
                <w:sz w:val="18"/>
              </w:rPr>
              <w:t>NO</w:t>
            </w:r>
          </w:p>
        </w:tc>
        <w:tc>
          <w:tcPr>
            <w:tcW w:w="1088" w:type="dxa"/>
            <w:shd w:fill="EBF5FB"/>
          </w:tcPr>
          <w:p w14:paraId="39E0BEEF" wp14:textId="77777777">
            <w:pPr>
              <w:jc w:val="center"/>
            </w:pPr>
            <w:r/>
            <w:r>
              <w:rPr>
                <w:rFonts w:ascii="Arial" w:hAnsi="Arial"/>
                <w:sz w:val="18"/>
              </w:rPr>
              <w:t>NO</w:t>
            </w:r>
          </w:p>
        </w:tc>
        <w:tc>
          <w:tcPr>
            <w:tcW w:w="1088" w:type="dxa"/>
            <w:shd w:fill="EBF5FB"/>
          </w:tcPr>
          <w:p w14:paraId="47F5827B" wp14:textId="77777777">
            <w:pPr>
              <w:jc w:val="center"/>
            </w:pPr>
            <w:r/>
            <w:r>
              <w:rPr>
                <w:rFonts w:ascii="Arial" w:hAnsi="Arial"/>
                <w:sz w:val="18"/>
              </w:rPr>
              <w:t>YES</w:t>
            </w:r>
          </w:p>
        </w:tc>
        <w:tc>
          <w:tcPr>
            <w:tcW w:w="1088" w:type="dxa"/>
            <w:shd w:fill="EBF5FB"/>
          </w:tcPr>
          <w:p w14:paraId="40902AAB" wp14:textId="77777777">
            <w:pPr>
              <w:jc w:val="center"/>
            </w:pPr>
            <w:r/>
            <w:r>
              <w:rPr>
                <w:rFonts w:ascii="Arial" w:hAnsi="Arial"/>
                <w:sz w:val="18"/>
              </w:rPr>
              <w:t>Grid</w:t>
            </w:r>
          </w:p>
        </w:tc>
        <w:tc>
          <w:tcPr>
            <w:tcW w:w="1088" w:type="dxa"/>
            <w:shd w:fill="EBF5FB"/>
          </w:tcPr>
          <w:p w14:paraId="4F99A6E3" wp14:textId="77777777">
            <w:pPr>
              <w:jc w:val="center"/>
            </w:pPr>
            <w:r/>
            <w:r>
              <w:rPr>
                <w:rFonts w:ascii="Arial" w:hAnsi="Arial"/>
                <w:sz w:val="18"/>
              </w:rPr>
              <w:t>DG</w:t>
            </w:r>
          </w:p>
        </w:tc>
        <w:tc>
          <w:tcPr>
            <w:tcW w:w="1088" w:type="dxa"/>
            <w:shd w:fill="EBF5FB"/>
          </w:tcPr>
          <w:p w14:paraId="17C8C9FB" wp14:textId="77777777">
            <w:pPr>
              <w:jc w:val="center"/>
            </w:pPr>
            <w:r/>
            <w:r>
              <w:rPr>
                <w:rFonts w:ascii="Arial" w:hAnsi="Arial"/>
                <w:sz w:val="18"/>
              </w:rPr>
              <w:t>—</w:t>
            </w:r>
          </w:p>
        </w:tc>
        <w:tc>
          <w:tcPr>
            <w:tcW w:w="1088" w:type="dxa"/>
            <w:shd w:fill="EBF5FB"/>
          </w:tcPr>
          <w:p w14:paraId="51F3DAA8" wp14:textId="77777777">
            <w:pPr>
              <w:jc w:val="center"/>
            </w:pPr>
            <w:r/>
            <w:r>
              <w:rPr>
                <w:rFonts w:ascii="Arial" w:hAnsi="Arial"/>
                <w:sz w:val="18"/>
              </w:rPr>
              <w:t>—</w:t>
            </w:r>
          </w:p>
        </w:tc>
        <w:tc>
          <w:tcPr>
            <w:tcW w:w="1088" w:type="dxa"/>
            <w:shd w:fill="EBF5FB"/>
          </w:tcPr>
          <w:p w14:paraId="3CF2D8B6" wp14:textId="77777777">
            <w:pPr>
              <w:jc w:val="center"/>
            </w:pPr>
            <w:r/>
            <w:r>
              <w:rPr>
                <w:rFonts w:ascii="Arial" w:hAnsi="Arial"/>
                <w:sz w:val="18"/>
              </w:rPr>
            </w:r>
          </w:p>
        </w:tc>
      </w:tr>
      <w:tr xmlns:wp14="http://schemas.microsoft.com/office/word/2010/wordml" w14:paraId="0A84F432" wp14:textId="77777777">
        <w:tc>
          <w:tcPr>
            <w:tcW w:w="1088" w:type="dxa"/>
          </w:tcPr>
          <w:p w14:paraId="175E72BE" wp14:textId="77777777">
            <w:pPr>
              <w:jc w:val="center"/>
            </w:pPr>
            <w:r/>
            <w:r>
              <w:rPr>
                <w:rFonts w:ascii="Arial" w:hAnsi="Arial"/>
                <w:sz w:val="18"/>
              </w:rPr>
              <w:t>YES</w:t>
            </w:r>
          </w:p>
        </w:tc>
        <w:tc>
          <w:tcPr>
            <w:tcW w:w="1088" w:type="dxa"/>
          </w:tcPr>
          <w:p w14:paraId="1D2E888A" wp14:textId="77777777">
            <w:pPr>
              <w:jc w:val="center"/>
            </w:pPr>
            <w:r/>
            <w:r>
              <w:rPr>
                <w:rFonts w:ascii="Arial" w:hAnsi="Arial"/>
                <w:sz w:val="18"/>
              </w:rPr>
              <w:t>NO</w:t>
            </w:r>
          </w:p>
        </w:tc>
        <w:tc>
          <w:tcPr>
            <w:tcW w:w="1088" w:type="dxa"/>
          </w:tcPr>
          <w:p w14:paraId="1720FF52" wp14:textId="77777777">
            <w:pPr>
              <w:jc w:val="center"/>
            </w:pPr>
            <w:r/>
            <w:r>
              <w:rPr>
                <w:rFonts w:ascii="Arial" w:hAnsi="Arial"/>
                <w:sz w:val="18"/>
              </w:rPr>
              <w:t>YES</w:t>
            </w:r>
          </w:p>
        </w:tc>
        <w:tc>
          <w:tcPr>
            <w:tcW w:w="1088" w:type="dxa"/>
          </w:tcPr>
          <w:p w14:paraId="4C4CE100" wp14:textId="77777777">
            <w:pPr>
              <w:jc w:val="center"/>
            </w:pPr>
            <w:r/>
            <w:r>
              <w:rPr>
                <w:rFonts w:ascii="Arial" w:hAnsi="Arial"/>
                <w:sz w:val="18"/>
              </w:rPr>
              <w:t>NO</w:t>
            </w:r>
          </w:p>
        </w:tc>
        <w:tc>
          <w:tcPr>
            <w:tcW w:w="1088" w:type="dxa"/>
          </w:tcPr>
          <w:p w14:paraId="70B59F3E" wp14:textId="77777777">
            <w:pPr>
              <w:jc w:val="center"/>
            </w:pPr>
            <w:r/>
            <w:r>
              <w:rPr>
                <w:rFonts w:ascii="Arial" w:hAnsi="Arial"/>
                <w:sz w:val="18"/>
              </w:rPr>
              <w:t>Grid</w:t>
            </w:r>
          </w:p>
        </w:tc>
        <w:tc>
          <w:tcPr>
            <w:tcW w:w="1088" w:type="dxa"/>
          </w:tcPr>
          <w:p w14:paraId="77386CB7" wp14:textId="77777777">
            <w:pPr>
              <w:jc w:val="center"/>
            </w:pPr>
            <w:r/>
            <w:r>
              <w:rPr>
                <w:rFonts w:ascii="Arial" w:hAnsi="Arial"/>
                <w:sz w:val="18"/>
              </w:rPr>
              <w:t>BESS</w:t>
            </w:r>
          </w:p>
        </w:tc>
        <w:tc>
          <w:tcPr>
            <w:tcW w:w="1088" w:type="dxa"/>
          </w:tcPr>
          <w:p w14:paraId="1C08F60A" wp14:textId="77777777">
            <w:pPr>
              <w:jc w:val="center"/>
            </w:pPr>
            <w:r/>
            <w:r>
              <w:rPr>
                <w:rFonts w:ascii="Arial" w:hAnsi="Arial"/>
                <w:sz w:val="18"/>
              </w:rPr>
              <w:t>—</w:t>
            </w:r>
          </w:p>
        </w:tc>
        <w:tc>
          <w:tcPr>
            <w:tcW w:w="1088" w:type="dxa"/>
          </w:tcPr>
          <w:p w14:paraId="28EC527D" wp14:textId="77777777">
            <w:pPr>
              <w:jc w:val="center"/>
            </w:pPr>
            <w:r/>
            <w:r>
              <w:rPr>
                <w:rFonts w:ascii="Arial" w:hAnsi="Arial"/>
                <w:sz w:val="18"/>
              </w:rPr>
              <w:t>—</w:t>
            </w:r>
          </w:p>
        </w:tc>
        <w:tc>
          <w:tcPr>
            <w:tcW w:w="1088" w:type="dxa"/>
          </w:tcPr>
          <w:p w14:paraId="0FB78278" wp14:textId="77777777">
            <w:pPr>
              <w:jc w:val="center"/>
            </w:pPr>
            <w:r/>
            <w:r>
              <w:rPr>
                <w:rFonts w:ascii="Arial" w:hAnsi="Arial"/>
                <w:sz w:val="18"/>
              </w:rPr>
            </w:r>
          </w:p>
        </w:tc>
      </w:tr>
      <w:tr xmlns:wp14="http://schemas.microsoft.com/office/word/2010/wordml" w14:paraId="5EEEFCE1" wp14:textId="77777777">
        <w:tc>
          <w:tcPr>
            <w:tcW w:w="1088" w:type="dxa"/>
            <w:shd w:fill="EBF5FB"/>
          </w:tcPr>
          <w:p w14:paraId="736BEDE2" wp14:textId="77777777">
            <w:pPr>
              <w:jc w:val="center"/>
            </w:pPr>
            <w:r/>
            <w:r>
              <w:rPr>
                <w:rFonts w:ascii="Arial" w:hAnsi="Arial"/>
                <w:sz w:val="18"/>
              </w:rPr>
              <w:t>YES</w:t>
            </w:r>
          </w:p>
        </w:tc>
        <w:tc>
          <w:tcPr>
            <w:tcW w:w="1088" w:type="dxa"/>
            <w:shd w:fill="EBF5FB"/>
          </w:tcPr>
          <w:p w14:paraId="6B43FC72" wp14:textId="77777777">
            <w:pPr>
              <w:jc w:val="center"/>
            </w:pPr>
            <w:r/>
            <w:r>
              <w:rPr>
                <w:rFonts w:ascii="Arial" w:hAnsi="Arial"/>
                <w:sz w:val="18"/>
              </w:rPr>
              <w:t>NO</w:t>
            </w:r>
          </w:p>
        </w:tc>
        <w:tc>
          <w:tcPr>
            <w:tcW w:w="1088" w:type="dxa"/>
            <w:shd w:fill="EBF5FB"/>
          </w:tcPr>
          <w:p w14:paraId="3EF50321" wp14:textId="77777777">
            <w:pPr>
              <w:jc w:val="center"/>
            </w:pPr>
            <w:r/>
            <w:r>
              <w:rPr>
                <w:rFonts w:ascii="Arial" w:hAnsi="Arial"/>
                <w:sz w:val="18"/>
              </w:rPr>
              <w:t>YES</w:t>
            </w:r>
          </w:p>
        </w:tc>
        <w:tc>
          <w:tcPr>
            <w:tcW w:w="1088" w:type="dxa"/>
            <w:shd w:fill="EBF5FB"/>
          </w:tcPr>
          <w:p w14:paraId="3218AEFD" wp14:textId="77777777">
            <w:pPr>
              <w:jc w:val="center"/>
            </w:pPr>
            <w:r/>
            <w:r>
              <w:rPr>
                <w:rFonts w:ascii="Arial" w:hAnsi="Arial"/>
                <w:sz w:val="18"/>
              </w:rPr>
              <w:t>YES</w:t>
            </w:r>
          </w:p>
        </w:tc>
        <w:tc>
          <w:tcPr>
            <w:tcW w:w="1088" w:type="dxa"/>
            <w:shd w:fill="EBF5FB"/>
          </w:tcPr>
          <w:p w14:paraId="15B99795" wp14:textId="77777777">
            <w:pPr>
              <w:jc w:val="center"/>
            </w:pPr>
            <w:r/>
            <w:r>
              <w:rPr>
                <w:rFonts w:ascii="Arial" w:hAnsi="Arial"/>
                <w:sz w:val="18"/>
              </w:rPr>
              <w:t>Grid</w:t>
            </w:r>
          </w:p>
        </w:tc>
        <w:tc>
          <w:tcPr>
            <w:tcW w:w="1088" w:type="dxa"/>
            <w:shd w:fill="EBF5FB"/>
          </w:tcPr>
          <w:p w14:paraId="2008740A" wp14:textId="77777777">
            <w:pPr>
              <w:jc w:val="center"/>
            </w:pPr>
            <w:r/>
            <w:r>
              <w:rPr>
                <w:rFonts w:ascii="Arial" w:hAnsi="Arial"/>
                <w:sz w:val="18"/>
              </w:rPr>
              <w:t>BESS</w:t>
            </w:r>
          </w:p>
        </w:tc>
        <w:tc>
          <w:tcPr>
            <w:tcW w:w="1088" w:type="dxa"/>
            <w:shd w:fill="EBF5FB"/>
          </w:tcPr>
          <w:p w14:paraId="20BC2257" wp14:textId="77777777">
            <w:pPr>
              <w:jc w:val="center"/>
            </w:pPr>
            <w:r/>
            <w:r>
              <w:rPr>
                <w:rFonts w:ascii="Arial" w:hAnsi="Arial"/>
                <w:sz w:val="18"/>
              </w:rPr>
              <w:t>DG</w:t>
            </w:r>
          </w:p>
        </w:tc>
        <w:tc>
          <w:tcPr>
            <w:tcW w:w="1088" w:type="dxa"/>
            <w:shd w:fill="EBF5FB"/>
          </w:tcPr>
          <w:p w14:paraId="6ABA84F7" wp14:textId="77777777">
            <w:pPr>
              <w:jc w:val="center"/>
            </w:pPr>
            <w:r/>
            <w:r>
              <w:rPr>
                <w:rFonts w:ascii="Arial" w:hAnsi="Arial"/>
                <w:sz w:val="18"/>
              </w:rPr>
              <w:t>—</w:t>
            </w:r>
          </w:p>
        </w:tc>
        <w:tc>
          <w:tcPr>
            <w:tcW w:w="1088" w:type="dxa"/>
            <w:shd w:fill="EBF5FB"/>
          </w:tcPr>
          <w:p w14:paraId="0FC4C1D5" wp14:textId="77777777">
            <w:pPr>
              <w:jc w:val="center"/>
            </w:pPr>
            <w:r/>
            <w:r>
              <w:rPr>
                <w:rFonts w:ascii="Arial" w:hAnsi="Arial"/>
                <w:sz w:val="18"/>
              </w:rPr>
              <w:t>Solar N/A</w:t>
            </w:r>
          </w:p>
        </w:tc>
      </w:tr>
      <w:tr xmlns:wp14="http://schemas.microsoft.com/office/word/2010/wordml" w14:paraId="6FEE63D4" wp14:textId="77777777">
        <w:tc>
          <w:tcPr>
            <w:tcW w:w="1088" w:type="dxa"/>
          </w:tcPr>
          <w:p w14:paraId="732BD454" wp14:textId="77777777">
            <w:pPr>
              <w:jc w:val="center"/>
            </w:pPr>
            <w:r/>
            <w:r>
              <w:rPr>
                <w:rFonts w:ascii="Arial" w:hAnsi="Arial"/>
                <w:sz w:val="18"/>
              </w:rPr>
              <w:t>YES</w:t>
            </w:r>
          </w:p>
        </w:tc>
        <w:tc>
          <w:tcPr>
            <w:tcW w:w="1088" w:type="dxa"/>
          </w:tcPr>
          <w:p w14:paraId="4D70E00D" wp14:textId="77777777">
            <w:pPr>
              <w:jc w:val="center"/>
            </w:pPr>
            <w:r/>
            <w:r>
              <w:rPr>
                <w:rFonts w:ascii="Arial" w:hAnsi="Arial"/>
                <w:sz w:val="18"/>
              </w:rPr>
              <w:t>YES</w:t>
            </w:r>
          </w:p>
        </w:tc>
        <w:tc>
          <w:tcPr>
            <w:tcW w:w="1088" w:type="dxa"/>
          </w:tcPr>
          <w:p w14:paraId="19860D08" wp14:textId="77777777">
            <w:pPr>
              <w:jc w:val="center"/>
            </w:pPr>
            <w:r/>
            <w:r>
              <w:rPr>
                <w:rFonts w:ascii="Arial" w:hAnsi="Arial"/>
                <w:sz w:val="18"/>
              </w:rPr>
              <w:t>NO</w:t>
            </w:r>
          </w:p>
        </w:tc>
        <w:tc>
          <w:tcPr>
            <w:tcW w:w="1088" w:type="dxa"/>
          </w:tcPr>
          <w:p w14:paraId="7D69EB6A" wp14:textId="77777777">
            <w:pPr>
              <w:jc w:val="center"/>
            </w:pPr>
            <w:r/>
            <w:r>
              <w:rPr>
                <w:rFonts w:ascii="Arial" w:hAnsi="Arial"/>
                <w:sz w:val="18"/>
              </w:rPr>
              <w:t>NO</w:t>
            </w:r>
          </w:p>
        </w:tc>
        <w:tc>
          <w:tcPr>
            <w:tcW w:w="1088" w:type="dxa"/>
          </w:tcPr>
          <w:p w14:paraId="5BF4FC7E" wp14:textId="77777777">
            <w:pPr>
              <w:jc w:val="center"/>
            </w:pPr>
            <w:r/>
            <w:r>
              <w:rPr>
                <w:rFonts w:ascii="Arial" w:hAnsi="Arial"/>
                <w:sz w:val="18"/>
              </w:rPr>
              <w:t>Solar</w:t>
            </w:r>
          </w:p>
        </w:tc>
        <w:tc>
          <w:tcPr>
            <w:tcW w:w="1088" w:type="dxa"/>
          </w:tcPr>
          <w:p w14:paraId="44D8D3EC" wp14:textId="77777777">
            <w:pPr>
              <w:jc w:val="center"/>
            </w:pPr>
            <w:r/>
            <w:r>
              <w:rPr>
                <w:rFonts w:ascii="Arial" w:hAnsi="Arial"/>
                <w:sz w:val="18"/>
              </w:rPr>
              <w:t>Grid</w:t>
            </w:r>
          </w:p>
        </w:tc>
        <w:tc>
          <w:tcPr>
            <w:tcW w:w="1088" w:type="dxa"/>
          </w:tcPr>
          <w:p w14:paraId="2F9E5943" wp14:textId="77777777">
            <w:pPr>
              <w:jc w:val="center"/>
            </w:pPr>
            <w:r/>
            <w:r>
              <w:rPr>
                <w:rFonts w:ascii="Arial" w:hAnsi="Arial"/>
                <w:sz w:val="18"/>
              </w:rPr>
              <w:t>—</w:t>
            </w:r>
          </w:p>
        </w:tc>
        <w:tc>
          <w:tcPr>
            <w:tcW w:w="1088" w:type="dxa"/>
          </w:tcPr>
          <w:p w14:paraId="6FDC1E7D" wp14:textId="77777777">
            <w:pPr>
              <w:jc w:val="center"/>
            </w:pPr>
            <w:r/>
            <w:r>
              <w:rPr>
                <w:rFonts w:ascii="Arial" w:hAnsi="Arial"/>
                <w:sz w:val="18"/>
              </w:rPr>
              <w:t>—</w:t>
            </w:r>
          </w:p>
        </w:tc>
        <w:tc>
          <w:tcPr>
            <w:tcW w:w="1088" w:type="dxa"/>
          </w:tcPr>
          <w:p w14:paraId="1FC39945" wp14:textId="77777777">
            <w:pPr>
              <w:jc w:val="center"/>
            </w:pPr>
            <w:r/>
            <w:r>
              <w:rPr>
                <w:rFonts w:ascii="Arial" w:hAnsi="Arial"/>
                <w:sz w:val="18"/>
              </w:rPr>
            </w:r>
          </w:p>
        </w:tc>
      </w:tr>
      <w:tr xmlns:wp14="http://schemas.microsoft.com/office/word/2010/wordml" w14:paraId="62276926" wp14:textId="77777777">
        <w:tc>
          <w:tcPr>
            <w:tcW w:w="1088" w:type="dxa"/>
            <w:shd w:fill="EBF5FB"/>
          </w:tcPr>
          <w:p w14:paraId="7D607695" wp14:textId="77777777">
            <w:pPr>
              <w:jc w:val="center"/>
            </w:pPr>
            <w:r/>
            <w:r>
              <w:rPr>
                <w:rFonts w:ascii="Arial" w:hAnsi="Arial"/>
                <w:sz w:val="18"/>
              </w:rPr>
              <w:t>YES</w:t>
            </w:r>
          </w:p>
        </w:tc>
        <w:tc>
          <w:tcPr>
            <w:tcW w:w="1088" w:type="dxa"/>
            <w:shd w:fill="EBF5FB"/>
          </w:tcPr>
          <w:p w14:paraId="1A5F1372" wp14:textId="77777777">
            <w:pPr>
              <w:jc w:val="center"/>
            </w:pPr>
            <w:r/>
            <w:r>
              <w:rPr>
                <w:rFonts w:ascii="Arial" w:hAnsi="Arial"/>
                <w:sz w:val="18"/>
              </w:rPr>
              <w:t>YES</w:t>
            </w:r>
          </w:p>
        </w:tc>
        <w:tc>
          <w:tcPr>
            <w:tcW w:w="1088" w:type="dxa"/>
            <w:shd w:fill="EBF5FB"/>
          </w:tcPr>
          <w:p w14:paraId="74AEEE6B" wp14:textId="77777777">
            <w:pPr>
              <w:jc w:val="center"/>
            </w:pPr>
            <w:r/>
            <w:r>
              <w:rPr>
                <w:rFonts w:ascii="Arial" w:hAnsi="Arial"/>
                <w:sz w:val="18"/>
              </w:rPr>
              <w:t>NO</w:t>
            </w:r>
          </w:p>
        </w:tc>
        <w:tc>
          <w:tcPr>
            <w:tcW w:w="1088" w:type="dxa"/>
            <w:shd w:fill="EBF5FB"/>
          </w:tcPr>
          <w:p w14:paraId="635AD171" wp14:textId="77777777">
            <w:pPr>
              <w:jc w:val="center"/>
            </w:pPr>
            <w:r/>
            <w:r>
              <w:rPr>
                <w:rFonts w:ascii="Arial" w:hAnsi="Arial"/>
                <w:sz w:val="18"/>
              </w:rPr>
              <w:t>YES</w:t>
            </w:r>
          </w:p>
        </w:tc>
        <w:tc>
          <w:tcPr>
            <w:tcW w:w="1088" w:type="dxa"/>
            <w:shd w:fill="EBF5FB"/>
          </w:tcPr>
          <w:p w14:paraId="20FE684A" wp14:textId="77777777">
            <w:pPr>
              <w:jc w:val="center"/>
            </w:pPr>
            <w:r/>
            <w:r>
              <w:rPr>
                <w:rFonts w:ascii="Arial" w:hAnsi="Arial"/>
                <w:sz w:val="18"/>
              </w:rPr>
              <w:t>Solar</w:t>
            </w:r>
          </w:p>
        </w:tc>
        <w:tc>
          <w:tcPr>
            <w:tcW w:w="1088" w:type="dxa"/>
            <w:shd w:fill="EBF5FB"/>
          </w:tcPr>
          <w:p w14:paraId="6978CE21" wp14:textId="77777777">
            <w:pPr>
              <w:jc w:val="center"/>
            </w:pPr>
            <w:r/>
            <w:r>
              <w:rPr>
                <w:rFonts w:ascii="Arial" w:hAnsi="Arial"/>
                <w:sz w:val="18"/>
              </w:rPr>
              <w:t>Grid</w:t>
            </w:r>
          </w:p>
        </w:tc>
        <w:tc>
          <w:tcPr>
            <w:tcW w:w="1088" w:type="dxa"/>
            <w:shd w:fill="EBF5FB"/>
          </w:tcPr>
          <w:p w14:paraId="00A1A3C5" wp14:textId="77777777">
            <w:pPr>
              <w:jc w:val="center"/>
            </w:pPr>
            <w:r/>
            <w:r>
              <w:rPr>
                <w:rFonts w:ascii="Arial" w:hAnsi="Arial"/>
                <w:sz w:val="18"/>
              </w:rPr>
              <w:t>DG</w:t>
            </w:r>
          </w:p>
        </w:tc>
        <w:tc>
          <w:tcPr>
            <w:tcW w:w="1088" w:type="dxa"/>
            <w:shd w:fill="EBF5FB"/>
          </w:tcPr>
          <w:p w14:paraId="42C3A837" wp14:textId="77777777">
            <w:pPr>
              <w:jc w:val="center"/>
            </w:pPr>
            <w:r/>
            <w:r>
              <w:rPr>
                <w:rFonts w:ascii="Arial" w:hAnsi="Arial"/>
                <w:sz w:val="18"/>
              </w:rPr>
              <w:t>—</w:t>
            </w:r>
          </w:p>
        </w:tc>
        <w:tc>
          <w:tcPr>
            <w:tcW w:w="1088" w:type="dxa"/>
            <w:shd w:fill="EBF5FB"/>
          </w:tcPr>
          <w:p w14:paraId="0562CB0E" wp14:textId="77777777">
            <w:pPr>
              <w:jc w:val="center"/>
            </w:pPr>
            <w:r/>
            <w:r>
              <w:rPr>
                <w:rFonts w:ascii="Arial" w:hAnsi="Arial"/>
                <w:sz w:val="18"/>
              </w:rPr>
            </w:r>
          </w:p>
        </w:tc>
      </w:tr>
      <w:tr xmlns:wp14="http://schemas.microsoft.com/office/word/2010/wordml" w14:paraId="0734F717" wp14:textId="77777777">
        <w:tc>
          <w:tcPr>
            <w:tcW w:w="1088" w:type="dxa"/>
          </w:tcPr>
          <w:p w14:paraId="38169211" wp14:textId="77777777">
            <w:pPr>
              <w:jc w:val="center"/>
            </w:pPr>
            <w:r/>
            <w:r>
              <w:rPr>
                <w:rFonts w:ascii="Arial" w:hAnsi="Arial"/>
                <w:sz w:val="18"/>
              </w:rPr>
              <w:t>YES</w:t>
            </w:r>
          </w:p>
        </w:tc>
        <w:tc>
          <w:tcPr>
            <w:tcW w:w="1088" w:type="dxa"/>
          </w:tcPr>
          <w:p w14:paraId="4AEEC124" wp14:textId="77777777">
            <w:pPr>
              <w:jc w:val="center"/>
            </w:pPr>
            <w:r/>
            <w:r>
              <w:rPr>
                <w:rFonts w:ascii="Arial" w:hAnsi="Arial"/>
                <w:sz w:val="18"/>
              </w:rPr>
              <w:t>YES</w:t>
            </w:r>
          </w:p>
        </w:tc>
        <w:tc>
          <w:tcPr>
            <w:tcW w:w="1088" w:type="dxa"/>
          </w:tcPr>
          <w:p w14:paraId="346D743C" wp14:textId="77777777">
            <w:pPr>
              <w:jc w:val="center"/>
            </w:pPr>
            <w:r/>
            <w:r>
              <w:rPr>
                <w:rFonts w:ascii="Arial" w:hAnsi="Arial"/>
                <w:sz w:val="18"/>
              </w:rPr>
              <w:t>YES</w:t>
            </w:r>
          </w:p>
        </w:tc>
        <w:tc>
          <w:tcPr>
            <w:tcW w:w="1088" w:type="dxa"/>
          </w:tcPr>
          <w:p w14:paraId="34573E17" wp14:textId="77777777">
            <w:pPr>
              <w:jc w:val="center"/>
            </w:pPr>
            <w:r/>
            <w:r>
              <w:rPr>
                <w:rFonts w:ascii="Arial" w:hAnsi="Arial"/>
                <w:sz w:val="18"/>
              </w:rPr>
              <w:t>NO</w:t>
            </w:r>
          </w:p>
        </w:tc>
        <w:tc>
          <w:tcPr>
            <w:tcW w:w="1088" w:type="dxa"/>
          </w:tcPr>
          <w:p w14:paraId="2F8455DA" wp14:textId="77777777">
            <w:pPr>
              <w:jc w:val="center"/>
            </w:pPr>
            <w:r/>
            <w:r>
              <w:rPr>
                <w:rFonts w:ascii="Arial" w:hAnsi="Arial"/>
                <w:sz w:val="18"/>
              </w:rPr>
              <w:t>Solar</w:t>
            </w:r>
          </w:p>
        </w:tc>
        <w:tc>
          <w:tcPr>
            <w:tcW w:w="1088" w:type="dxa"/>
          </w:tcPr>
          <w:p w14:paraId="021199A1" wp14:textId="77777777">
            <w:pPr>
              <w:jc w:val="center"/>
            </w:pPr>
            <w:r/>
            <w:r>
              <w:rPr>
                <w:rFonts w:ascii="Arial" w:hAnsi="Arial"/>
                <w:sz w:val="18"/>
              </w:rPr>
              <w:t>Grid</w:t>
            </w:r>
          </w:p>
        </w:tc>
        <w:tc>
          <w:tcPr>
            <w:tcW w:w="1088" w:type="dxa"/>
          </w:tcPr>
          <w:p w14:paraId="6F535434" wp14:textId="77777777">
            <w:pPr>
              <w:jc w:val="center"/>
            </w:pPr>
            <w:r/>
            <w:r>
              <w:rPr>
                <w:rFonts w:ascii="Arial" w:hAnsi="Arial"/>
                <w:sz w:val="18"/>
              </w:rPr>
              <w:t>BESS</w:t>
            </w:r>
          </w:p>
        </w:tc>
        <w:tc>
          <w:tcPr>
            <w:tcW w:w="1088" w:type="dxa"/>
          </w:tcPr>
          <w:p w14:paraId="5D5270E8" wp14:textId="77777777">
            <w:pPr>
              <w:jc w:val="center"/>
            </w:pPr>
            <w:r/>
            <w:r>
              <w:rPr>
                <w:rFonts w:ascii="Arial" w:hAnsi="Arial"/>
                <w:sz w:val="18"/>
              </w:rPr>
              <w:t>—</w:t>
            </w:r>
          </w:p>
        </w:tc>
        <w:tc>
          <w:tcPr>
            <w:tcW w:w="1088" w:type="dxa"/>
          </w:tcPr>
          <w:p w14:paraId="34CE0A41" wp14:textId="77777777">
            <w:pPr>
              <w:jc w:val="center"/>
            </w:pPr>
            <w:r/>
            <w:r>
              <w:rPr>
                <w:rFonts w:ascii="Arial" w:hAnsi="Arial"/>
                <w:sz w:val="18"/>
              </w:rPr>
            </w:r>
          </w:p>
        </w:tc>
      </w:tr>
      <w:tr xmlns:wp14="http://schemas.microsoft.com/office/word/2010/wordml" w14:paraId="27CE853F" wp14:textId="77777777">
        <w:tc>
          <w:tcPr>
            <w:tcW w:w="1088" w:type="dxa"/>
            <w:shd w:fill="EBF5FB"/>
          </w:tcPr>
          <w:p w14:paraId="1286A8FC" wp14:textId="77777777">
            <w:pPr>
              <w:jc w:val="center"/>
            </w:pPr>
            <w:r/>
            <w:r>
              <w:rPr>
                <w:rFonts w:ascii="Arial" w:hAnsi="Arial"/>
                <w:sz w:val="18"/>
              </w:rPr>
              <w:t>YES</w:t>
            </w:r>
          </w:p>
        </w:tc>
        <w:tc>
          <w:tcPr>
            <w:tcW w:w="1088" w:type="dxa"/>
            <w:shd w:fill="EBF5FB"/>
          </w:tcPr>
          <w:p w14:paraId="6CCBFE63" wp14:textId="77777777">
            <w:pPr>
              <w:jc w:val="center"/>
            </w:pPr>
            <w:r/>
            <w:r>
              <w:rPr>
                <w:rFonts w:ascii="Arial" w:hAnsi="Arial"/>
                <w:sz w:val="18"/>
              </w:rPr>
              <w:t>YES</w:t>
            </w:r>
          </w:p>
        </w:tc>
        <w:tc>
          <w:tcPr>
            <w:tcW w:w="1088" w:type="dxa"/>
            <w:shd w:fill="EBF5FB"/>
          </w:tcPr>
          <w:p w14:paraId="2B5D7362" wp14:textId="77777777">
            <w:pPr>
              <w:jc w:val="center"/>
            </w:pPr>
            <w:r/>
            <w:r>
              <w:rPr>
                <w:rFonts w:ascii="Arial" w:hAnsi="Arial"/>
                <w:sz w:val="18"/>
              </w:rPr>
              <w:t>YES</w:t>
            </w:r>
          </w:p>
        </w:tc>
        <w:tc>
          <w:tcPr>
            <w:tcW w:w="1088" w:type="dxa"/>
            <w:shd w:fill="EBF5FB"/>
          </w:tcPr>
          <w:p w14:paraId="6F3C29AA" wp14:textId="77777777">
            <w:pPr>
              <w:jc w:val="center"/>
            </w:pPr>
            <w:r/>
            <w:r>
              <w:rPr>
                <w:rFonts w:ascii="Arial" w:hAnsi="Arial"/>
                <w:sz w:val="18"/>
              </w:rPr>
              <w:t>YES</w:t>
            </w:r>
          </w:p>
        </w:tc>
        <w:tc>
          <w:tcPr>
            <w:tcW w:w="1088" w:type="dxa"/>
            <w:shd w:fill="EBF5FB"/>
          </w:tcPr>
          <w:p w14:paraId="09C94FAD" wp14:textId="77777777">
            <w:pPr>
              <w:jc w:val="center"/>
            </w:pPr>
            <w:r/>
            <w:r>
              <w:rPr>
                <w:rFonts w:ascii="Arial" w:hAnsi="Arial"/>
                <w:sz w:val="18"/>
              </w:rPr>
              <w:t>Solar</w:t>
            </w:r>
          </w:p>
        </w:tc>
        <w:tc>
          <w:tcPr>
            <w:tcW w:w="1088" w:type="dxa"/>
            <w:shd w:fill="EBF5FB"/>
          </w:tcPr>
          <w:p w14:paraId="00DC89FE" wp14:textId="77777777">
            <w:pPr>
              <w:jc w:val="center"/>
            </w:pPr>
            <w:r/>
            <w:r>
              <w:rPr>
                <w:rFonts w:ascii="Arial" w:hAnsi="Arial"/>
                <w:sz w:val="18"/>
              </w:rPr>
              <w:t>Grid</w:t>
            </w:r>
          </w:p>
        </w:tc>
        <w:tc>
          <w:tcPr>
            <w:tcW w:w="1088" w:type="dxa"/>
            <w:shd w:fill="EBF5FB"/>
          </w:tcPr>
          <w:p w14:paraId="60F7250D" wp14:textId="77777777">
            <w:pPr>
              <w:jc w:val="center"/>
            </w:pPr>
            <w:r/>
            <w:r>
              <w:rPr>
                <w:rFonts w:ascii="Arial" w:hAnsi="Arial"/>
                <w:sz w:val="18"/>
              </w:rPr>
              <w:t>BESS</w:t>
            </w:r>
          </w:p>
        </w:tc>
        <w:tc>
          <w:tcPr>
            <w:tcW w:w="1088" w:type="dxa"/>
            <w:shd w:fill="EBF5FB"/>
          </w:tcPr>
          <w:p w14:paraId="642C1516" wp14:textId="77777777">
            <w:pPr>
              <w:jc w:val="center"/>
            </w:pPr>
            <w:r/>
            <w:r>
              <w:rPr>
                <w:rFonts w:ascii="Arial" w:hAnsi="Arial"/>
                <w:sz w:val="18"/>
              </w:rPr>
              <w:t>DG</w:t>
            </w:r>
          </w:p>
        </w:tc>
        <w:tc>
          <w:tcPr>
            <w:tcW w:w="1088" w:type="dxa"/>
            <w:shd w:fill="EBF5FB"/>
          </w:tcPr>
          <w:p w14:paraId="47F4FD2F" wp14:textId="77777777">
            <w:pPr>
              <w:jc w:val="center"/>
            </w:pPr>
            <w:r/>
            <w:r>
              <w:rPr>
                <w:rFonts w:ascii="Arial" w:hAnsi="Arial"/>
                <w:sz w:val="18"/>
              </w:rPr>
              <w:t>All available</w:t>
            </w:r>
          </w:p>
        </w:tc>
      </w:tr>
    </w:tbl>
    <w:p xmlns:wp14="http://schemas.microsoft.com/office/word/2010/wordml" w14:paraId="31CB10D3" wp14:textId="77777777">
      <w:pPr>
        <w:pStyle w:val="Heading2"/>
      </w:pPr>
      <w:r>
        <w:t>4.2 NIGHT Mode</w:t>
      </w:r>
    </w:p>
    <w:tbl>
      <w:tblPr>
        <w:tblStyle w:val="TableGrid"/>
        <w:tblW w:w="0" w:type="auto"/>
        <w:jc w:val="center"/>
        <w:tblLook w:val="04A0" w:firstRow="1" w:lastRow="0" w:firstColumn="1" w:lastColumn="0" w:noHBand="0" w:noVBand="1"/>
      </w:tblPr>
      <w:tblGrid>
        <w:gridCol w:w="1399"/>
        <w:gridCol w:w="1399"/>
        <w:gridCol w:w="1399"/>
        <w:gridCol w:w="1399"/>
        <w:gridCol w:w="1399"/>
        <w:gridCol w:w="1399"/>
        <w:gridCol w:w="1399"/>
      </w:tblGrid>
      <w:tr xmlns:wp14="http://schemas.microsoft.com/office/word/2010/wordml" w14:paraId="6A1C517C" wp14:textId="77777777">
        <w:tc>
          <w:tcPr>
            <w:tcW w:w="1399" w:type="dxa"/>
            <w:shd w:fill="1B4F72"/>
          </w:tcPr>
          <w:p w14:paraId="45A3CC21" wp14:textId="77777777">
            <w:pPr>
              <w:jc w:val="center"/>
            </w:pPr>
            <w:r/>
            <w:r>
              <w:rPr>
                <w:rFonts w:ascii="Arial" w:hAnsi="Arial"/>
                <w:b/>
                <w:color w:val="FFFFFF"/>
                <w:sz w:val="18"/>
              </w:rPr>
              <w:t>Grid</w:t>
            </w:r>
          </w:p>
        </w:tc>
        <w:tc>
          <w:tcPr>
            <w:tcW w:w="1399" w:type="dxa"/>
            <w:shd w:fill="1B4F72"/>
          </w:tcPr>
          <w:p w14:paraId="04DA768C" wp14:textId="77777777">
            <w:pPr>
              <w:jc w:val="center"/>
            </w:pPr>
            <w:r/>
            <w:r>
              <w:rPr>
                <w:rFonts w:ascii="Arial" w:hAnsi="Arial"/>
                <w:b/>
                <w:color w:val="FFFFFF"/>
                <w:sz w:val="18"/>
              </w:rPr>
              <w:t>BESS</w:t>
            </w:r>
          </w:p>
        </w:tc>
        <w:tc>
          <w:tcPr>
            <w:tcW w:w="1399" w:type="dxa"/>
            <w:shd w:fill="1B4F72"/>
          </w:tcPr>
          <w:p w14:paraId="3A39DC0E" wp14:textId="77777777">
            <w:pPr>
              <w:jc w:val="center"/>
            </w:pPr>
            <w:r/>
            <w:r>
              <w:rPr>
                <w:rFonts w:ascii="Arial" w:hAnsi="Arial"/>
                <w:b/>
                <w:color w:val="FFFFFF"/>
                <w:sz w:val="18"/>
              </w:rPr>
              <w:t>DG</w:t>
            </w:r>
          </w:p>
        </w:tc>
        <w:tc>
          <w:tcPr>
            <w:tcW w:w="1399" w:type="dxa"/>
            <w:shd w:fill="1B4F72"/>
          </w:tcPr>
          <w:p w14:paraId="729B238E" wp14:textId="77777777">
            <w:pPr>
              <w:jc w:val="center"/>
            </w:pPr>
            <w:r/>
            <w:r>
              <w:rPr>
                <w:rFonts w:ascii="Arial" w:hAnsi="Arial"/>
                <w:b/>
                <w:color w:val="FFFFFF"/>
                <w:sz w:val="18"/>
              </w:rPr>
              <w:t>P1</w:t>
            </w:r>
          </w:p>
        </w:tc>
        <w:tc>
          <w:tcPr>
            <w:tcW w:w="1399" w:type="dxa"/>
            <w:shd w:fill="1B4F72"/>
          </w:tcPr>
          <w:p w14:paraId="1CCA8290" wp14:textId="77777777">
            <w:pPr>
              <w:jc w:val="center"/>
            </w:pPr>
            <w:r/>
            <w:r>
              <w:rPr>
                <w:rFonts w:ascii="Arial" w:hAnsi="Arial"/>
                <w:b/>
                <w:color w:val="FFFFFF"/>
                <w:sz w:val="18"/>
              </w:rPr>
              <w:t>P2</w:t>
            </w:r>
          </w:p>
        </w:tc>
        <w:tc>
          <w:tcPr>
            <w:tcW w:w="1399" w:type="dxa"/>
            <w:shd w:fill="1B4F72"/>
          </w:tcPr>
          <w:p w14:paraId="3AEBE6A9" wp14:textId="77777777">
            <w:pPr>
              <w:jc w:val="center"/>
            </w:pPr>
            <w:r/>
            <w:r>
              <w:rPr>
                <w:rFonts w:ascii="Arial" w:hAnsi="Arial"/>
                <w:b/>
                <w:color w:val="FFFFFF"/>
                <w:sz w:val="18"/>
              </w:rPr>
              <w:t>P3</w:t>
            </w:r>
          </w:p>
        </w:tc>
        <w:tc>
          <w:tcPr>
            <w:tcW w:w="1399" w:type="dxa"/>
            <w:shd w:fill="1B4F72"/>
          </w:tcPr>
          <w:p w14:paraId="66E6B5DB" wp14:textId="77777777">
            <w:pPr>
              <w:jc w:val="center"/>
            </w:pPr>
            <w:r/>
            <w:r>
              <w:rPr>
                <w:rFonts w:ascii="Arial" w:hAnsi="Arial"/>
                <w:b/>
                <w:color w:val="FFFFFF"/>
                <w:sz w:val="18"/>
              </w:rPr>
              <w:t>Remarks</w:t>
            </w:r>
          </w:p>
        </w:tc>
      </w:tr>
      <w:tr xmlns:wp14="http://schemas.microsoft.com/office/word/2010/wordml" w14:paraId="21415792" wp14:textId="77777777">
        <w:tc>
          <w:tcPr>
            <w:tcW w:w="1399" w:type="dxa"/>
          </w:tcPr>
          <w:p w14:paraId="0FCBB869" wp14:textId="77777777">
            <w:pPr>
              <w:jc w:val="center"/>
            </w:pPr>
            <w:r/>
            <w:r>
              <w:rPr>
                <w:rFonts w:ascii="Arial" w:hAnsi="Arial"/>
                <w:sz w:val="18"/>
              </w:rPr>
              <w:t>NO</w:t>
            </w:r>
          </w:p>
        </w:tc>
        <w:tc>
          <w:tcPr>
            <w:tcW w:w="1399" w:type="dxa"/>
          </w:tcPr>
          <w:p w14:paraId="6307BED7" wp14:textId="77777777">
            <w:pPr>
              <w:jc w:val="center"/>
            </w:pPr>
            <w:r/>
            <w:r>
              <w:rPr>
                <w:rFonts w:ascii="Arial" w:hAnsi="Arial"/>
                <w:sz w:val="18"/>
              </w:rPr>
              <w:t>NO</w:t>
            </w:r>
          </w:p>
        </w:tc>
        <w:tc>
          <w:tcPr>
            <w:tcW w:w="1399" w:type="dxa"/>
          </w:tcPr>
          <w:p w14:paraId="26AC0B00" wp14:textId="77777777">
            <w:pPr>
              <w:jc w:val="center"/>
            </w:pPr>
            <w:r/>
            <w:r>
              <w:rPr>
                <w:rFonts w:ascii="Arial" w:hAnsi="Arial"/>
                <w:sz w:val="18"/>
              </w:rPr>
              <w:t>NO</w:t>
            </w:r>
          </w:p>
        </w:tc>
        <w:tc>
          <w:tcPr>
            <w:tcW w:w="1399" w:type="dxa"/>
          </w:tcPr>
          <w:p w14:paraId="3DF531A8" wp14:textId="77777777">
            <w:pPr>
              <w:jc w:val="center"/>
            </w:pPr>
            <w:r/>
            <w:r>
              <w:rPr>
                <w:rFonts w:ascii="Arial" w:hAnsi="Arial"/>
                <w:sz w:val="18"/>
              </w:rPr>
              <w:t>—</w:t>
            </w:r>
          </w:p>
        </w:tc>
        <w:tc>
          <w:tcPr>
            <w:tcW w:w="1399" w:type="dxa"/>
          </w:tcPr>
          <w:p w14:paraId="4AEB7633" wp14:textId="77777777">
            <w:pPr>
              <w:jc w:val="center"/>
            </w:pPr>
            <w:r/>
            <w:r>
              <w:rPr>
                <w:rFonts w:ascii="Arial" w:hAnsi="Arial"/>
                <w:sz w:val="18"/>
              </w:rPr>
              <w:t>—</w:t>
            </w:r>
          </w:p>
        </w:tc>
        <w:tc>
          <w:tcPr>
            <w:tcW w:w="1399" w:type="dxa"/>
          </w:tcPr>
          <w:p w14:paraId="15FAC09B" wp14:textId="77777777">
            <w:pPr>
              <w:jc w:val="center"/>
            </w:pPr>
            <w:r/>
            <w:r>
              <w:rPr>
                <w:rFonts w:ascii="Arial" w:hAnsi="Arial"/>
                <w:sz w:val="18"/>
              </w:rPr>
              <w:t>—</w:t>
            </w:r>
          </w:p>
        </w:tc>
        <w:tc>
          <w:tcPr>
            <w:tcW w:w="1399" w:type="dxa"/>
          </w:tcPr>
          <w:p w14:paraId="2CF0039B" wp14:textId="77777777">
            <w:pPr>
              <w:jc w:val="center"/>
            </w:pPr>
            <w:r/>
            <w:r>
              <w:rPr>
                <w:rFonts w:ascii="Arial" w:hAnsi="Arial"/>
                <w:sz w:val="18"/>
              </w:rPr>
              <w:t>BLACKOUT</w:t>
            </w:r>
          </w:p>
        </w:tc>
      </w:tr>
      <w:tr xmlns:wp14="http://schemas.microsoft.com/office/word/2010/wordml" w14:paraId="3B8759FB" wp14:textId="77777777">
        <w:tc>
          <w:tcPr>
            <w:tcW w:w="1399" w:type="dxa"/>
            <w:shd w:fill="EBF5FB"/>
          </w:tcPr>
          <w:p w14:paraId="15684A1C" wp14:textId="77777777">
            <w:pPr>
              <w:jc w:val="center"/>
            </w:pPr>
            <w:r/>
            <w:r>
              <w:rPr>
                <w:rFonts w:ascii="Arial" w:hAnsi="Arial"/>
                <w:sz w:val="18"/>
              </w:rPr>
              <w:t>NO</w:t>
            </w:r>
          </w:p>
        </w:tc>
        <w:tc>
          <w:tcPr>
            <w:tcW w:w="1399" w:type="dxa"/>
            <w:shd w:fill="EBF5FB"/>
          </w:tcPr>
          <w:p w14:paraId="09C2179E" wp14:textId="77777777">
            <w:pPr>
              <w:jc w:val="center"/>
            </w:pPr>
            <w:r/>
            <w:r>
              <w:rPr>
                <w:rFonts w:ascii="Arial" w:hAnsi="Arial"/>
                <w:sz w:val="18"/>
              </w:rPr>
              <w:t>NO</w:t>
            </w:r>
          </w:p>
        </w:tc>
        <w:tc>
          <w:tcPr>
            <w:tcW w:w="1399" w:type="dxa"/>
            <w:shd w:fill="EBF5FB"/>
          </w:tcPr>
          <w:p w14:paraId="3F05E374" wp14:textId="77777777">
            <w:pPr>
              <w:jc w:val="center"/>
            </w:pPr>
            <w:r/>
            <w:r>
              <w:rPr>
                <w:rFonts w:ascii="Arial" w:hAnsi="Arial"/>
                <w:sz w:val="18"/>
              </w:rPr>
              <w:t>YES</w:t>
            </w:r>
          </w:p>
        </w:tc>
        <w:tc>
          <w:tcPr>
            <w:tcW w:w="1399" w:type="dxa"/>
            <w:shd w:fill="EBF5FB"/>
          </w:tcPr>
          <w:p w14:paraId="5C45D603" wp14:textId="77777777">
            <w:pPr>
              <w:jc w:val="center"/>
            </w:pPr>
            <w:r/>
            <w:r>
              <w:rPr>
                <w:rFonts w:ascii="Arial" w:hAnsi="Arial"/>
                <w:sz w:val="18"/>
              </w:rPr>
              <w:t>DG</w:t>
            </w:r>
          </w:p>
        </w:tc>
        <w:tc>
          <w:tcPr>
            <w:tcW w:w="1399" w:type="dxa"/>
            <w:shd w:fill="EBF5FB"/>
          </w:tcPr>
          <w:p w14:paraId="56B04CBC" wp14:textId="77777777">
            <w:pPr>
              <w:jc w:val="center"/>
            </w:pPr>
            <w:r/>
            <w:r>
              <w:rPr>
                <w:rFonts w:ascii="Arial" w:hAnsi="Arial"/>
                <w:sz w:val="18"/>
              </w:rPr>
              <w:t>—</w:t>
            </w:r>
          </w:p>
        </w:tc>
        <w:tc>
          <w:tcPr>
            <w:tcW w:w="1399" w:type="dxa"/>
            <w:shd w:fill="EBF5FB"/>
          </w:tcPr>
          <w:p w14:paraId="1F0F121E" wp14:textId="77777777">
            <w:pPr>
              <w:jc w:val="center"/>
            </w:pPr>
            <w:r/>
            <w:r>
              <w:rPr>
                <w:rFonts w:ascii="Arial" w:hAnsi="Arial"/>
                <w:sz w:val="18"/>
              </w:rPr>
              <w:t>—</w:t>
            </w:r>
          </w:p>
        </w:tc>
        <w:tc>
          <w:tcPr>
            <w:tcW w:w="1399" w:type="dxa"/>
            <w:shd w:fill="EBF5FB"/>
          </w:tcPr>
          <w:p w14:paraId="62EBF3C5" wp14:textId="77777777">
            <w:pPr>
              <w:jc w:val="center"/>
            </w:pPr>
            <w:r/>
            <w:r>
              <w:rPr>
                <w:rFonts w:ascii="Arial" w:hAnsi="Arial"/>
                <w:sz w:val="18"/>
              </w:rPr>
            </w:r>
          </w:p>
        </w:tc>
      </w:tr>
      <w:tr xmlns:wp14="http://schemas.microsoft.com/office/word/2010/wordml" w14:paraId="21B65229" wp14:textId="77777777">
        <w:tc>
          <w:tcPr>
            <w:tcW w:w="1399" w:type="dxa"/>
          </w:tcPr>
          <w:p w14:paraId="581081D0" wp14:textId="77777777">
            <w:pPr>
              <w:jc w:val="center"/>
            </w:pPr>
            <w:r/>
            <w:r>
              <w:rPr>
                <w:rFonts w:ascii="Arial" w:hAnsi="Arial"/>
                <w:sz w:val="18"/>
              </w:rPr>
              <w:t>NO</w:t>
            </w:r>
          </w:p>
        </w:tc>
        <w:tc>
          <w:tcPr>
            <w:tcW w:w="1399" w:type="dxa"/>
          </w:tcPr>
          <w:p w14:paraId="605D696D" wp14:textId="77777777">
            <w:pPr>
              <w:jc w:val="center"/>
            </w:pPr>
            <w:r/>
            <w:r>
              <w:rPr>
                <w:rFonts w:ascii="Arial" w:hAnsi="Arial"/>
                <w:sz w:val="18"/>
              </w:rPr>
              <w:t>YES</w:t>
            </w:r>
          </w:p>
        </w:tc>
        <w:tc>
          <w:tcPr>
            <w:tcW w:w="1399" w:type="dxa"/>
          </w:tcPr>
          <w:p w14:paraId="6305FFAD" wp14:textId="77777777">
            <w:pPr>
              <w:jc w:val="center"/>
            </w:pPr>
            <w:r/>
            <w:r>
              <w:rPr>
                <w:rFonts w:ascii="Arial" w:hAnsi="Arial"/>
                <w:sz w:val="18"/>
              </w:rPr>
              <w:t>NO</w:t>
            </w:r>
          </w:p>
        </w:tc>
        <w:tc>
          <w:tcPr>
            <w:tcW w:w="1399" w:type="dxa"/>
          </w:tcPr>
          <w:p w14:paraId="46B768A4" wp14:textId="77777777">
            <w:pPr>
              <w:jc w:val="center"/>
            </w:pPr>
            <w:r/>
            <w:r>
              <w:rPr>
                <w:rFonts w:ascii="Arial" w:hAnsi="Arial"/>
                <w:sz w:val="18"/>
              </w:rPr>
              <w:t>BESS</w:t>
            </w:r>
          </w:p>
        </w:tc>
        <w:tc>
          <w:tcPr>
            <w:tcW w:w="1399" w:type="dxa"/>
          </w:tcPr>
          <w:p w14:paraId="755DD7A4" wp14:textId="77777777">
            <w:pPr>
              <w:jc w:val="center"/>
            </w:pPr>
            <w:r/>
            <w:r>
              <w:rPr>
                <w:rFonts w:ascii="Arial" w:hAnsi="Arial"/>
                <w:sz w:val="18"/>
              </w:rPr>
              <w:t>—</w:t>
            </w:r>
          </w:p>
        </w:tc>
        <w:tc>
          <w:tcPr>
            <w:tcW w:w="1399" w:type="dxa"/>
          </w:tcPr>
          <w:p w14:paraId="20C40A83" wp14:textId="77777777">
            <w:pPr>
              <w:jc w:val="center"/>
            </w:pPr>
            <w:r/>
            <w:r>
              <w:rPr>
                <w:rFonts w:ascii="Arial" w:hAnsi="Arial"/>
                <w:sz w:val="18"/>
              </w:rPr>
              <w:t>—</w:t>
            </w:r>
          </w:p>
        </w:tc>
        <w:tc>
          <w:tcPr>
            <w:tcW w:w="1399" w:type="dxa"/>
          </w:tcPr>
          <w:p w14:paraId="6D98A12B" wp14:textId="77777777">
            <w:pPr>
              <w:jc w:val="center"/>
            </w:pPr>
            <w:r/>
            <w:r>
              <w:rPr>
                <w:rFonts w:ascii="Arial" w:hAnsi="Arial"/>
                <w:sz w:val="18"/>
              </w:rPr>
            </w:r>
          </w:p>
        </w:tc>
      </w:tr>
      <w:tr xmlns:wp14="http://schemas.microsoft.com/office/word/2010/wordml" w14:paraId="72FED38A" wp14:textId="77777777">
        <w:tc>
          <w:tcPr>
            <w:tcW w:w="1399" w:type="dxa"/>
            <w:shd w:fill="EBF5FB"/>
          </w:tcPr>
          <w:p w14:paraId="7067A5EA" wp14:textId="77777777">
            <w:pPr>
              <w:jc w:val="center"/>
            </w:pPr>
            <w:r/>
            <w:r>
              <w:rPr>
                <w:rFonts w:ascii="Arial" w:hAnsi="Arial"/>
                <w:sz w:val="18"/>
              </w:rPr>
              <w:t>NO</w:t>
            </w:r>
          </w:p>
        </w:tc>
        <w:tc>
          <w:tcPr>
            <w:tcW w:w="1399" w:type="dxa"/>
            <w:shd w:fill="EBF5FB"/>
          </w:tcPr>
          <w:p w14:paraId="16F95BA0" wp14:textId="77777777">
            <w:pPr>
              <w:jc w:val="center"/>
            </w:pPr>
            <w:r/>
            <w:r>
              <w:rPr>
                <w:rFonts w:ascii="Arial" w:hAnsi="Arial"/>
                <w:sz w:val="18"/>
              </w:rPr>
              <w:t>YES</w:t>
            </w:r>
          </w:p>
        </w:tc>
        <w:tc>
          <w:tcPr>
            <w:tcW w:w="1399" w:type="dxa"/>
            <w:shd w:fill="EBF5FB"/>
          </w:tcPr>
          <w:p w14:paraId="1018A5F1" wp14:textId="77777777">
            <w:pPr>
              <w:jc w:val="center"/>
            </w:pPr>
            <w:r/>
            <w:r>
              <w:rPr>
                <w:rFonts w:ascii="Arial" w:hAnsi="Arial"/>
                <w:sz w:val="18"/>
              </w:rPr>
              <w:t>YES</w:t>
            </w:r>
          </w:p>
        </w:tc>
        <w:tc>
          <w:tcPr>
            <w:tcW w:w="1399" w:type="dxa"/>
            <w:shd w:fill="EBF5FB"/>
          </w:tcPr>
          <w:p w14:paraId="20286FB7" wp14:textId="77777777">
            <w:pPr>
              <w:jc w:val="center"/>
            </w:pPr>
            <w:r/>
            <w:r>
              <w:rPr>
                <w:rFonts w:ascii="Arial" w:hAnsi="Arial"/>
                <w:sz w:val="18"/>
              </w:rPr>
              <w:t>BESS</w:t>
            </w:r>
          </w:p>
        </w:tc>
        <w:tc>
          <w:tcPr>
            <w:tcW w:w="1399" w:type="dxa"/>
            <w:shd w:fill="EBF5FB"/>
          </w:tcPr>
          <w:p w14:paraId="4318F785" wp14:textId="77777777">
            <w:pPr>
              <w:jc w:val="center"/>
            </w:pPr>
            <w:r/>
            <w:r>
              <w:rPr>
                <w:rFonts w:ascii="Arial" w:hAnsi="Arial"/>
                <w:sz w:val="18"/>
              </w:rPr>
              <w:t>DG</w:t>
            </w:r>
          </w:p>
        </w:tc>
        <w:tc>
          <w:tcPr>
            <w:tcW w:w="1399" w:type="dxa"/>
            <w:shd w:fill="EBF5FB"/>
          </w:tcPr>
          <w:p w14:paraId="6BFC820E" wp14:textId="77777777">
            <w:pPr>
              <w:jc w:val="center"/>
            </w:pPr>
            <w:r/>
            <w:r>
              <w:rPr>
                <w:rFonts w:ascii="Arial" w:hAnsi="Arial"/>
                <w:sz w:val="18"/>
              </w:rPr>
              <w:t>—</w:t>
            </w:r>
          </w:p>
        </w:tc>
        <w:tc>
          <w:tcPr>
            <w:tcW w:w="1399" w:type="dxa"/>
            <w:shd w:fill="EBF5FB"/>
          </w:tcPr>
          <w:p w14:paraId="4D877D3D" wp14:textId="77777777">
            <w:pPr>
              <w:jc w:val="center"/>
            </w:pPr>
            <w:r/>
            <w:r>
              <w:rPr>
                <w:rFonts w:ascii="Arial" w:hAnsi="Arial"/>
                <w:sz w:val="18"/>
              </w:rPr>
              <w:t>Grid N/A</w:t>
            </w:r>
          </w:p>
        </w:tc>
      </w:tr>
      <w:tr xmlns:wp14="http://schemas.microsoft.com/office/word/2010/wordml" w14:paraId="54A20DBC" wp14:textId="77777777">
        <w:tc>
          <w:tcPr>
            <w:tcW w:w="1399" w:type="dxa"/>
          </w:tcPr>
          <w:p w14:paraId="49C072B7" wp14:textId="77777777">
            <w:pPr>
              <w:jc w:val="center"/>
            </w:pPr>
            <w:r/>
            <w:r>
              <w:rPr>
                <w:rFonts w:ascii="Arial" w:hAnsi="Arial"/>
                <w:sz w:val="18"/>
              </w:rPr>
              <w:t>YES</w:t>
            </w:r>
          </w:p>
        </w:tc>
        <w:tc>
          <w:tcPr>
            <w:tcW w:w="1399" w:type="dxa"/>
          </w:tcPr>
          <w:p w14:paraId="0FA5A878" wp14:textId="77777777">
            <w:pPr>
              <w:jc w:val="center"/>
            </w:pPr>
            <w:r/>
            <w:r>
              <w:rPr>
                <w:rFonts w:ascii="Arial" w:hAnsi="Arial"/>
                <w:sz w:val="18"/>
              </w:rPr>
              <w:t>NO</w:t>
            </w:r>
          </w:p>
        </w:tc>
        <w:tc>
          <w:tcPr>
            <w:tcW w:w="1399" w:type="dxa"/>
          </w:tcPr>
          <w:p w14:paraId="5347C81B" wp14:textId="77777777">
            <w:pPr>
              <w:jc w:val="center"/>
            </w:pPr>
            <w:r/>
            <w:r>
              <w:rPr>
                <w:rFonts w:ascii="Arial" w:hAnsi="Arial"/>
                <w:sz w:val="18"/>
              </w:rPr>
              <w:t>NO</w:t>
            </w:r>
          </w:p>
        </w:tc>
        <w:tc>
          <w:tcPr>
            <w:tcW w:w="1399" w:type="dxa"/>
          </w:tcPr>
          <w:p w14:paraId="7936DB7C" wp14:textId="77777777">
            <w:pPr>
              <w:jc w:val="center"/>
            </w:pPr>
            <w:r/>
            <w:r>
              <w:rPr>
                <w:rFonts w:ascii="Arial" w:hAnsi="Arial"/>
                <w:sz w:val="18"/>
              </w:rPr>
              <w:t>Grid</w:t>
            </w:r>
          </w:p>
        </w:tc>
        <w:tc>
          <w:tcPr>
            <w:tcW w:w="1399" w:type="dxa"/>
          </w:tcPr>
          <w:p w14:paraId="7718FA41" wp14:textId="77777777">
            <w:pPr>
              <w:jc w:val="center"/>
            </w:pPr>
            <w:r/>
            <w:r>
              <w:rPr>
                <w:rFonts w:ascii="Arial" w:hAnsi="Arial"/>
                <w:sz w:val="18"/>
              </w:rPr>
              <w:t>—</w:t>
            </w:r>
          </w:p>
        </w:tc>
        <w:tc>
          <w:tcPr>
            <w:tcW w:w="1399" w:type="dxa"/>
          </w:tcPr>
          <w:p w14:paraId="21D7C226" wp14:textId="77777777">
            <w:pPr>
              <w:jc w:val="center"/>
            </w:pPr>
            <w:r/>
            <w:r>
              <w:rPr>
                <w:rFonts w:ascii="Arial" w:hAnsi="Arial"/>
                <w:sz w:val="18"/>
              </w:rPr>
              <w:t>—</w:t>
            </w:r>
          </w:p>
        </w:tc>
        <w:tc>
          <w:tcPr>
            <w:tcW w:w="1399" w:type="dxa"/>
          </w:tcPr>
          <w:p w14:paraId="2946DB82" wp14:textId="77777777">
            <w:pPr>
              <w:jc w:val="center"/>
            </w:pPr>
            <w:r/>
            <w:r>
              <w:rPr>
                <w:rFonts w:ascii="Arial" w:hAnsi="Arial"/>
                <w:sz w:val="18"/>
              </w:rPr>
            </w:r>
          </w:p>
        </w:tc>
      </w:tr>
      <w:tr xmlns:wp14="http://schemas.microsoft.com/office/word/2010/wordml" w14:paraId="2BD7FABF" wp14:textId="77777777">
        <w:tc>
          <w:tcPr>
            <w:tcW w:w="1399" w:type="dxa"/>
            <w:shd w:fill="EBF5FB"/>
          </w:tcPr>
          <w:p w14:paraId="03D07A4C" wp14:textId="77777777">
            <w:pPr>
              <w:jc w:val="center"/>
            </w:pPr>
            <w:r/>
            <w:r>
              <w:rPr>
                <w:rFonts w:ascii="Arial" w:hAnsi="Arial"/>
                <w:sz w:val="18"/>
              </w:rPr>
              <w:t>YES</w:t>
            </w:r>
          </w:p>
        </w:tc>
        <w:tc>
          <w:tcPr>
            <w:tcW w:w="1399" w:type="dxa"/>
            <w:shd w:fill="EBF5FB"/>
          </w:tcPr>
          <w:p w14:paraId="09B787A3" wp14:textId="77777777">
            <w:pPr>
              <w:jc w:val="center"/>
            </w:pPr>
            <w:r/>
            <w:r>
              <w:rPr>
                <w:rFonts w:ascii="Arial" w:hAnsi="Arial"/>
                <w:sz w:val="18"/>
              </w:rPr>
              <w:t>NO</w:t>
            </w:r>
          </w:p>
        </w:tc>
        <w:tc>
          <w:tcPr>
            <w:tcW w:w="1399" w:type="dxa"/>
            <w:shd w:fill="EBF5FB"/>
          </w:tcPr>
          <w:p w14:paraId="28057FE1" wp14:textId="77777777">
            <w:pPr>
              <w:jc w:val="center"/>
            </w:pPr>
            <w:r/>
            <w:r>
              <w:rPr>
                <w:rFonts w:ascii="Arial" w:hAnsi="Arial"/>
                <w:sz w:val="18"/>
              </w:rPr>
              <w:t>YES</w:t>
            </w:r>
          </w:p>
        </w:tc>
        <w:tc>
          <w:tcPr>
            <w:tcW w:w="1399" w:type="dxa"/>
            <w:shd w:fill="EBF5FB"/>
          </w:tcPr>
          <w:p w14:paraId="2D1ED4D7" wp14:textId="77777777">
            <w:pPr>
              <w:jc w:val="center"/>
            </w:pPr>
            <w:r/>
            <w:r>
              <w:rPr>
                <w:rFonts w:ascii="Arial" w:hAnsi="Arial"/>
                <w:sz w:val="18"/>
              </w:rPr>
              <w:t>Grid</w:t>
            </w:r>
          </w:p>
        </w:tc>
        <w:tc>
          <w:tcPr>
            <w:tcW w:w="1399" w:type="dxa"/>
            <w:shd w:fill="EBF5FB"/>
          </w:tcPr>
          <w:p w14:paraId="06560EC8" wp14:textId="77777777">
            <w:pPr>
              <w:jc w:val="center"/>
            </w:pPr>
            <w:r/>
            <w:r>
              <w:rPr>
                <w:rFonts w:ascii="Arial" w:hAnsi="Arial"/>
                <w:sz w:val="18"/>
              </w:rPr>
              <w:t>DG</w:t>
            </w:r>
          </w:p>
        </w:tc>
        <w:tc>
          <w:tcPr>
            <w:tcW w:w="1399" w:type="dxa"/>
            <w:shd w:fill="EBF5FB"/>
          </w:tcPr>
          <w:p w14:paraId="40A80740" wp14:textId="77777777">
            <w:pPr>
              <w:jc w:val="center"/>
            </w:pPr>
            <w:r/>
            <w:r>
              <w:rPr>
                <w:rFonts w:ascii="Arial" w:hAnsi="Arial"/>
                <w:sz w:val="18"/>
              </w:rPr>
              <w:t>—</w:t>
            </w:r>
          </w:p>
        </w:tc>
        <w:tc>
          <w:tcPr>
            <w:tcW w:w="1399" w:type="dxa"/>
            <w:shd w:fill="EBF5FB"/>
          </w:tcPr>
          <w:p w14:paraId="5997CC1D" wp14:textId="77777777">
            <w:pPr>
              <w:jc w:val="center"/>
            </w:pPr>
            <w:r/>
            <w:r>
              <w:rPr>
                <w:rFonts w:ascii="Arial" w:hAnsi="Arial"/>
                <w:sz w:val="18"/>
              </w:rPr>
            </w:r>
          </w:p>
        </w:tc>
      </w:tr>
      <w:tr xmlns:wp14="http://schemas.microsoft.com/office/word/2010/wordml" w14:paraId="75F30F31" wp14:textId="77777777">
        <w:tc>
          <w:tcPr>
            <w:tcW w:w="1399" w:type="dxa"/>
          </w:tcPr>
          <w:p w14:paraId="4D73AC12" wp14:textId="77777777">
            <w:pPr>
              <w:jc w:val="center"/>
            </w:pPr>
            <w:r/>
            <w:r>
              <w:rPr>
                <w:rFonts w:ascii="Arial" w:hAnsi="Arial"/>
                <w:sz w:val="18"/>
              </w:rPr>
              <w:t>YES</w:t>
            </w:r>
          </w:p>
        </w:tc>
        <w:tc>
          <w:tcPr>
            <w:tcW w:w="1399" w:type="dxa"/>
          </w:tcPr>
          <w:p w14:paraId="295FB063" wp14:textId="77777777">
            <w:pPr>
              <w:jc w:val="center"/>
            </w:pPr>
            <w:r/>
            <w:r>
              <w:rPr>
                <w:rFonts w:ascii="Arial" w:hAnsi="Arial"/>
                <w:sz w:val="18"/>
              </w:rPr>
              <w:t>YES</w:t>
            </w:r>
          </w:p>
        </w:tc>
        <w:tc>
          <w:tcPr>
            <w:tcW w:w="1399" w:type="dxa"/>
          </w:tcPr>
          <w:p w14:paraId="0BA05466" wp14:textId="77777777">
            <w:pPr>
              <w:jc w:val="center"/>
            </w:pPr>
            <w:r/>
            <w:r>
              <w:rPr>
                <w:rFonts w:ascii="Arial" w:hAnsi="Arial"/>
                <w:sz w:val="18"/>
              </w:rPr>
              <w:t>NO</w:t>
            </w:r>
          </w:p>
        </w:tc>
        <w:tc>
          <w:tcPr>
            <w:tcW w:w="1399" w:type="dxa"/>
          </w:tcPr>
          <w:p w14:paraId="1BBF9418" wp14:textId="77777777">
            <w:pPr>
              <w:jc w:val="center"/>
            </w:pPr>
            <w:r/>
            <w:r>
              <w:rPr>
                <w:rFonts w:ascii="Arial" w:hAnsi="Arial"/>
                <w:sz w:val="18"/>
              </w:rPr>
              <w:t>Grid</w:t>
            </w:r>
          </w:p>
        </w:tc>
        <w:tc>
          <w:tcPr>
            <w:tcW w:w="1399" w:type="dxa"/>
          </w:tcPr>
          <w:p w14:paraId="237EF1C7" wp14:textId="77777777">
            <w:pPr>
              <w:jc w:val="center"/>
            </w:pPr>
            <w:r/>
            <w:r>
              <w:rPr>
                <w:rFonts w:ascii="Arial" w:hAnsi="Arial"/>
                <w:sz w:val="18"/>
              </w:rPr>
              <w:t>BESS</w:t>
            </w:r>
          </w:p>
        </w:tc>
        <w:tc>
          <w:tcPr>
            <w:tcW w:w="1399" w:type="dxa"/>
          </w:tcPr>
          <w:p w14:paraId="5F10920E" wp14:textId="77777777">
            <w:pPr>
              <w:jc w:val="center"/>
            </w:pPr>
            <w:r/>
            <w:r>
              <w:rPr>
                <w:rFonts w:ascii="Arial" w:hAnsi="Arial"/>
                <w:sz w:val="18"/>
              </w:rPr>
              <w:t>—</w:t>
            </w:r>
          </w:p>
        </w:tc>
        <w:tc>
          <w:tcPr>
            <w:tcW w:w="1399" w:type="dxa"/>
          </w:tcPr>
          <w:p w14:paraId="110FFD37" wp14:textId="77777777">
            <w:pPr>
              <w:jc w:val="center"/>
            </w:pPr>
            <w:r/>
            <w:r>
              <w:rPr>
                <w:rFonts w:ascii="Arial" w:hAnsi="Arial"/>
                <w:sz w:val="18"/>
              </w:rPr>
            </w:r>
          </w:p>
        </w:tc>
      </w:tr>
      <w:tr xmlns:wp14="http://schemas.microsoft.com/office/word/2010/wordml" w14:paraId="72028321" wp14:textId="77777777">
        <w:tc>
          <w:tcPr>
            <w:tcW w:w="1399" w:type="dxa"/>
            <w:shd w:fill="EBF5FB"/>
          </w:tcPr>
          <w:p w14:paraId="51101B6E" wp14:textId="77777777">
            <w:pPr>
              <w:jc w:val="center"/>
            </w:pPr>
            <w:r/>
            <w:r>
              <w:rPr>
                <w:rFonts w:ascii="Arial" w:hAnsi="Arial"/>
                <w:sz w:val="18"/>
              </w:rPr>
              <w:t>YES</w:t>
            </w:r>
          </w:p>
        </w:tc>
        <w:tc>
          <w:tcPr>
            <w:tcW w:w="1399" w:type="dxa"/>
            <w:shd w:fill="EBF5FB"/>
          </w:tcPr>
          <w:p w14:paraId="4E5223F3" wp14:textId="77777777">
            <w:pPr>
              <w:jc w:val="center"/>
            </w:pPr>
            <w:r/>
            <w:r>
              <w:rPr>
                <w:rFonts w:ascii="Arial" w:hAnsi="Arial"/>
                <w:sz w:val="18"/>
              </w:rPr>
              <w:t>YES</w:t>
            </w:r>
          </w:p>
        </w:tc>
        <w:tc>
          <w:tcPr>
            <w:tcW w:w="1399" w:type="dxa"/>
            <w:shd w:fill="EBF5FB"/>
          </w:tcPr>
          <w:p w14:paraId="05844269" wp14:textId="77777777">
            <w:pPr>
              <w:jc w:val="center"/>
            </w:pPr>
            <w:r/>
            <w:r>
              <w:rPr>
                <w:rFonts w:ascii="Arial" w:hAnsi="Arial"/>
                <w:sz w:val="18"/>
              </w:rPr>
              <w:t>YES</w:t>
            </w:r>
          </w:p>
        </w:tc>
        <w:tc>
          <w:tcPr>
            <w:tcW w:w="1399" w:type="dxa"/>
            <w:shd w:fill="EBF5FB"/>
          </w:tcPr>
          <w:p w14:paraId="0F8F7733" wp14:textId="77777777">
            <w:pPr>
              <w:jc w:val="center"/>
            </w:pPr>
            <w:r/>
            <w:r>
              <w:rPr>
                <w:rFonts w:ascii="Arial" w:hAnsi="Arial"/>
                <w:sz w:val="18"/>
              </w:rPr>
              <w:t>Grid</w:t>
            </w:r>
          </w:p>
        </w:tc>
        <w:tc>
          <w:tcPr>
            <w:tcW w:w="1399" w:type="dxa"/>
            <w:shd w:fill="EBF5FB"/>
          </w:tcPr>
          <w:p w14:paraId="36D1AB1B" wp14:textId="77777777">
            <w:pPr>
              <w:jc w:val="center"/>
            </w:pPr>
            <w:r/>
            <w:r>
              <w:rPr>
                <w:rFonts w:ascii="Arial" w:hAnsi="Arial"/>
                <w:sz w:val="18"/>
              </w:rPr>
              <w:t>BESS</w:t>
            </w:r>
          </w:p>
        </w:tc>
        <w:tc>
          <w:tcPr>
            <w:tcW w:w="1399" w:type="dxa"/>
            <w:shd w:fill="EBF5FB"/>
          </w:tcPr>
          <w:p w14:paraId="12BFE65B" wp14:textId="77777777">
            <w:pPr>
              <w:jc w:val="center"/>
            </w:pPr>
            <w:r/>
            <w:r>
              <w:rPr>
                <w:rFonts w:ascii="Arial" w:hAnsi="Arial"/>
                <w:sz w:val="18"/>
              </w:rPr>
              <w:t>DG</w:t>
            </w:r>
          </w:p>
        </w:tc>
        <w:tc>
          <w:tcPr>
            <w:tcW w:w="1399" w:type="dxa"/>
            <w:shd w:fill="EBF5FB"/>
          </w:tcPr>
          <w:p w14:paraId="15D51764" wp14:textId="77777777">
            <w:pPr>
              <w:jc w:val="center"/>
            </w:pPr>
            <w:r/>
            <w:r>
              <w:rPr>
                <w:rFonts w:ascii="Arial" w:hAnsi="Arial"/>
                <w:sz w:val="18"/>
              </w:rPr>
              <w:t>All available</w:t>
            </w:r>
          </w:p>
        </w:tc>
      </w:tr>
    </w:tbl>
    <w:p xmlns:wp14="http://schemas.microsoft.com/office/word/2010/wordml" w14:paraId="77C06DA4" wp14:textId="77777777">
      <w:pPr>
        <w:pStyle w:val="Heading2"/>
      </w:pPr>
      <w:r>
        <w:t>4.3 Source Manager Implementation</w:t>
      </w:r>
    </w:p>
    <w:p xmlns:wp14="http://schemas.microsoft.com/office/word/2010/wordml" w14:paraId="67A0875D" wp14:textId="77777777">
      <w:r>
        <w:t>1 Hz loop: read availability → day/night (sunrise/sunset config or irradiance) → select per table → PCS setpoint (0x500E), DG start/stop (Modbus), ACDB (DO-0).</w:t>
      </w:r>
    </w:p>
    <w:p xmlns:wp14="http://schemas.microsoft.com/office/word/2010/wordml" w14:paraId="6B699379" wp14:textId="77777777">
      <w:r>
        <w:br w:type="page"/>
      </w:r>
    </w:p>
    <w:p xmlns:wp14="http://schemas.microsoft.com/office/word/2010/wordml" w14:paraId="0AAA1D5D" wp14:textId="77777777">
      <w:pPr>
        <w:pStyle w:val="Heading1"/>
      </w:pPr>
      <w:r>
        <w:t>5. I/O Subsystems &amp; Signal List</w:t>
      </w:r>
    </w:p>
    <w:p xmlns:wp14="http://schemas.microsoft.com/office/word/2010/wordml" w14:paraId="1F580BFE" wp14:textId="77777777">
      <w:pPr>
        <w:pStyle w:val="Heading2"/>
      </w:pPr>
      <w:r>
        <w:t>5.1 Digital Inputs (DI)</w:t>
      </w:r>
    </w:p>
    <w:tbl>
      <w:tblPr>
        <w:tblStyle w:val="TableGrid"/>
        <w:tblW w:w="0" w:type="auto"/>
        <w:jc w:val="center"/>
        <w:tblLook w:val="04A0" w:firstRow="1" w:lastRow="0" w:firstColumn="1" w:lastColumn="0" w:noHBand="0" w:noVBand="1"/>
      </w:tblPr>
      <w:tblGrid>
        <w:gridCol w:w="1958"/>
        <w:gridCol w:w="1958"/>
        <w:gridCol w:w="1958"/>
        <w:gridCol w:w="1958"/>
        <w:gridCol w:w="1958"/>
      </w:tblGrid>
      <w:tr xmlns:wp14="http://schemas.microsoft.com/office/word/2010/wordml" w14:paraId="06B26F1D" wp14:textId="77777777">
        <w:tc>
          <w:tcPr>
            <w:tcW w:w="1958" w:type="dxa"/>
            <w:shd w:fill="1B4F72"/>
          </w:tcPr>
          <w:p w14:paraId="1D3AE4FD" wp14:textId="77777777">
            <w:pPr>
              <w:jc w:val="center"/>
            </w:pPr>
            <w:r/>
            <w:r>
              <w:rPr>
                <w:rFonts w:ascii="Arial" w:hAnsi="Arial"/>
                <w:b/>
                <w:color w:val="FFFFFF"/>
                <w:sz w:val="18"/>
              </w:rPr>
              <w:t>DI</w:t>
            </w:r>
          </w:p>
        </w:tc>
        <w:tc>
          <w:tcPr>
            <w:tcW w:w="1958" w:type="dxa"/>
            <w:shd w:fill="1B4F72"/>
          </w:tcPr>
          <w:p w14:paraId="58B36D49" wp14:textId="77777777">
            <w:pPr>
              <w:jc w:val="center"/>
            </w:pPr>
            <w:r/>
            <w:r>
              <w:rPr>
                <w:rFonts w:ascii="Arial" w:hAnsi="Arial"/>
                <w:b/>
                <w:color w:val="FFFFFF"/>
                <w:sz w:val="18"/>
              </w:rPr>
              <w:t>Subsystem</w:t>
            </w:r>
          </w:p>
        </w:tc>
        <w:tc>
          <w:tcPr>
            <w:tcW w:w="1958" w:type="dxa"/>
            <w:shd w:fill="1B4F72"/>
          </w:tcPr>
          <w:p w14:paraId="678BF0C0" wp14:textId="77777777">
            <w:pPr>
              <w:jc w:val="center"/>
            </w:pPr>
            <w:r/>
            <w:r>
              <w:rPr>
                <w:rFonts w:ascii="Arial" w:hAnsi="Arial"/>
                <w:b/>
                <w:color w:val="FFFFFF"/>
                <w:sz w:val="18"/>
              </w:rPr>
              <w:t>Signal</w:t>
            </w:r>
          </w:p>
        </w:tc>
        <w:tc>
          <w:tcPr>
            <w:tcW w:w="1958" w:type="dxa"/>
            <w:shd w:fill="1B4F72"/>
          </w:tcPr>
          <w:p w14:paraId="33566106" wp14:textId="77777777">
            <w:pPr>
              <w:jc w:val="center"/>
            </w:pPr>
            <w:r/>
            <w:r>
              <w:rPr>
                <w:rFonts w:ascii="Arial" w:hAnsi="Arial"/>
                <w:b/>
                <w:color w:val="FFFFFF"/>
                <w:sz w:val="18"/>
              </w:rPr>
              <w:t>Active</w:t>
            </w:r>
          </w:p>
        </w:tc>
        <w:tc>
          <w:tcPr>
            <w:tcW w:w="1958" w:type="dxa"/>
            <w:shd w:fill="1B4F72"/>
          </w:tcPr>
          <w:p w14:paraId="02F99ED9" wp14:textId="77777777">
            <w:pPr>
              <w:jc w:val="center"/>
            </w:pPr>
            <w:r/>
            <w:r>
              <w:rPr>
                <w:rFonts w:ascii="Arial" w:hAnsi="Arial"/>
                <w:b/>
                <w:color w:val="FFFFFF"/>
                <w:sz w:val="18"/>
              </w:rPr>
              <w:t>Description</w:t>
            </w:r>
          </w:p>
        </w:tc>
      </w:tr>
      <w:tr xmlns:wp14="http://schemas.microsoft.com/office/word/2010/wordml" w14:paraId="19A6459D" wp14:textId="77777777">
        <w:tc>
          <w:tcPr>
            <w:tcW w:w="1958" w:type="dxa"/>
          </w:tcPr>
          <w:p w14:paraId="7517A5B0" wp14:textId="77777777">
            <w:r/>
            <w:r>
              <w:rPr>
                <w:rFonts w:ascii="Arial" w:hAnsi="Arial"/>
                <w:sz w:val="18"/>
              </w:rPr>
              <w:t>DI-0</w:t>
            </w:r>
          </w:p>
        </w:tc>
        <w:tc>
          <w:tcPr>
            <w:tcW w:w="1958" w:type="dxa"/>
          </w:tcPr>
          <w:p w14:paraId="7734C6B1" wp14:textId="77777777">
            <w:r/>
            <w:r>
              <w:rPr>
                <w:rFonts w:ascii="Arial" w:hAnsi="Arial"/>
                <w:sz w:val="18"/>
              </w:rPr>
              <w:t>ACDB</w:t>
            </w:r>
          </w:p>
        </w:tc>
        <w:tc>
          <w:tcPr>
            <w:tcW w:w="1958" w:type="dxa"/>
          </w:tcPr>
          <w:p w14:paraId="00378524" wp14:textId="77777777">
            <w:r/>
            <w:r>
              <w:rPr>
                <w:rFonts w:ascii="Arial" w:hAnsi="Arial"/>
                <w:sz w:val="18"/>
              </w:rPr>
              <w:t>Aux Status</w:t>
            </w:r>
          </w:p>
        </w:tc>
        <w:tc>
          <w:tcPr>
            <w:tcW w:w="1958" w:type="dxa"/>
          </w:tcPr>
          <w:p w14:paraId="1325FF7A" wp14:textId="77777777">
            <w:r/>
            <w:r>
              <w:rPr>
                <w:rFonts w:ascii="Arial" w:hAnsi="Arial"/>
                <w:sz w:val="18"/>
              </w:rPr>
              <w:t>High=Closed</w:t>
            </w:r>
          </w:p>
        </w:tc>
        <w:tc>
          <w:tcPr>
            <w:tcW w:w="1958" w:type="dxa"/>
          </w:tcPr>
          <w:p w14:paraId="4B6FB763" wp14:textId="77777777">
            <w:r/>
            <w:r>
              <w:rPr>
                <w:rFonts w:ascii="Arial" w:hAnsi="Arial"/>
                <w:sz w:val="18"/>
              </w:rPr>
              <w:t>ACDB contactor feedback</w:t>
            </w:r>
          </w:p>
        </w:tc>
      </w:tr>
      <w:tr xmlns:wp14="http://schemas.microsoft.com/office/word/2010/wordml" w14:paraId="2A90D625" wp14:textId="77777777">
        <w:tc>
          <w:tcPr>
            <w:tcW w:w="1958" w:type="dxa"/>
            <w:shd w:fill="EBF5FB"/>
          </w:tcPr>
          <w:p w14:paraId="08477E63" wp14:textId="77777777">
            <w:r/>
            <w:r>
              <w:rPr>
                <w:rFonts w:ascii="Arial" w:hAnsi="Arial"/>
                <w:sz w:val="18"/>
              </w:rPr>
              <w:t>DI-1</w:t>
            </w:r>
          </w:p>
        </w:tc>
        <w:tc>
          <w:tcPr>
            <w:tcW w:w="1958" w:type="dxa"/>
            <w:shd w:fill="EBF5FB"/>
          </w:tcPr>
          <w:p w14:paraId="55C37CCE" wp14:textId="77777777">
            <w:r/>
            <w:r>
              <w:rPr>
                <w:rFonts w:ascii="Arial" w:hAnsi="Arial"/>
                <w:sz w:val="18"/>
              </w:rPr>
              <w:t>Flood Sensor</w:t>
            </w:r>
          </w:p>
        </w:tc>
        <w:tc>
          <w:tcPr>
            <w:tcW w:w="1958" w:type="dxa"/>
            <w:shd w:fill="EBF5FB"/>
          </w:tcPr>
          <w:p w14:paraId="1B9FBFDD" wp14:textId="77777777">
            <w:r/>
            <w:r>
              <w:rPr>
                <w:rFonts w:ascii="Arial" w:hAnsi="Arial"/>
                <w:sz w:val="18"/>
              </w:rPr>
              <w:t>Status</w:t>
            </w:r>
          </w:p>
        </w:tc>
        <w:tc>
          <w:tcPr>
            <w:tcW w:w="1958" w:type="dxa"/>
            <w:shd w:fill="EBF5FB"/>
          </w:tcPr>
          <w:p w14:paraId="6567D553" wp14:textId="77777777">
            <w:r/>
            <w:r>
              <w:rPr>
                <w:rFonts w:ascii="Arial" w:hAnsi="Arial"/>
                <w:sz w:val="18"/>
              </w:rPr>
              <w:t>High=Flood</w:t>
            </w:r>
          </w:p>
        </w:tc>
        <w:tc>
          <w:tcPr>
            <w:tcW w:w="1958" w:type="dxa"/>
            <w:shd w:fill="EBF5FB"/>
          </w:tcPr>
          <w:p w14:paraId="3CB9FF44" wp14:textId="77777777">
            <w:r/>
            <w:r>
              <w:rPr>
                <w:rFonts w:ascii="Arial" w:hAnsi="Arial"/>
                <w:sz w:val="18"/>
              </w:rPr>
              <w:t>Water ingress</w:t>
            </w:r>
          </w:p>
        </w:tc>
      </w:tr>
      <w:tr xmlns:wp14="http://schemas.microsoft.com/office/word/2010/wordml" w14:paraId="5BEBC71B" wp14:textId="77777777">
        <w:tc>
          <w:tcPr>
            <w:tcW w:w="1958" w:type="dxa"/>
          </w:tcPr>
          <w:p w14:paraId="1F022A48" wp14:textId="77777777">
            <w:r/>
            <w:r>
              <w:rPr>
                <w:rFonts w:ascii="Arial" w:hAnsi="Arial"/>
                <w:sz w:val="18"/>
              </w:rPr>
              <w:t>DI-2</w:t>
            </w:r>
          </w:p>
        </w:tc>
        <w:tc>
          <w:tcPr>
            <w:tcW w:w="1958" w:type="dxa"/>
          </w:tcPr>
          <w:p w14:paraId="7257E21F" wp14:textId="77777777">
            <w:r/>
            <w:r>
              <w:rPr>
                <w:rFonts w:ascii="Arial" w:hAnsi="Arial"/>
                <w:sz w:val="18"/>
              </w:rPr>
              <w:t>Limit Switch</w:t>
            </w:r>
          </w:p>
        </w:tc>
        <w:tc>
          <w:tcPr>
            <w:tcW w:w="1958" w:type="dxa"/>
          </w:tcPr>
          <w:p w14:paraId="72F77DC3" wp14:textId="77777777">
            <w:r/>
            <w:r>
              <w:rPr>
                <w:rFonts w:ascii="Arial" w:hAnsi="Arial"/>
                <w:sz w:val="18"/>
              </w:rPr>
              <w:t>Status</w:t>
            </w:r>
          </w:p>
        </w:tc>
        <w:tc>
          <w:tcPr>
            <w:tcW w:w="1958" w:type="dxa"/>
          </w:tcPr>
          <w:p w14:paraId="363EAE8F" wp14:textId="77777777">
            <w:r/>
            <w:r>
              <w:rPr>
                <w:rFonts w:ascii="Arial" w:hAnsi="Arial"/>
                <w:sz w:val="18"/>
              </w:rPr>
              <w:t>High=Open</w:t>
            </w:r>
          </w:p>
        </w:tc>
        <w:tc>
          <w:tcPr>
            <w:tcW w:w="1958" w:type="dxa"/>
          </w:tcPr>
          <w:p w14:paraId="67702F2E" wp14:textId="77777777">
            <w:r/>
            <w:r>
              <w:rPr>
                <w:rFonts w:ascii="Arial" w:hAnsi="Arial"/>
                <w:sz w:val="18"/>
              </w:rPr>
              <w:t>Door/panel access</w:t>
            </w:r>
          </w:p>
        </w:tc>
      </w:tr>
      <w:tr xmlns:wp14="http://schemas.microsoft.com/office/word/2010/wordml" w14:paraId="086AB6BE" wp14:textId="77777777">
        <w:tc>
          <w:tcPr>
            <w:tcW w:w="1958" w:type="dxa"/>
            <w:shd w:fill="EBF5FB"/>
          </w:tcPr>
          <w:p w14:paraId="3B1EC60E" wp14:textId="77777777">
            <w:r/>
            <w:r>
              <w:rPr>
                <w:rFonts w:ascii="Arial" w:hAnsi="Arial"/>
                <w:sz w:val="18"/>
              </w:rPr>
              <w:t>DI-3</w:t>
            </w:r>
          </w:p>
        </w:tc>
        <w:tc>
          <w:tcPr>
            <w:tcW w:w="1958" w:type="dxa"/>
            <w:shd w:fill="EBF5FB"/>
          </w:tcPr>
          <w:p w14:paraId="0861A43C" wp14:textId="77777777">
            <w:r/>
            <w:r>
              <w:rPr>
                <w:rFonts w:ascii="Arial" w:hAnsi="Arial"/>
                <w:sz w:val="18"/>
              </w:rPr>
              <w:t>Smoke Sensor</w:t>
            </w:r>
          </w:p>
        </w:tc>
        <w:tc>
          <w:tcPr>
            <w:tcW w:w="1958" w:type="dxa"/>
            <w:shd w:fill="EBF5FB"/>
          </w:tcPr>
          <w:p w14:paraId="7D56C4AE" wp14:textId="77777777">
            <w:r/>
            <w:r>
              <w:rPr>
                <w:rFonts w:ascii="Arial" w:hAnsi="Arial"/>
                <w:sz w:val="18"/>
              </w:rPr>
              <w:t>Status</w:t>
            </w:r>
          </w:p>
        </w:tc>
        <w:tc>
          <w:tcPr>
            <w:tcW w:w="1958" w:type="dxa"/>
            <w:shd w:fill="EBF5FB"/>
          </w:tcPr>
          <w:p w14:paraId="40DE0BFB" wp14:textId="77777777">
            <w:r/>
            <w:r>
              <w:rPr>
                <w:rFonts w:ascii="Arial" w:hAnsi="Arial"/>
                <w:sz w:val="18"/>
              </w:rPr>
              <w:t>High=Smoke</w:t>
            </w:r>
          </w:p>
        </w:tc>
        <w:tc>
          <w:tcPr>
            <w:tcW w:w="1958" w:type="dxa"/>
            <w:shd w:fill="EBF5FB"/>
          </w:tcPr>
          <w:p w14:paraId="6EAD521C" wp14:textId="77777777">
            <w:r/>
            <w:r>
              <w:rPr>
                <w:rFonts w:ascii="Arial" w:hAnsi="Arial"/>
                <w:sz w:val="18"/>
              </w:rPr>
              <w:t>Fire detection (FSS)</w:t>
            </w:r>
          </w:p>
        </w:tc>
      </w:tr>
      <w:tr xmlns:wp14="http://schemas.microsoft.com/office/word/2010/wordml" w14:paraId="5CE7E11D" wp14:textId="77777777">
        <w:tc>
          <w:tcPr>
            <w:tcW w:w="1958" w:type="dxa"/>
          </w:tcPr>
          <w:p w14:paraId="3A6AA9B9" wp14:textId="77777777">
            <w:r/>
            <w:r>
              <w:rPr>
                <w:rFonts w:ascii="Arial" w:hAnsi="Arial"/>
                <w:sz w:val="18"/>
              </w:rPr>
              <w:t>DI-4</w:t>
            </w:r>
          </w:p>
        </w:tc>
        <w:tc>
          <w:tcPr>
            <w:tcW w:w="1958" w:type="dxa"/>
          </w:tcPr>
          <w:p w14:paraId="5DFCD8A1" wp14:textId="77777777">
            <w:r/>
            <w:r>
              <w:rPr>
                <w:rFonts w:ascii="Arial" w:hAnsi="Arial"/>
                <w:sz w:val="18"/>
              </w:rPr>
              <w:t>Heat Detector</w:t>
            </w:r>
          </w:p>
        </w:tc>
        <w:tc>
          <w:tcPr>
            <w:tcW w:w="1958" w:type="dxa"/>
          </w:tcPr>
          <w:p w14:paraId="509A0E51" wp14:textId="77777777">
            <w:r/>
            <w:r>
              <w:rPr>
                <w:rFonts w:ascii="Arial" w:hAnsi="Arial"/>
                <w:sz w:val="18"/>
              </w:rPr>
              <w:t>Status</w:t>
            </w:r>
          </w:p>
        </w:tc>
        <w:tc>
          <w:tcPr>
            <w:tcW w:w="1958" w:type="dxa"/>
          </w:tcPr>
          <w:p w14:paraId="0AA9DC0A" wp14:textId="77777777">
            <w:r/>
            <w:r>
              <w:rPr>
                <w:rFonts w:ascii="Arial" w:hAnsi="Arial"/>
                <w:sz w:val="18"/>
              </w:rPr>
              <w:t>High=Heat</w:t>
            </w:r>
          </w:p>
        </w:tc>
        <w:tc>
          <w:tcPr>
            <w:tcW w:w="1958" w:type="dxa"/>
          </w:tcPr>
          <w:p w14:paraId="320B1EE8" wp14:textId="77777777">
            <w:r/>
            <w:r>
              <w:rPr>
                <w:rFonts w:ascii="Arial" w:hAnsi="Arial"/>
                <w:sz w:val="18"/>
              </w:rPr>
              <w:t>Thermal anomaly (FSS)</w:t>
            </w:r>
          </w:p>
        </w:tc>
      </w:tr>
      <w:tr xmlns:wp14="http://schemas.microsoft.com/office/word/2010/wordml" w14:paraId="3C3CC1C4" wp14:textId="77777777">
        <w:tc>
          <w:tcPr>
            <w:tcW w:w="1958" w:type="dxa"/>
            <w:shd w:fill="EBF5FB"/>
          </w:tcPr>
          <w:p w14:paraId="21CE595D" wp14:textId="77777777">
            <w:r/>
            <w:r>
              <w:rPr>
                <w:rFonts w:ascii="Arial" w:hAnsi="Arial"/>
                <w:sz w:val="18"/>
              </w:rPr>
              <w:t>DI-5</w:t>
            </w:r>
          </w:p>
        </w:tc>
        <w:tc>
          <w:tcPr>
            <w:tcW w:w="1958" w:type="dxa"/>
            <w:shd w:fill="EBF5FB"/>
          </w:tcPr>
          <w:p w14:paraId="64FE01EB" wp14:textId="77777777">
            <w:r/>
            <w:r>
              <w:rPr>
                <w:rFonts w:ascii="Arial" w:hAnsi="Arial"/>
                <w:sz w:val="18"/>
              </w:rPr>
              <w:t>Fire Ext.</w:t>
            </w:r>
          </w:p>
        </w:tc>
        <w:tc>
          <w:tcPr>
            <w:tcW w:w="1958" w:type="dxa"/>
            <w:shd w:fill="EBF5FB"/>
          </w:tcPr>
          <w:p w14:paraId="58E941F7" wp14:textId="77777777">
            <w:r/>
            <w:r>
              <w:rPr>
                <w:rFonts w:ascii="Arial" w:hAnsi="Arial"/>
                <w:sz w:val="18"/>
              </w:rPr>
              <w:t>Status</w:t>
            </w:r>
          </w:p>
        </w:tc>
        <w:tc>
          <w:tcPr>
            <w:tcW w:w="1958" w:type="dxa"/>
            <w:shd w:fill="EBF5FB"/>
          </w:tcPr>
          <w:p w14:paraId="0EAE5B7A" wp14:textId="77777777">
            <w:r/>
            <w:r>
              <w:rPr>
                <w:rFonts w:ascii="Arial" w:hAnsi="Arial"/>
                <w:sz w:val="18"/>
              </w:rPr>
              <w:t>High=Discharged</w:t>
            </w:r>
          </w:p>
        </w:tc>
        <w:tc>
          <w:tcPr>
            <w:tcW w:w="1958" w:type="dxa"/>
            <w:shd w:fill="EBF5FB"/>
          </w:tcPr>
          <w:p w14:paraId="565373C1" wp14:textId="77777777">
            <w:r/>
            <w:r>
              <w:rPr>
                <w:rFonts w:ascii="Arial" w:hAnsi="Arial"/>
                <w:sz w:val="18"/>
              </w:rPr>
              <w:t>Suppression feedback</w:t>
            </w:r>
          </w:p>
        </w:tc>
      </w:tr>
      <w:tr xmlns:wp14="http://schemas.microsoft.com/office/word/2010/wordml" w14:paraId="76DCC2C3" wp14:textId="77777777">
        <w:tc>
          <w:tcPr>
            <w:tcW w:w="1958" w:type="dxa"/>
          </w:tcPr>
          <w:p w14:paraId="1D0EA954" wp14:textId="77777777">
            <w:r/>
            <w:r>
              <w:rPr>
                <w:rFonts w:ascii="Arial" w:hAnsi="Arial"/>
                <w:sz w:val="18"/>
              </w:rPr>
              <w:t>DI-6</w:t>
            </w:r>
          </w:p>
        </w:tc>
        <w:tc>
          <w:tcPr>
            <w:tcW w:w="1958" w:type="dxa"/>
          </w:tcPr>
          <w:p w14:paraId="1E098AD2" wp14:textId="77777777">
            <w:r/>
            <w:r>
              <w:rPr>
                <w:rFonts w:ascii="Arial" w:hAnsi="Arial"/>
                <w:sz w:val="18"/>
              </w:rPr>
              <w:t>EM OFF PB</w:t>
            </w:r>
          </w:p>
        </w:tc>
        <w:tc>
          <w:tcPr>
            <w:tcW w:w="1958" w:type="dxa"/>
          </w:tcPr>
          <w:p w14:paraId="6A16B43C" wp14:textId="77777777">
            <w:r/>
            <w:r>
              <w:rPr>
                <w:rFonts w:ascii="Arial" w:hAnsi="Arial"/>
                <w:sz w:val="18"/>
              </w:rPr>
              <w:t>NO contact</w:t>
            </w:r>
          </w:p>
        </w:tc>
        <w:tc>
          <w:tcPr>
            <w:tcW w:w="1958" w:type="dxa"/>
          </w:tcPr>
          <w:p w14:paraId="40BC3529" wp14:textId="77777777">
            <w:r/>
            <w:r>
              <w:rPr>
                <w:rFonts w:ascii="Arial" w:hAnsi="Arial"/>
                <w:sz w:val="18"/>
              </w:rPr>
              <w:t>High=Pressed</w:t>
            </w:r>
          </w:p>
        </w:tc>
        <w:tc>
          <w:tcPr>
            <w:tcW w:w="1958" w:type="dxa"/>
          </w:tcPr>
          <w:p w14:paraId="08A622F2" wp14:textId="77777777">
            <w:r/>
            <w:r>
              <w:rPr>
                <w:rFonts w:ascii="Arial" w:hAnsi="Arial"/>
                <w:sz w:val="18"/>
              </w:rPr>
              <w:t>E-Stop normally open</w:t>
            </w:r>
          </w:p>
        </w:tc>
      </w:tr>
      <w:tr xmlns:wp14="http://schemas.microsoft.com/office/word/2010/wordml" w14:paraId="0AFAD52E" wp14:textId="77777777">
        <w:tc>
          <w:tcPr>
            <w:tcW w:w="1958" w:type="dxa"/>
            <w:shd w:fill="EBF5FB"/>
          </w:tcPr>
          <w:p w14:paraId="0219F810" wp14:textId="77777777">
            <w:r/>
            <w:r>
              <w:rPr>
                <w:rFonts w:ascii="Arial" w:hAnsi="Arial"/>
                <w:sz w:val="18"/>
              </w:rPr>
              <w:t>DI-7</w:t>
            </w:r>
          </w:p>
        </w:tc>
        <w:tc>
          <w:tcPr>
            <w:tcW w:w="1958" w:type="dxa"/>
            <w:shd w:fill="EBF5FB"/>
          </w:tcPr>
          <w:p w14:paraId="7A49E4B0" wp14:textId="77777777">
            <w:r/>
            <w:r>
              <w:rPr>
                <w:rFonts w:ascii="Arial" w:hAnsi="Arial"/>
                <w:sz w:val="18"/>
              </w:rPr>
              <w:t>EM OFF PB</w:t>
            </w:r>
          </w:p>
        </w:tc>
        <w:tc>
          <w:tcPr>
            <w:tcW w:w="1958" w:type="dxa"/>
            <w:shd w:fill="EBF5FB"/>
          </w:tcPr>
          <w:p w14:paraId="3B621AE6" wp14:textId="77777777">
            <w:r/>
            <w:r>
              <w:rPr>
                <w:rFonts w:ascii="Arial" w:hAnsi="Arial"/>
                <w:sz w:val="18"/>
              </w:rPr>
              <w:t>NC contact</w:t>
            </w:r>
          </w:p>
        </w:tc>
        <w:tc>
          <w:tcPr>
            <w:tcW w:w="1958" w:type="dxa"/>
            <w:shd w:fill="EBF5FB"/>
          </w:tcPr>
          <w:p w14:paraId="78F09E9D" wp14:textId="77777777">
            <w:r/>
            <w:r>
              <w:rPr>
                <w:rFonts w:ascii="Arial" w:hAnsi="Arial"/>
                <w:sz w:val="18"/>
              </w:rPr>
              <w:t>Low=Pressed</w:t>
            </w:r>
          </w:p>
        </w:tc>
        <w:tc>
          <w:tcPr>
            <w:tcW w:w="1958" w:type="dxa"/>
            <w:shd w:fill="EBF5FB"/>
          </w:tcPr>
          <w:p w14:paraId="03FBF18A" wp14:textId="77777777">
            <w:r/>
            <w:r>
              <w:rPr>
                <w:rFonts w:ascii="Arial" w:hAnsi="Arial"/>
                <w:sz w:val="18"/>
              </w:rPr>
              <w:t>E-Stop normally closed (dual-channel)</w:t>
            </w:r>
          </w:p>
        </w:tc>
      </w:tr>
    </w:tbl>
    <w:p xmlns:wp14="http://schemas.microsoft.com/office/word/2010/wordml" w14:paraId="7374A87F" wp14:textId="77777777">
      <w:pPr>
        <w:pStyle w:val="Heading2"/>
      </w:pPr>
      <w:r>
        <w:t>5.2 Digital Outputs (DO)</w:t>
      </w:r>
    </w:p>
    <w:tbl>
      <w:tblPr>
        <w:tblStyle w:val="TableGrid"/>
        <w:tblW w:w="0" w:type="auto"/>
        <w:jc w:val="center"/>
        <w:tblLook w:val="04A0" w:firstRow="1" w:lastRow="0" w:firstColumn="1" w:lastColumn="0" w:noHBand="0" w:noVBand="1"/>
      </w:tblPr>
      <w:tblGrid>
        <w:gridCol w:w="1958"/>
        <w:gridCol w:w="1958"/>
        <w:gridCol w:w="1958"/>
        <w:gridCol w:w="1958"/>
        <w:gridCol w:w="1958"/>
      </w:tblGrid>
      <w:tr xmlns:wp14="http://schemas.microsoft.com/office/word/2010/wordml" w14:paraId="019F7A80" wp14:textId="77777777">
        <w:tc>
          <w:tcPr>
            <w:tcW w:w="1958" w:type="dxa"/>
            <w:shd w:fill="1B4F72"/>
          </w:tcPr>
          <w:p w14:paraId="1131FFFF" wp14:textId="77777777">
            <w:pPr>
              <w:jc w:val="center"/>
            </w:pPr>
            <w:r/>
            <w:r>
              <w:rPr>
                <w:rFonts w:ascii="Arial" w:hAnsi="Arial"/>
                <w:b/>
                <w:color w:val="FFFFFF"/>
                <w:sz w:val="18"/>
              </w:rPr>
              <w:t>DO</w:t>
            </w:r>
          </w:p>
        </w:tc>
        <w:tc>
          <w:tcPr>
            <w:tcW w:w="1958" w:type="dxa"/>
            <w:shd w:fill="1B4F72"/>
          </w:tcPr>
          <w:p w14:paraId="2068534B" wp14:textId="77777777">
            <w:pPr>
              <w:jc w:val="center"/>
            </w:pPr>
            <w:r/>
            <w:r>
              <w:rPr>
                <w:rFonts w:ascii="Arial" w:hAnsi="Arial"/>
                <w:b/>
                <w:color w:val="FFFFFF"/>
                <w:sz w:val="18"/>
              </w:rPr>
              <w:t>Subsystem</w:t>
            </w:r>
          </w:p>
        </w:tc>
        <w:tc>
          <w:tcPr>
            <w:tcW w:w="1958" w:type="dxa"/>
            <w:shd w:fill="1B4F72"/>
          </w:tcPr>
          <w:p w14:paraId="00CB3D4C" wp14:textId="77777777">
            <w:pPr>
              <w:jc w:val="center"/>
            </w:pPr>
            <w:r/>
            <w:r>
              <w:rPr>
                <w:rFonts w:ascii="Arial" w:hAnsi="Arial"/>
                <w:b/>
                <w:color w:val="FFFFFF"/>
                <w:sz w:val="18"/>
              </w:rPr>
              <w:t>Signal</w:t>
            </w:r>
          </w:p>
        </w:tc>
        <w:tc>
          <w:tcPr>
            <w:tcW w:w="1958" w:type="dxa"/>
            <w:shd w:fill="1B4F72"/>
          </w:tcPr>
          <w:p w14:paraId="6E2DDC2F" wp14:textId="77777777">
            <w:pPr>
              <w:jc w:val="center"/>
            </w:pPr>
            <w:r/>
            <w:r>
              <w:rPr>
                <w:rFonts w:ascii="Arial" w:hAnsi="Arial"/>
                <w:b/>
                <w:color w:val="FFFFFF"/>
                <w:sz w:val="18"/>
              </w:rPr>
              <w:t>Active</w:t>
            </w:r>
          </w:p>
        </w:tc>
        <w:tc>
          <w:tcPr>
            <w:tcW w:w="1958" w:type="dxa"/>
            <w:shd w:fill="1B4F72"/>
          </w:tcPr>
          <w:p w14:paraId="513D93E2" wp14:textId="77777777">
            <w:pPr>
              <w:jc w:val="center"/>
            </w:pPr>
            <w:r/>
            <w:r>
              <w:rPr>
                <w:rFonts w:ascii="Arial" w:hAnsi="Arial"/>
                <w:b/>
                <w:color w:val="FFFFFF"/>
                <w:sz w:val="18"/>
              </w:rPr>
              <w:t>Description</w:t>
            </w:r>
          </w:p>
        </w:tc>
      </w:tr>
      <w:tr xmlns:wp14="http://schemas.microsoft.com/office/word/2010/wordml" w14:paraId="0CC95B48" wp14:textId="77777777">
        <w:tc>
          <w:tcPr>
            <w:tcW w:w="1958" w:type="dxa"/>
          </w:tcPr>
          <w:p w14:paraId="295B7954" wp14:textId="77777777">
            <w:r/>
            <w:r>
              <w:rPr>
                <w:rFonts w:ascii="Arial" w:hAnsi="Arial"/>
                <w:sz w:val="18"/>
              </w:rPr>
              <w:t>DO-0</w:t>
            </w:r>
          </w:p>
        </w:tc>
        <w:tc>
          <w:tcPr>
            <w:tcW w:w="1958" w:type="dxa"/>
          </w:tcPr>
          <w:p w14:paraId="2125E9B3" wp14:textId="77777777">
            <w:r/>
            <w:r>
              <w:rPr>
                <w:rFonts w:ascii="Arial" w:hAnsi="Arial"/>
                <w:sz w:val="18"/>
              </w:rPr>
              <w:t>ACDB</w:t>
            </w:r>
          </w:p>
        </w:tc>
        <w:tc>
          <w:tcPr>
            <w:tcW w:w="1958" w:type="dxa"/>
          </w:tcPr>
          <w:p w14:paraId="2449D19B" wp14:textId="77777777">
            <w:r/>
            <w:r>
              <w:rPr>
                <w:rFonts w:ascii="Arial" w:hAnsi="Arial"/>
                <w:sz w:val="18"/>
              </w:rPr>
              <w:t>Shunt Trip</w:t>
            </w:r>
          </w:p>
        </w:tc>
        <w:tc>
          <w:tcPr>
            <w:tcW w:w="1958" w:type="dxa"/>
          </w:tcPr>
          <w:p w14:paraId="209D74A4" wp14:textId="77777777">
            <w:r/>
            <w:r>
              <w:rPr>
                <w:rFonts w:ascii="Arial" w:hAnsi="Arial"/>
                <w:sz w:val="18"/>
              </w:rPr>
              <w:t>High=Trip</w:t>
            </w:r>
          </w:p>
        </w:tc>
        <w:tc>
          <w:tcPr>
            <w:tcW w:w="1958" w:type="dxa"/>
          </w:tcPr>
          <w:p w14:paraId="7D09AF87" wp14:textId="77777777">
            <w:r/>
            <w:r>
              <w:rPr>
                <w:rFonts w:ascii="Arial" w:hAnsi="Arial"/>
                <w:sz w:val="18"/>
              </w:rPr>
              <w:t>Grid disconnect</w:t>
            </w:r>
          </w:p>
        </w:tc>
      </w:tr>
      <w:tr xmlns:wp14="http://schemas.microsoft.com/office/word/2010/wordml" w14:paraId="458F5DC1" wp14:textId="77777777">
        <w:tc>
          <w:tcPr>
            <w:tcW w:w="1958" w:type="dxa"/>
            <w:shd w:fill="EBF5FB"/>
          </w:tcPr>
          <w:p w14:paraId="34E92154" wp14:textId="77777777">
            <w:r/>
            <w:r>
              <w:rPr>
                <w:rFonts w:ascii="Arial" w:hAnsi="Arial"/>
                <w:sz w:val="18"/>
              </w:rPr>
              <w:t>DO-1</w:t>
            </w:r>
          </w:p>
        </w:tc>
        <w:tc>
          <w:tcPr>
            <w:tcW w:w="1958" w:type="dxa"/>
            <w:shd w:fill="EBF5FB"/>
          </w:tcPr>
          <w:p w14:paraId="152BD039" wp14:textId="77777777">
            <w:r/>
            <w:r>
              <w:rPr>
                <w:rFonts w:ascii="Arial" w:hAnsi="Arial"/>
                <w:sz w:val="18"/>
              </w:rPr>
              <w:t>Fire Ext.</w:t>
            </w:r>
          </w:p>
        </w:tc>
        <w:tc>
          <w:tcPr>
            <w:tcW w:w="1958" w:type="dxa"/>
            <w:shd w:fill="EBF5FB"/>
          </w:tcPr>
          <w:p w14:paraId="017B0F08" wp14:textId="77777777">
            <w:r/>
            <w:r>
              <w:rPr>
                <w:rFonts w:ascii="Arial" w:hAnsi="Arial"/>
                <w:sz w:val="18"/>
              </w:rPr>
              <w:t>Drive</w:t>
            </w:r>
          </w:p>
        </w:tc>
        <w:tc>
          <w:tcPr>
            <w:tcW w:w="1958" w:type="dxa"/>
            <w:shd w:fill="EBF5FB"/>
          </w:tcPr>
          <w:p w14:paraId="740A3B3F" wp14:textId="77777777">
            <w:r/>
            <w:r>
              <w:rPr>
                <w:rFonts w:ascii="Arial" w:hAnsi="Arial"/>
                <w:sz w:val="18"/>
              </w:rPr>
              <w:t>High=Activate</w:t>
            </w:r>
          </w:p>
        </w:tc>
        <w:tc>
          <w:tcPr>
            <w:tcW w:w="1958" w:type="dxa"/>
            <w:shd w:fill="EBF5FB"/>
          </w:tcPr>
          <w:p w14:paraId="0B639FF5" wp14:textId="77777777">
            <w:r/>
            <w:r>
              <w:rPr>
                <w:rFonts w:ascii="Arial" w:hAnsi="Arial"/>
                <w:sz w:val="18"/>
              </w:rPr>
              <w:t>Fire suppression</w:t>
            </w:r>
          </w:p>
        </w:tc>
      </w:tr>
      <w:tr xmlns:wp14="http://schemas.microsoft.com/office/word/2010/wordml" w14:paraId="1DE0150D" wp14:textId="77777777">
        <w:tc>
          <w:tcPr>
            <w:tcW w:w="1958" w:type="dxa"/>
          </w:tcPr>
          <w:p w14:paraId="41DFE533" wp14:textId="77777777">
            <w:r/>
            <w:r>
              <w:rPr>
                <w:rFonts w:ascii="Arial" w:hAnsi="Arial"/>
                <w:sz w:val="18"/>
              </w:rPr>
              <w:t>DO-2</w:t>
            </w:r>
          </w:p>
        </w:tc>
        <w:tc>
          <w:tcPr>
            <w:tcW w:w="1958" w:type="dxa"/>
          </w:tcPr>
          <w:p w14:paraId="01DBFF5B" wp14:textId="77777777">
            <w:r/>
            <w:r>
              <w:rPr>
                <w:rFonts w:ascii="Arial" w:hAnsi="Arial"/>
                <w:sz w:val="18"/>
              </w:rPr>
              <w:t>Warning</w:t>
            </w:r>
          </w:p>
        </w:tc>
        <w:tc>
          <w:tcPr>
            <w:tcW w:w="1958" w:type="dxa"/>
          </w:tcPr>
          <w:p w14:paraId="481BED31" wp14:textId="77777777">
            <w:r/>
            <w:r>
              <w:rPr>
                <w:rFonts w:ascii="Arial" w:hAnsi="Arial"/>
                <w:sz w:val="18"/>
              </w:rPr>
              <w:t>Indicator</w:t>
            </w:r>
          </w:p>
        </w:tc>
        <w:tc>
          <w:tcPr>
            <w:tcW w:w="1958" w:type="dxa"/>
          </w:tcPr>
          <w:p w14:paraId="00307453" wp14:textId="77777777">
            <w:r/>
            <w:r>
              <w:rPr>
                <w:rFonts w:ascii="Arial" w:hAnsi="Arial"/>
                <w:sz w:val="18"/>
              </w:rPr>
              <w:t>High=ON</w:t>
            </w:r>
          </w:p>
        </w:tc>
        <w:tc>
          <w:tcPr>
            <w:tcW w:w="1958" w:type="dxa"/>
          </w:tcPr>
          <w:p w14:paraId="58B5FA9C" wp14:textId="77777777">
            <w:r/>
            <w:r>
              <w:rPr>
                <w:rFonts w:ascii="Arial" w:hAnsi="Arial"/>
                <w:sz w:val="18"/>
              </w:rPr>
              <w:t>Yellow lamp (E_W)</w:t>
            </w:r>
          </w:p>
        </w:tc>
      </w:tr>
      <w:tr xmlns:wp14="http://schemas.microsoft.com/office/word/2010/wordml" w14:paraId="33153545" wp14:textId="77777777">
        <w:tc>
          <w:tcPr>
            <w:tcW w:w="1958" w:type="dxa"/>
            <w:shd w:fill="EBF5FB"/>
          </w:tcPr>
          <w:p w14:paraId="442813D7" wp14:textId="77777777">
            <w:r/>
            <w:r>
              <w:rPr>
                <w:rFonts w:ascii="Arial" w:hAnsi="Arial"/>
                <w:sz w:val="18"/>
              </w:rPr>
              <w:t>DO-3</w:t>
            </w:r>
          </w:p>
        </w:tc>
        <w:tc>
          <w:tcPr>
            <w:tcW w:w="1958" w:type="dxa"/>
            <w:shd w:fill="EBF5FB"/>
          </w:tcPr>
          <w:p w14:paraId="48F6133B" wp14:textId="77777777">
            <w:r/>
            <w:r>
              <w:rPr>
                <w:rFonts w:ascii="Arial" w:hAnsi="Arial"/>
                <w:sz w:val="18"/>
              </w:rPr>
              <w:t>Running</w:t>
            </w:r>
          </w:p>
        </w:tc>
        <w:tc>
          <w:tcPr>
            <w:tcW w:w="1958" w:type="dxa"/>
            <w:shd w:fill="EBF5FB"/>
          </w:tcPr>
          <w:p w14:paraId="04418359" wp14:textId="77777777">
            <w:r/>
            <w:r>
              <w:rPr>
                <w:rFonts w:ascii="Arial" w:hAnsi="Arial"/>
                <w:sz w:val="18"/>
              </w:rPr>
              <w:t>Indicator</w:t>
            </w:r>
          </w:p>
        </w:tc>
        <w:tc>
          <w:tcPr>
            <w:tcW w:w="1958" w:type="dxa"/>
            <w:shd w:fill="EBF5FB"/>
          </w:tcPr>
          <w:p w14:paraId="01DDEA98" wp14:textId="77777777">
            <w:r/>
            <w:r>
              <w:rPr>
                <w:rFonts w:ascii="Arial" w:hAnsi="Arial"/>
                <w:sz w:val="18"/>
              </w:rPr>
              <w:t>High=ON</w:t>
            </w:r>
          </w:p>
        </w:tc>
        <w:tc>
          <w:tcPr>
            <w:tcW w:w="1958" w:type="dxa"/>
            <w:shd w:fill="EBF5FB"/>
          </w:tcPr>
          <w:p w14:paraId="7174ACA5" wp14:textId="77777777">
            <w:r/>
            <w:r>
              <w:rPr>
                <w:rFonts w:ascii="Arial" w:hAnsi="Arial"/>
                <w:sz w:val="18"/>
              </w:rPr>
              <w:t>Green lamp (PCS Run)</w:t>
            </w:r>
          </w:p>
        </w:tc>
      </w:tr>
      <w:tr xmlns:wp14="http://schemas.microsoft.com/office/word/2010/wordml" w14:paraId="6E4073FA" wp14:textId="77777777">
        <w:tc>
          <w:tcPr>
            <w:tcW w:w="1958" w:type="dxa"/>
          </w:tcPr>
          <w:p w14:paraId="1C9313A9" wp14:textId="77777777">
            <w:r/>
            <w:r>
              <w:rPr>
                <w:rFonts w:ascii="Arial" w:hAnsi="Arial"/>
                <w:sz w:val="18"/>
              </w:rPr>
              <w:t>DO-4</w:t>
            </w:r>
          </w:p>
        </w:tc>
        <w:tc>
          <w:tcPr>
            <w:tcW w:w="1958" w:type="dxa"/>
          </w:tcPr>
          <w:p w14:paraId="4B869851" wp14:textId="77777777">
            <w:r/>
            <w:r>
              <w:rPr>
                <w:rFonts w:ascii="Arial" w:hAnsi="Arial"/>
                <w:sz w:val="18"/>
              </w:rPr>
              <w:t>Fault</w:t>
            </w:r>
          </w:p>
        </w:tc>
        <w:tc>
          <w:tcPr>
            <w:tcW w:w="1958" w:type="dxa"/>
          </w:tcPr>
          <w:p w14:paraId="066F0B96" wp14:textId="77777777">
            <w:r/>
            <w:r>
              <w:rPr>
                <w:rFonts w:ascii="Arial" w:hAnsi="Arial"/>
                <w:sz w:val="18"/>
              </w:rPr>
              <w:t>Indicator</w:t>
            </w:r>
          </w:p>
        </w:tc>
        <w:tc>
          <w:tcPr>
            <w:tcW w:w="1958" w:type="dxa"/>
          </w:tcPr>
          <w:p w14:paraId="36D372F7" wp14:textId="77777777">
            <w:r/>
            <w:r>
              <w:rPr>
                <w:rFonts w:ascii="Arial" w:hAnsi="Arial"/>
                <w:sz w:val="18"/>
              </w:rPr>
              <w:t>High=ON</w:t>
            </w:r>
          </w:p>
        </w:tc>
        <w:tc>
          <w:tcPr>
            <w:tcW w:w="1958" w:type="dxa"/>
          </w:tcPr>
          <w:p w14:paraId="1A7BBBB5" wp14:textId="77777777">
            <w:r/>
            <w:r>
              <w:rPr>
                <w:rFonts w:ascii="Arial" w:hAnsi="Arial"/>
                <w:sz w:val="18"/>
              </w:rPr>
              <w:t>Red lamp (A_P/P_P)</w:t>
            </w:r>
          </w:p>
        </w:tc>
      </w:tr>
      <w:tr xmlns:wp14="http://schemas.microsoft.com/office/word/2010/wordml" w14:paraId="76D339AB" wp14:textId="77777777">
        <w:tc>
          <w:tcPr>
            <w:tcW w:w="1958" w:type="dxa"/>
            <w:shd w:fill="EBF5FB"/>
          </w:tcPr>
          <w:p w14:paraId="04023571" wp14:textId="77777777">
            <w:r/>
            <w:r>
              <w:rPr>
                <w:rFonts w:ascii="Arial" w:hAnsi="Arial"/>
                <w:sz w:val="18"/>
              </w:rPr>
              <w:t>DO-5</w:t>
            </w:r>
          </w:p>
        </w:tc>
        <w:tc>
          <w:tcPr>
            <w:tcW w:w="1958" w:type="dxa"/>
            <w:shd w:fill="EBF5FB"/>
          </w:tcPr>
          <w:p w14:paraId="408D11EC" wp14:textId="77777777">
            <w:r/>
            <w:r>
              <w:rPr>
                <w:rFonts w:ascii="Arial" w:hAnsi="Arial"/>
                <w:sz w:val="18"/>
              </w:rPr>
              <w:t>PCS</w:t>
            </w:r>
          </w:p>
        </w:tc>
        <w:tc>
          <w:tcPr>
            <w:tcW w:w="1958" w:type="dxa"/>
            <w:shd w:fill="EBF5FB"/>
          </w:tcPr>
          <w:p w14:paraId="5F1BB5B7" wp14:textId="77777777">
            <w:r/>
            <w:r>
              <w:rPr>
                <w:rFonts w:ascii="Arial" w:hAnsi="Arial"/>
                <w:sz w:val="18"/>
              </w:rPr>
              <w:t>Em Stop</w:t>
            </w:r>
          </w:p>
        </w:tc>
        <w:tc>
          <w:tcPr>
            <w:tcW w:w="1958" w:type="dxa"/>
            <w:shd w:fill="EBF5FB"/>
          </w:tcPr>
          <w:p w14:paraId="21873653" wp14:textId="77777777">
            <w:r/>
            <w:r>
              <w:rPr>
                <w:rFonts w:ascii="Arial" w:hAnsi="Arial"/>
                <w:sz w:val="18"/>
              </w:rPr>
              <w:t>High=Stop</w:t>
            </w:r>
          </w:p>
        </w:tc>
        <w:tc>
          <w:tcPr>
            <w:tcW w:w="1958" w:type="dxa"/>
            <w:shd w:fill="EBF5FB"/>
          </w:tcPr>
          <w:p w14:paraId="0D21E564" wp14:textId="77777777">
            <w:r/>
            <w:r>
              <w:rPr>
                <w:rFonts w:ascii="Arial" w:hAnsi="Arial"/>
                <w:sz w:val="18"/>
              </w:rPr>
              <w:t>PCS emergency stop (hardware)</w:t>
            </w:r>
          </w:p>
        </w:tc>
      </w:tr>
      <w:tr xmlns:wp14="http://schemas.microsoft.com/office/word/2010/wordml" w14:paraId="36A439FA" wp14:textId="77777777">
        <w:tc>
          <w:tcPr>
            <w:tcW w:w="1958" w:type="dxa"/>
          </w:tcPr>
          <w:p w14:paraId="05103F6A" wp14:textId="77777777">
            <w:r/>
            <w:r>
              <w:rPr>
                <w:rFonts w:ascii="Arial" w:hAnsi="Arial"/>
                <w:sz w:val="18"/>
              </w:rPr>
              <w:t>DO-6</w:t>
            </w:r>
          </w:p>
        </w:tc>
        <w:tc>
          <w:tcPr>
            <w:tcW w:w="1958" w:type="dxa"/>
          </w:tcPr>
          <w:p w14:paraId="27F23468" wp14:textId="77777777">
            <w:r/>
            <w:r>
              <w:rPr>
                <w:rFonts w:ascii="Arial" w:hAnsi="Arial"/>
                <w:sz w:val="18"/>
              </w:rPr>
              <w:t>Siren</w:t>
            </w:r>
          </w:p>
        </w:tc>
        <w:tc>
          <w:tcPr>
            <w:tcW w:w="1958" w:type="dxa"/>
          </w:tcPr>
          <w:p w14:paraId="637D2F07" wp14:textId="77777777">
            <w:r/>
            <w:r>
              <w:rPr>
                <w:rFonts w:ascii="Arial" w:hAnsi="Arial"/>
                <w:sz w:val="18"/>
              </w:rPr>
              <w:t>Drive</w:t>
            </w:r>
          </w:p>
        </w:tc>
        <w:tc>
          <w:tcPr>
            <w:tcW w:w="1958" w:type="dxa"/>
          </w:tcPr>
          <w:p w14:paraId="7C547359" wp14:textId="77777777">
            <w:r/>
            <w:r>
              <w:rPr>
                <w:rFonts w:ascii="Arial" w:hAnsi="Arial"/>
                <w:sz w:val="18"/>
              </w:rPr>
              <w:t>High=ON</w:t>
            </w:r>
          </w:p>
        </w:tc>
        <w:tc>
          <w:tcPr>
            <w:tcW w:w="1958" w:type="dxa"/>
          </w:tcPr>
          <w:p w14:paraId="3781E5BE" wp14:textId="77777777">
            <w:r/>
            <w:r>
              <w:rPr>
                <w:rFonts w:ascii="Arial" w:hAnsi="Arial"/>
                <w:sz w:val="18"/>
              </w:rPr>
              <w:t>Audible alarm</w:t>
            </w:r>
          </w:p>
        </w:tc>
      </w:tr>
      <w:tr xmlns:wp14="http://schemas.microsoft.com/office/word/2010/wordml" w14:paraId="02D7A6F8" wp14:textId="77777777">
        <w:tc>
          <w:tcPr>
            <w:tcW w:w="1958" w:type="dxa"/>
            <w:shd w:fill="EBF5FB"/>
          </w:tcPr>
          <w:p w14:paraId="3104CC45" wp14:textId="77777777">
            <w:r/>
            <w:r>
              <w:rPr>
                <w:rFonts w:ascii="Arial" w:hAnsi="Arial"/>
                <w:sz w:val="18"/>
              </w:rPr>
              <w:t>DO-7</w:t>
            </w:r>
          </w:p>
        </w:tc>
        <w:tc>
          <w:tcPr>
            <w:tcW w:w="1958" w:type="dxa"/>
            <w:shd w:fill="EBF5FB"/>
          </w:tcPr>
          <w:p w14:paraId="2E3A0834" wp14:textId="77777777">
            <w:r/>
            <w:r>
              <w:rPr>
                <w:rFonts w:ascii="Arial" w:hAnsi="Arial"/>
                <w:sz w:val="18"/>
              </w:rPr>
              <w:t>Reserved</w:t>
            </w:r>
          </w:p>
        </w:tc>
        <w:tc>
          <w:tcPr>
            <w:tcW w:w="1958" w:type="dxa"/>
            <w:shd w:fill="EBF5FB"/>
          </w:tcPr>
          <w:p w14:paraId="62CB8378" wp14:textId="77777777">
            <w:r/>
            <w:r>
              <w:rPr>
                <w:rFonts w:ascii="Arial" w:hAnsi="Arial"/>
                <w:sz w:val="18"/>
              </w:rPr>
              <w:t>—</w:t>
            </w:r>
          </w:p>
        </w:tc>
        <w:tc>
          <w:tcPr>
            <w:tcW w:w="1958" w:type="dxa"/>
            <w:shd w:fill="EBF5FB"/>
          </w:tcPr>
          <w:p w14:paraId="130C0E25" wp14:textId="77777777">
            <w:r/>
            <w:r>
              <w:rPr>
                <w:rFonts w:ascii="Arial" w:hAnsi="Arial"/>
                <w:sz w:val="18"/>
              </w:rPr>
              <w:t>—</w:t>
            </w:r>
          </w:p>
        </w:tc>
        <w:tc>
          <w:tcPr>
            <w:tcW w:w="1958" w:type="dxa"/>
            <w:shd w:fill="EBF5FB"/>
          </w:tcPr>
          <w:p w14:paraId="468A93AF" wp14:textId="77777777">
            <w:r/>
            <w:r>
              <w:rPr>
                <w:rFonts w:ascii="Arial" w:hAnsi="Arial"/>
                <w:sz w:val="18"/>
              </w:rPr>
              <w:t>Spare</w:t>
            </w:r>
          </w:p>
        </w:tc>
      </w:tr>
    </w:tbl>
    <w:p xmlns:wp14="http://schemas.microsoft.com/office/word/2010/wordml" w14:paraId="07C946F7" wp14:textId="77777777">
      <w:pPr>
        <w:pStyle w:val="Heading2"/>
      </w:pPr>
      <w:r>
        <w:t>5.3 E-Stop Sequence</w:t>
      </w:r>
    </w:p>
    <w:p xmlns:wp14="http://schemas.microsoft.com/office/word/2010/wordml" w14:paraId="6BFBB7DE" wp14:textId="77777777">
      <w:pPr>
        <w:pStyle w:val="ListBullet"/>
      </w:pPr>
      <w:r>
        <w:rPr>
          <w:rFonts w:ascii="Arial" w:hAnsi="Arial"/>
          <w:sz w:val="20"/>
        </w:rPr>
        <w:t>DI-6 rises + DI-7 falls (dual-channel) → Safety Manager (&lt;100ms)</w:t>
      </w:r>
    </w:p>
    <w:p xmlns:wp14="http://schemas.microsoft.com/office/word/2010/wordml" w14:paraId="0061D32E" wp14:textId="77777777">
      <w:pPr>
        <w:pStyle w:val="ListBullet"/>
      </w:pPr>
      <w:r>
        <w:rPr>
          <w:rFonts w:ascii="Arial" w:hAnsi="Arial"/>
          <w:sz w:val="20"/>
        </w:rPr>
        <w:t>DO-5 HIGH (PCS Em Stop), DO-0 HIGH (ACDB trip)</w:t>
      </w:r>
    </w:p>
    <w:p xmlns:wp14="http://schemas.microsoft.com/office/word/2010/wordml" w14:paraId="1717A5D7" wp14:textId="77777777">
      <w:pPr>
        <w:pStyle w:val="ListBullet"/>
      </w:pPr>
      <w:r>
        <w:rPr>
          <w:rFonts w:ascii="Arial" w:hAnsi="Arial"/>
          <w:sz w:val="20"/>
        </w:rPr>
        <w:t>DO-6 HIGH (Siren), DO-4 HIGH (Fault lamp)</w:t>
      </w:r>
    </w:p>
    <w:p xmlns:wp14="http://schemas.microsoft.com/office/word/2010/wordml" w14:paraId="5E8BD6CC" wp14:textId="77777777">
      <w:pPr>
        <w:pStyle w:val="ListBullet"/>
      </w:pPr>
      <w:r>
        <w:rPr>
          <w:rFonts w:ascii="Arial" w:hAnsi="Arial"/>
          <w:sz w:val="20"/>
        </w:rPr>
        <w:t>Modbus 0x0291→0 backup. State → E-STOP. Recovery: physical reset + ACK.</w:t>
      </w:r>
    </w:p>
    <w:p xmlns:wp14="http://schemas.microsoft.com/office/word/2010/wordml" w14:paraId="3FD86A9C" wp14:textId="77777777">
      <w:pPr>
        <w:pStyle w:val="Heading2"/>
      </w:pPr>
      <w:r>
        <w:t>5.4 Fire Safety Sequence</w:t>
      </w:r>
    </w:p>
    <w:p xmlns:wp14="http://schemas.microsoft.com/office/word/2010/wordml" w14:paraId="07B3D37E" wp14:textId="77777777">
      <w:pPr>
        <w:pStyle w:val="ListBullet"/>
      </w:pPr>
      <w:r>
        <w:rPr>
          <w:rFonts w:ascii="Arial" w:hAnsi="Arial"/>
          <w:sz w:val="20"/>
        </w:rPr>
        <w:t>DI-3 + DI-4 (dual confirm) → DO-1 (extinguisher), DO-5 (PCS stop), DO-0 (ACDB)</w:t>
      </w:r>
    </w:p>
    <w:p xmlns:wp14="http://schemas.microsoft.com/office/word/2010/wordml" w14:paraId="217B6DB9" wp14:textId="77777777">
      <w:pPr>
        <w:pStyle w:val="ListBullet"/>
      </w:pPr>
      <w:r>
        <w:rPr>
          <w:rFonts w:ascii="Arial" w:hAnsi="Arial"/>
          <w:sz w:val="20"/>
        </w:rPr>
        <w:t>DO-6 (siren), DO-4 (fault). DI-5 monitors discharge. CAN: open all contactors. Cloud alert.</w:t>
      </w:r>
    </w:p>
    <w:p xmlns:wp14="http://schemas.microsoft.com/office/word/2010/wordml" w14:paraId="3FE9F23F" wp14:textId="77777777">
      <w:r>
        <w:br w:type="page"/>
      </w:r>
    </w:p>
    <w:p xmlns:wp14="http://schemas.microsoft.com/office/word/2010/wordml" w14:paraId="3E2AC294" wp14:textId="77777777">
      <w:pPr>
        <w:pStyle w:val="Heading1"/>
      </w:pPr>
      <w:r>
        <w:t>6. HMI / GUI Specification</w:t>
      </w:r>
    </w:p>
    <w:tbl>
      <w:tblPr>
        <w:tblStyle w:val="TableGrid"/>
        <w:tblW w:w="0" w:type="auto"/>
        <w:jc w:val="center"/>
        <w:tblLook w:val="04A0" w:firstRow="1" w:lastRow="0" w:firstColumn="1" w:lastColumn="0" w:noHBand="0" w:noVBand="1"/>
      </w:tblPr>
      <w:tblGrid>
        <w:gridCol w:w="1958"/>
        <w:gridCol w:w="1958"/>
        <w:gridCol w:w="1958"/>
        <w:gridCol w:w="1958"/>
        <w:gridCol w:w="1958"/>
      </w:tblGrid>
      <w:tr xmlns:wp14="http://schemas.microsoft.com/office/word/2010/wordml" w14:paraId="0A3B03CB" wp14:textId="77777777">
        <w:tc>
          <w:tcPr>
            <w:tcW w:w="1958" w:type="dxa"/>
            <w:shd w:fill="1B4F72"/>
          </w:tcPr>
          <w:p w14:paraId="46AE0C79" wp14:textId="77777777">
            <w:pPr>
              <w:jc w:val="center"/>
            </w:pPr>
            <w:r/>
            <w:r>
              <w:rPr>
                <w:rFonts w:ascii="Arial" w:hAnsi="Arial"/>
                <w:b/>
                <w:color w:val="FFFFFF"/>
                <w:sz w:val="18"/>
              </w:rPr>
              <w:t>#</w:t>
            </w:r>
          </w:p>
        </w:tc>
        <w:tc>
          <w:tcPr>
            <w:tcW w:w="1958" w:type="dxa"/>
            <w:shd w:fill="1B4F72"/>
          </w:tcPr>
          <w:p w14:paraId="266541E9" wp14:textId="77777777">
            <w:pPr>
              <w:jc w:val="center"/>
            </w:pPr>
            <w:r/>
            <w:r>
              <w:rPr>
                <w:rFonts w:ascii="Arial" w:hAnsi="Arial"/>
                <w:b/>
                <w:color w:val="FFFFFF"/>
                <w:sz w:val="18"/>
              </w:rPr>
              <w:t>Screen</w:t>
            </w:r>
          </w:p>
        </w:tc>
        <w:tc>
          <w:tcPr>
            <w:tcW w:w="1958" w:type="dxa"/>
            <w:shd w:fill="1B4F72"/>
          </w:tcPr>
          <w:p w14:paraId="13ED994A" wp14:textId="77777777">
            <w:pPr>
              <w:jc w:val="center"/>
            </w:pPr>
            <w:r/>
            <w:r>
              <w:rPr>
                <w:rFonts w:ascii="Arial" w:hAnsi="Arial"/>
                <w:b/>
                <w:color w:val="FFFFFF"/>
                <w:sz w:val="18"/>
              </w:rPr>
              <w:t>Key Data</w:t>
            </w:r>
          </w:p>
        </w:tc>
        <w:tc>
          <w:tcPr>
            <w:tcW w:w="1958" w:type="dxa"/>
            <w:shd w:fill="1B4F72"/>
          </w:tcPr>
          <w:p w14:paraId="60648862" wp14:textId="77777777">
            <w:pPr>
              <w:jc w:val="center"/>
            </w:pPr>
            <w:r/>
            <w:r>
              <w:rPr>
                <w:rFonts w:ascii="Arial" w:hAnsi="Arial"/>
                <w:b/>
                <w:color w:val="FFFFFF"/>
                <w:sz w:val="18"/>
              </w:rPr>
              <w:t>Actions</w:t>
            </w:r>
          </w:p>
        </w:tc>
        <w:tc>
          <w:tcPr>
            <w:tcW w:w="1958" w:type="dxa"/>
            <w:shd w:fill="1B4F72"/>
          </w:tcPr>
          <w:p w14:paraId="3CF74F41" wp14:textId="77777777">
            <w:pPr>
              <w:jc w:val="center"/>
            </w:pPr>
            <w:r/>
            <w:r>
              <w:rPr>
                <w:rFonts w:ascii="Arial" w:hAnsi="Arial"/>
                <w:b/>
                <w:color w:val="FFFFFF"/>
                <w:sz w:val="18"/>
              </w:rPr>
              <w:t>Refresh</w:t>
            </w:r>
          </w:p>
        </w:tc>
      </w:tr>
      <w:tr xmlns:wp14="http://schemas.microsoft.com/office/word/2010/wordml" w14:paraId="0E59428E" wp14:textId="77777777">
        <w:tc>
          <w:tcPr>
            <w:tcW w:w="1958" w:type="dxa"/>
          </w:tcPr>
          <w:p w14:paraId="56B20A0C" wp14:textId="77777777">
            <w:r/>
            <w:r>
              <w:rPr>
                <w:rFonts w:ascii="Arial" w:hAnsi="Arial"/>
                <w:sz w:val="18"/>
              </w:rPr>
              <w:t>1</w:t>
            </w:r>
          </w:p>
        </w:tc>
        <w:tc>
          <w:tcPr>
            <w:tcW w:w="1958" w:type="dxa"/>
          </w:tcPr>
          <w:p w14:paraId="6C8CF4A1" wp14:textId="77777777">
            <w:r/>
            <w:r>
              <w:rPr>
                <w:rFonts w:ascii="Arial" w:hAnsi="Arial"/>
                <w:sz w:val="18"/>
              </w:rPr>
              <w:t>Dashboard</w:t>
            </w:r>
          </w:p>
        </w:tc>
        <w:tc>
          <w:tcPr>
            <w:tcW w:w="1958" w:type="dxa"/>
          </w:tcPr>
          <w:p w14:paraId="178D9EE9" wp14:textId="77777777">
            <w:r/>
            <w:r>
              <w:rPr>
                <w:rFonts w:ascii="Arial" w:hAnsi="Arial"/>
                <w:sz w:val="18"/>
              </w:rPr>
              <w:t>Grid/Solar/Battery/DG kW, SOC%, AC Bus, Status tiles, 3-phase, 24h chart, Alerts, Source priority, EMS State</w:t>
            </w:r>
          </w:p>
        </w:tc>
        <w:tc>
          <w:tcPr>
            <w:tcW w:w="1958" w:type="dxa"/>
          </w:tcPr>
          <w:p w14:paraId="2CDEC159" wp14:textId="77777777">
            <w:r/>
            <w:r>
              <w:rPr>
                <w:rFonts w:ascii="Arial" w:hAnsi="Arial"/>
                <w:sz w:val="18"/>
              </w:rPr>
              <w:t>Mode, Start/Stop, E-OFF</w:t>
            </w:r>
          </w:p>
        </w:tc>
        <w:tc>
          <w:tcPr>
            <w:tcW w:w="1958" w:type="dxa"/>
          </w:tcPr>
          <w:p w14:paraId="4A5EBF4B" wp14:textId="77777777">
            <w:r/>
            <w:r>
              <w:rPr>
                <w:rFonts w:ascii="Arial" w:hAnsi="Arial"/>
                <w:sz w:val="18"/>
              </w:rPr>
              <w:t>1s</w:t>
            </w:r>
          </w:p>
        </w:tc>
      </w:tr>
      <w:tr xmlns:wp14="http://schemas.microsoft.com/office/word/2010/wordml" w14:paraId="2546114C" wp14:textId="77777777">
        <w:tc>
          <w:tcPr>
            <w:tcW w:w="1958" w:type="dxa"/>
            <w:shd w:fill="EBF5FB"/>
          </w:tcPr>
          <w:p w14:paraId="18F999B5" wp14:textId="77777777">
            <w:r/>
            <w:r>
              <w:rPr>
                <w:rFonts w:ascii="Arial" w:hAnsi="Arial"/>
                <w:sz w:val="18"/>
              </w:rPr>
              <w:t>2</w:t>
            </w:r>
          </w:p>
        </w:tc>
        <w:tc>
          <w:tcPr>
            <w:tcW w:w="1958" w:type="dxa"/>
            <w:shd w:fill="EBF5FB"/>
          </w:tcPr>
          <w:p w14:paraId="7B6B3F06" wp14:textId="77777777">
            <w:r/>
            <w:r>
              <w:rPr>
                <w:rFonts w:ascii="Arial" w:hAnsi="Arial"/>
                <w:sz w:val="18"/>
              </w:rPr>
              <w:t>Cluster</w:t>
            </w:r>
          </w:p>
        </w:tc>
        <w:tc>
          <w:tcPr>
            <w:tcW w:w="1958" w:type="dxa"/>
            <w:shd w:fill="EBF5FB"/>
          </w:tcPr>
          <w:p w14:paraId="7475FFAB" wp14:textId="77777777">
            <w:r/>
            <w:r>
              <w:rPr>
                <w:rFonts w:ascii="Arial" w:hAnsi="Arial"/>
                <w:sz w:val="18"/>
              </w:rPr>
              <w:t>Cluster V/I, Rack cards: SOC%, SOH%, V, Status, Max/Min Cell V/T</w:t>
            </w:r>
          </w:p>
        </w:tc>
        <w:tc>
          <w:tcPr>
            <w:tcW w:w="1958" w:type="dxa"/>
            <w:shd w:fill="EBF5FB"/>
          </w:tcPr>
          <w:p w14:paraId="2C5944EE" wp14:textId="77777777">
            <w:r/>
            <w:r>
              <w:rPr>
                <w:rFonts w:ascii="Arial" w:hAnsi="Arial"/>
                <w:sz w:val="18"/>
              </w:rPr>
              <w:t>Tap rack</w:t>
            </w:r>
          </w:p>
        </w:tc>
        <w:tc>
          <w:tcPr>
            <w:tcW w:w="1958" w:type="dxa"/>
            <w:shd w:fill="EBF5FB"/>
          </w:tcPr>
          <w:p w14:paraId="546DFD04" wp14:textId="77777777">
            <w:r/>
            <w:r>
              <w:rPr>
                <w:rFonts w:ascii="Arial" w:hAnsi="Arial"/>
                <w:sz w:val="18"/>
              </w:rPr>
              <w:t>1s</w:t>
            </w:r>
          </w:p>
        </w:tc>
      </w:tr>
      <w:tr xmlns:wp14="http://schemas.microsoft.com/office/word/2010/wordml" w14:paraId="55769CE3" wp14:textId="77777777">
        <w:tc>
          <w:tcPr>
            <w:tcW w:w="1958" w:type="dxa"/>
          </w:tcPr>
          <w:p w14:paraId="5FCD5EC4" wp14:textId="77777777">
            <w:r/>
            <w:r>
              <w:rPr>
                <w:rFonts w:ascii="Arial" w:hAnsi="Arial"/>
                <w:sz w:val="18"/>
              </w:rPr>
              <w:t>3</w:t>
            </w:r>
          </w:p>
        </w:tc>
        <w:tc>
          <w:tcPr>
            <w:tcW w:w="1958" w:type="dxa"/>
          </w:tcPr>
          <w:p w14:paraId="65997514" wp14:textId="77777777">
            <w:r/>
            <w:r>
              <w:rPr>
                <w:rFonts w:ascii="Arial" w:hAnsi="Arial"/>
                <w:sz w:val="18"/>
              </w:rPr>
              <w:t>Rack Detail</w:t>
            </w:r>
          </w:p>
        </w:tc>
        <w:tc>
          <w:tcPr>
            <w:tcW w:w="1958" w:type="dxa"/>
          </w:tcPr>
          <w:p w14:paraId="4EBCC322" wp14:textId="77777777">
            <w:r/>
            <w:r>
              <w:rPr>
                <w:rFonts w:ascii="Arial" w:hAnsi="Arial"/>
                <w:sz w:val="18"/>
              </w:rPr>
              <w:t>Pack V/I, BMS State, SOC gauge, Cell V by Module:Cell, Cycle Count, SOH</w:t>
            </w:r>
          </w:p>
        </w:tc>
        <w:tc>
          <w:tcPr>
            <w:tcW w:w="1958" w:type="dxa"/>
          </w:tcPr>
          <w:p w14:paraId="32F61FF7" wp14:textId="77777777">
            <w:r/>
            <w:r>
              <w:rPr>
                <w:rFonts w:ascii="Arial" w:hAnsi="Arial"/>
                <w:sz w:val="18"/>
              </w:rPr>
              <w:t>Search, Sort</w:t>
            </w:r>
          </w:p>
        </w:tc>
        <w:tc>
          <w:tcPr>
            <w:tcW w:w="1958" w:type="dxa"/>
          </w:tcPr>
          <w:p w14:paraId="21C0AA92" wp14:textId="77777777">
            <w:r/>
            <w:r>
              <w:rPr>
                <w:rFonts w:ascii="Arial" w:hAnsi="Arial"/>
                <w:sz w:val="18"/>
              </w:rPr>
              <w:t>1s</w:t>
            </w:r>
          </w:p>
        </w:tc>
      </w:tr>
      <w:tr xmlns:wp14="http://schemas.microsoft.com/office/word/2010/wordml" w14:paraId="763BFC23" wp14:textId="77777777">
        <w:tc>
          <w:tcPr>
            <w:tcW w:w="1958" w:type="dxa"/>
            <w:shd w:fill="EBF5FB"/>
          </w:tcPr>
          <w:p w14:paraId="2598DEE6" wp14:textId="77777777">
            <w:r/>
            <w:r>
              <w:rPr>
                <w:rFonts w:ascii="Arial" w:hAnsi="Arial"/>
                <w:sz w:val="18"/>
              </w:rPr>
              <w:t>4</w:t>
            </w:r>
          </w:p>
        </w:tc>
        <w:tc>
          <w:tcPr>
            <w:tcW w:w="1958" w:type="dxa"/>
            <w:shd w:fill="EBF5FB"/>
          </w:tcPr>
          <w:p w14:paraId="1DDACC34" wp14:textId="77777777">
            <w:r/>
            <w:r>
              <w:rPr>
                <w:rFonts w:ascii="Arial" w:hAnsi="Arial"/>
                <w:sz w:val="18"/>
              </w:rPr>
              <w:t>Cell Details</w:t>
            </w:r>
          </w:p>
        </w:tc>
        <w:tc>
          <w:tcPr>
            <w:tcW w:w="1958" w:type="dxa"/>
            <w:shd w:fill="EBF5FB"/>
          </w:tcPr>
          <w:p w14:paraId="1F2D37CD" wp14:textId="77777777">
            <w:r/>
            <w:r>
              <w:rPr>
                <w:rFonts w:ascii="Arial" w:hAnsi="Arial"/>
                <w:sz w:val="18"/>
              </w:rPr>
              <w:t>Per-cell V/T grid (16S–108S × 3–20 mod). Bar chart.</w:t>
            </w:r>
          </w:p>
        </w:tc>
        <w:tc>
          <w:tcPr>
            <w:tcW w:w="1958" w:type="dxa"/>
            <w:shd w:fill="EBF5FB"/>
          </w:tcPr>
          <w:p w14:paraId="19DB2FF0" wp14:textId="77777777">
            <w:r/>
            <w:r>
              <w:rPr>
                <w:rFonts w:ascii="Arial" w:hAnsi="Arial"/>
                <w:sz w:val="18"/>
              </w:rPr>
              <w:t>Toggle V/T</w:t>
            </w:r>
          </w:p>
        </w:tc>
        <w:tc>
          <w:tcPr>
            <w:tcW w:w="1958" w:type="dxa"/>
            <w:shd w:fill="EBF5FB"/>
          </w:tcPr>
          <w:p w14:paraId="59185345" wp14:textId="77777777">
            <w:r/>
            <w:r>
              <w:rPr>
                <w:rFonts w:ascii="Arial" w:hAnsi="Arial"/>
                <w:sz w:val="18"/>
              </w:rPr>
              <w:t>500ms</w:t>
            </w:r>
          </w:p>
        </w:tc>
      </w:tr>
      <w:tr xmlns:wp14="http://schemas.microsoft.com/office/word/2010/wordml" w14:paraId="4E4565B7" wp14:textId="77777777">
        <w:tc>
          <w:tcPr>
            <w:tcW w:w="1958" w:type="dxa"/>
          </w:tcPr>
          <w:p w14:paraId="78941E47" wp14:textId="77777777">
            <w:r/>
            <w:r>
              <w:rPr>
                <w:rFonts w:ascii="Arial" w:hAnsi="Arial"/>
                <w:sz w:val="18"/>
              </w:rPr>
              <w:t>5</w:t>
            </w:r>
          </w:p>
        </w:tc>
        <w:tc>
          <w:tcPr>
            <w:tcW w:w="1958" w:type="dxa"/>
          </w:tcPr>
          <w:p w14:paraId="26D7BF64" wp14:textId="77777777">
            <w:r/>
            <w:r>
              <w:rPr>
                <w:rFonts w:ascii="Arial" w:hAnsi="Arial"/>
                <w:sz w:val="18"/>
              </w:rPr>
              <w:t>Alarms</w:t>
            </w:r>
          </w:p>
        </w:tc>
        <w:tc>
          <w:tcPr>
            <w:tcW w:w="1958" w:type="dxa"/>
          </w:tcPr>
          <w:p w14:paraId="70102537" wp14:textId="77777777">
            <w:r/>
            <w:r>
              <w:rPr>
                <w:rFonts w:ascii="Arial" w:hAnsi="Arial"/>
                <w:sz w:val="18"/>
              </w:rPr>
              <w:t>Active/Cleared/NACK. Filters. ACK Status.</w:t>
            </w:r>
          </w:p>
        </w:tc>
        <w:tc>
          <w:tcPr>
            <w:tcW w:w="1958" w:type="dxa"/>
          </w:tcPr>
          <w:p w14:paraId="25305A0C" wp14:textId="77777777">
            <w:r/>
            <w:r>
              <w:rPr>
                <w:rFonts w:ascii="Arial" w:hAnsi="Arial"/>
                <w:sz w:val="18"/>
              </w:rPr>
              <w:t>ACK ALL</w:t>
            </w:r>
          </w:p>
        </w:tc>
        <w:tc>
          <w:tcPr>
            <w:tcW w:w="1958" w:type="dxa"/>
          </w:tcPr>
          <w:p w14:paraId="20EC0D2D" wp14:textId="77777777">
            <w:r/>
            <w:r>
              <w:rPr>
                <w:rFonts w:ascii="Arial" w:hAnsi="Arial"/>
                <w:sz w:val="18"/>
              </w:rPr>
              <w:t>Event</w:t>
            </w:r>
          </w:p>
        </w:tc>
      </w:tr>
      <w:tr xmlns:wp14="http://schemas.microsoft.com/office/word/2010/wordml" w14:paraId="75AC78E0" wp14:textId="77777777">
        <w:tc>
          <w:tcPr>
            <w:tcW w:w="1958" w:type="dxa"/>
            <w:shd w:fill="EBF5FB"/>
          </w:tcPr>
          <w:p w14:paraId="29B4EA11" wp14:textId="77777777">
            <w:r/>
            <w:r>
              <w:rPr>
                <w:rFonts w:ascii="Arial" w:hAnsi="Arial"/>
                <w:sz w:val="18"/>
              </w:rPr>
              <w:t>6</w:t>
            </w:r>
          </w:p>
        </w:tc>
        <w:tc>
          <w:tcPr>
            <w:tcW w:w="1958" w:type="dxa"/>
            <w:shd w:fill="EBF5FB"/>
          </w:tcPr>
          <w:p w14:paraId="00DFD60F" wp14:textId="77777777">
            <w:r/>
            <w:r>
              <w:rPr>
                <w:rFonts w:ascii="Arial" w:hAnsi="Arial"/>
                <w:sz w:val="18"/>
              </w:rPr>
              <w:t>Settings–Mode</w:t>
            </w:r>
          </w:p>
        </w:tc>
        <w:tc>
          <w:tcPr>
            <w:tcW w:w="1958" w:type="dxa"/>
            <w:shd w:fill="EBF5FB"/>
          </w:tcPr>
          <w:p w14:paraId="7662BB67" wp14:textId="77777777">
            <w:r/>
            <w:r>
              <w:rPr>
                <w:rFonts w:ascii="Arial" w:hAnsi="Arial"/>
                <w:sz w:val="18"/>
              </w:rPr>
              <w:t>Schedule/On Grid/Off Grid. Times, Power, Source priority.</w:t>
            </w:r>
          </w:p>
        </w:tc>
        <w:tc>
          <w:tcPr>
            <w:tcW w:w="1958" w:type="dxa"/>
            <w:shd w:fill="EBF5FB"/>
          </w:tcPr>
          <w:p w14:paraId="6282C1E3" wp14:textId="77777777">
            <w:r/>
            <w:r>
              <w:rPr>
                <w:rFonts w:ascii="Arial" w:hAnsi="Arial"/>
                <w:sz w:val="18"/>
              </w:rPr>
              <w:t>Edit, Stop</w:t>
            </w:r>
          </w:p>
        </w:tc>
        <w:tc>
          <w:tcPr>
            <w:tcW w:w="1958" w:type="dxa"/>
            <w:shd w:fill="EBF5FB"/>
          </w:tcPr>
          <w:p w14:paraId="3B66D1DF" wp14:textId="77777777">
            <w:r/>
            <w:r>
              <w:rPr>
                <w:rFonts w:ascii="Arial" w:hAnsi="Arial"/>
                <w:sz w:val="18"/>
              </w:rPr>
              <w:t>On-demand</w:t>
            </w:r>
          </w:p>
        </w:tc>
      </w:tr>
      <w:tr xmlns:wp14="http://schemas.microsoft.com/office/word/2010/wordml" w14:paraId="106D0EF2" wp14:textId="77777777">
        <w:tc>
          <w:tcPr>
            <w:tcW w:w="1958" w:type="dxa"/>
          </w:tcPr>
          <w:p w14:paraId="75697EEC" wp14:textId="77777777">
            <w:r/>
            <w:r>
              <w:rPr>
                <w:rFonts w:ascii="Arial" w:hAnsi="Arial"/>
                <w:sz w:val="18"/>
              </w:rPr>
              <w:t>7</w:t>
            </w:r>
          </w:p>
        </w:tc>
        <w:tc>
          <w:tcPr>
            <w:tcW w:w="1958" w:type="dxa"/>
          </w:tcPr>
          <w:p w14:paraId="36A5C2A2" wp14:textId="77777777">
            <w:r/>
            <w:r>
              <w:rPr>
                <w:rFonts w:ascii="Arial" w:hAnsi="Arial"/>
                <w:sz w:val="18"/>
              </w:rPr>
              <w:t>Settings–System</w:t>
            </w:r>
          </w:p>
        </w:tc>
        <w:tc>
          <w:tcPr>
            <w:tcW w:w="1958" w:type="dxa"/>
          </w:tcPr>
          <w:p w14:paraId="58CD22B8" wp14:textId="77777777">
            <w:r/>
            <w:r>
              <w:rPr>
                <w:rFonts w:ascii="Arial" w:hAnsi="Arial"/>
                <w:sz w:val="18"/>
              </w:rPr>
              <w:t>CAN/RS485/IP config. DI/DO live status. BTMS/Meter/DG status.</w:t>
            </w:r>
          </w:p>
        </w:tc>
        <w:tc>
          <w:tcPr>
            <w:tcW w:w="1958" w:type="dxa"/>
          </w:tcPr>
          <w:p w14:paraId="0ADED9A9" wp14:textId="77777777">
            <w:r/>
            <w:r>
              <w:rPr>
                <w:rFonts w:ascii="Arial" w:hAnsi="Arial"/>
                <w:sz w:val="18"/>
              </w:rPr>
              <w:t>Edit</w:t>
            </w:r>
          </w:p>
        </w:tc>
        <w:tc>
          <w:tcPr>
            <w:tcW w:w="1958" w:type="dxa"/>
          </w:tcPr>
          <w:p w14:paraId="6D3F7662" wp14:textId="77777777">
            <w:r/>
            <w:r>
              <w:rPr>
                <w:rFonts w:ascii="Arial" w:hAnsi="Arial"/>
                <w:sz w:val="18"/>
              </w:rPr>
              <w:t>On-demand</w:t>
            </w:r>
          </w:p>
        </w:tc>
      </w:tr>
    </w:tbl>
    <w:p xmlns:wp14="http://schemas.microsoft.com/office/word/2010/wordml" w14:paraId="1F72F646" wp14:textId="77777777">
      <w:r>
        <w:br w:type="page"/>
      </w:r>
    </w:p>
    <w:p xmlns:wp14="http://schemas.microsoft.com/office/word/2010/wordml" w14:paraId="76149AB6" wp14:textId="77777777">
      <w:pPr>
        <w:pStyle w:val="Heading1"/>
      </w:pPr>
      <w:r>
        <w:t>7. Hardware Architecture</w:t>
      </w:r>
    </w:p>
    <w:p xmlns:wp14="http://schemas.microsoft.com/office/word/2010/wordml" w14:paraId="51013F5A" wp14:textId="77777777">
      <w:pPr>
        <w:pStyle w:val="Heading2"/>
      </w:pPr>
      <w:r>
        <w:t>7.1 ECU-1170-552A</w:t>
      </w:r>
    </w:p>
    <w:tbl>
      <w:tblPr>
        <w:tblStyle w:val="TableGrid"/>
        <w:tblW w:w="0" w:type="auto"/>
        <w:jc w:val="center"/>
        <w:tblLook w:val="04A0" w:firstRow="1" w:lastRow="0" w:firstColumn="1" w:lastColumn="0" w:noHBand="0" w:noVBand="1"/>
      </w:tblPr>
      <w:tblGrid>
        <w:gridCol w:w="3264"/>
        <w:gridCol w:w="3264"/>
        <w:gridCol w:w="3264"/>
      </w:tblGrid>
      <w:tr xmlns:wp14="http://schemas.microsoft.com/office/word/2010/wordml" w14:paraId="22BC8984" wp14:textId="77777777">
        <w:tc>
          <w:tcPr>
            <w:tcW w:w="3264" w:type="dxa"/>
            <w:shd w:fill="1B4F72"/>
          </w:tcPr>
          <w:p w14:paraId="668B3091" wp14:textId="77777777">
            <w:pPr>
              <w:jc w:val="center"/>
            </w:pPr>
            <w:r/>
            <w:r>
              <w:rPr>
                <w:rFonts w:ascii="Arial" w:hAnsi="Arial"/>
                <w:b/>
                <w:color w:val="FFFFFF"/>
                <w:sz w:val="18"/>
              </w:rPr>
              <w:t>Component</w:t>
            </w:r>
          </w:p>
        </w:tc>
        <w:tc>
          <w:tcPr>
            <w:tcW w:w="3264" w:type="dxa"/>
            <w:shd w:fill="1B4F72"/>
          </w:tcPr>
          <w:p w14:paraId="14B3538E" wp14:textId="77777777">
            <w:pPr>
              <w:jc w:val="center"/>
            </w:pPr>
            <w:r/>
            <w:r>
              <w:rPr>
                <w:rFonts w:ascii="Arial" w:hAnsi="Arial"/>
                <w:b/>
                <w:color w:val="FFFFFF"/>
                <w:sz w:val="18"/>
              </w:rPr>
              <w:t>Specification</w:t>
            </w:r>
          </w:p>
        </w:tc>
        <w:tc>
          <w:tcPr>
            <w:tcW w:w="3264" w:type="dxa"/>
            <w:shd w:fill="1B4F72"/>
          </w:tcPr>
          <w:p w14:paraId="429F500B" wp14:textId="77777777">
            <w:pPr>
              <w:jc w:val="center"/>
            </w:pPr>
            <w:r/>
            <w:r>
              <w:rPr>
                <w:rFonts w:ascii="Arial" w:hAnsi="Arial"/>
                <w:b/>
                <w:color w:val="FFFFFF"/>
                <w:sz w:val="18"/>
              </w:rPr>
              <w:t>Usage</w:t>
            </w:r>
          </w:p>
        </w:tc>
      </w:tr>
      <w:tr xmlns:wp14="http://schemas.microsoft.com/office/word/2010/wordml" w14:paraId="150BFDEF" wp14:textId="77777777">
        <w:tc>
          <w:tcPr>
            <w:tcW w:w="3264" w:type="dxa"/>
          </w:tcPr>
          <w:p w14:paraId="2067CC37" wp14:textId="77777777">
            <w:r/>
            <w:r>
              <w:rPr>
                <w:rFonts w:ascii="Arial" w:hAnsi="Arial"/>
                <w:sz w:val="18"/>
              </w:rPr>
              <w:t>Processor</w:t>
            </w:r>
          </w:p>
        </w:tc>
        <w:tc>
          <w:tcPr>
            <w:tcW w:w="3264" w:type="dxa"/>
          </w:tcPr>
          <w:p w14:paraId="267DE071" wp14:textId="77777777">
            <w:r/>
            <w:r>
              <w:rPr>
                <w:rFonts w:ascii="Arial" w:hAnsi="Arial"/>
                <w:sz w:val="18"/>
              </w:rPr>
              <w:t>TI AM6548: 4×A53 + 2×R5</w:t>
            </w:r>
          </w:p>
        </w:tc>
        <w:tc>
          <w:tcPr>
            <w:tcW w:w="3264" w:type="dxa"/>
          </w:tcPr>
          <w:p w14:paraId="1A8EC5A2" wp14:textId="77777777">
            <w:r/>
            <w:r>
              <w:rPr>
                <w:rFonts w:ascii="Arial" w:hAnsi="Arial"/>
                <w:sz w:val="18"/>
              </w:rPr>
              <w:t>EMS + safety</w:t>
            </w:r>
          </w:p>
        </w:tc>
      </w:tr>
      <w:tr xmlns:wp14="http://schemas.microsoft.com/office/word/2010/wordml" w14:paraId="3A28FD25" wp14:textId="77777777">
        <w:tc>
          <w:tcPr>
            <w:tcW w:w="3264" w:type="dxa"/>
            <w:shd w:fill="EBF5FB"/>
          </w:tcPr>
          <w:p w14:paraId="5EB087DB" wp14:textId="77777777">
            <w:r/>
            <w:r>
              <w:rPr>
                <w:rFonts w:ascii="Arial" w:hAnsi="Arial"/>
                <w:sz w:val="18"/>
              </w:rPr>
              <w:t>RAM / Storage</w:t>
            </w:r>
          </w:p>
        </w:tc>
        <w:tc>
          <w:tcPr>
            <w:tcW w:w="3264" w:type="dxa"/>
            <w:shd w:fill="EBF5FB"/>
          </w:tcPr>
          <w:p w14:paraId="50F32983" wp14:textId="77777777">
            <w:r/>
            <w:r>
              <w:rPr>
                <w:rFonts w:ascii="Arial" w:hAnsi="Arial"/>
                <w:sz w:val="18"/>
              </w:rPr>
              <w:t>4GB DDR4 / 64GB eMMC + 256–512GB SSD</w:t>
            </w:r>
          </w:p>
        </w:tc>
        <w:tc>
          <w:tcPr>
            <w:tcW w:w="3264" w:type="dxa"/>
            <w:shd w:fill="EBF5FB"/>
          </w:tcPr>
          <w:p w14:paraId="071B5872" wp14:textId="77777777">
            <w:r/>
            <w:r>
              <w:rPr>
                <w:rFonts w:ascii="Arial" w:hAnsi="Arial"/>
                <w:sz w:val="18"/>
              </w:rPr>
              <w:t>RTDB + telemetry logs</w:t>
            </w:r>
          </w:p>
        </w:tc>
      </w:tr>
      <w:tr xmlns:wp14="http://schemas.microsoft.com/office/word/2010/wordml" w14:paraId="28ACA2A5" wp14:textId="77777777">
        <w:tc>
          <w:tcPr>
            <w:tcW w:w="3264" w:type="dxa"/>
          </w:tcPr>
          <w:p w14:paraId="2013B916" wp14:textId="77777777">
            <w:r/>
            <w:r>
              <w:rPr>
                <w:rFonts w:ascii="Arial" w:hAnsi="Arial"/>
                <w:sz w:val="18"/>
              </w:rPr>
              <w:t>CAN</w:t>
            </w:r>
          </w:p>
        </w:tc>
        <w:tc>
          <w:tcPr>
            <w:tcW w:w="3264" w:type="dxa"/>
          </w:tcPr>
          <w:p w14:paraId="1679A06A" wp14:textId="77777777">
            <w:r/>
            <w:r>
              <w:rPr>
                <w:rFonts w:ascii="Arial" w:hAnsi="Arial"/>
                <w:sz w:val="18"/>
              </w:rPr>
              <w:t>2× CAN 2.0B isolated</w:t>
            </w:r>
          </w:p>
        </w:tc>
        <w:tc>
          <w:tcPr>
            <w:tcW w:w="3264" w:type="dxa"/>
          </w:tcPr>
          <w:p w14:paraId="0795E3E8" wp14:textId="77777777">
            <w:r/>
            <w:r>
              <w:rPr>
                <w:rFonts w:ascii="Arial" w:hAnsi="Arial"/>
                <w:sz w:val="18"/>
              </w:rPr>
              <w:t>BMS clusters</w:t>
            </w:r>
          </w:p>
        </w:tc>
      </w:tr>
      <w:tr xmlns:wp14="http://schemas.microsoft.com/office/word/2010/wordml" w14:paraId="12E6FC8C" wp14:textId="77777777">
        <w:tc>
          <w:tcPr>
            <w:tcW w:w="3264" w:type="dxa"/>
            <w:shd w:fill="EBF5FB"/>
          </w:tcPr>
          <w:p w14:paraId="30ED1525" wp14:textId="77777777">
            <w:r/>
            <w:r>
              <w:rPr>
                <w:rFonts w:ascii="Arial" w:hAnsi="Arial"/>
                <w:sz w:val="18"/>
              </w:rPr>
              <w:t>Serial</w:t>
            </w:r>
          </w:p>
        </w:tc>
        <w:tc>
          <w:tcPr>
            <w:tcW w:w="3264" w:type="dxa"/>
            <w:shd w:fill="EBF5FB"/>
          </w:tcPr>
          <w:p w14:paraId="49371B1A" wp14:textId="77777777">
            <w:r/>
            <w:r>
              <w:rPr>
                <w:rFonts w:ascii="Arial" w:hAnsi="Arial"/>
                <w:sz w:val="18"/>
              </w:rPr>
              <w:t>4× RS-485 isolated</w:t>
            </w:r>
          </w:p>
        </w:tc>
        <w:tc>
          <w:tcPr>
            <w:tcW w:w="3264" w:type="dxa"/>
            <w:shd w:fill="EBF5FB"/>
          </w:tcPr>
          <w:p w14:paraId="156E919A" wp14:textId="77777777">
            <w:r/>
            <w:r>
              <w:rPr>
                <w:rFonts w:ascii="Arial" w:hAnsi="Arial"/>
                <w:sz w:val="18"/>
              </w:rPr>
              <w:t>PCS, Meter, BTMS, DG/PV</w:t>
            </w:r>
          </w:p>
        </w:tc>
      </w:tr>
      <w:tr xmlns:wp14="http://schemas.microsoft.com/office/word/2010/wordml" w14:paraId="03CE355A" wp14:textId="77777777">
        <w:tc>
          <w:tcPr>
            <w:tcW w:w="3264" w:type="dxa"/>
          </w:tcPr>
          <w:p w14:paraId="64E4F98F" wp14:textId="77777777">
            <w:r/>
            <w:r>
              <w:rPr>
                <w:rFonts w:ascii="Arial" w:hAnsi="Arial"/>
                <w:sz w:val="18"/>
              </w:rPr>
              <w:t>Ethernet</w:t>
            </w:r>
          </w:p>
        </w:tc>
        <w:tc>
          <w:tcPr>
            <w:tcW w:w="3264" w:type="dxa"/>
          </w:tcPr>
          <w:p w14:paraId="2D1DBAFB" wp14:textId="77777777">
            <w:r/>
            <w:r>
              <w:rPr>
                <w:rFonts w:ascii="Arial" w:hAnsi="Arial"/>
                <w:sz w:val="18"/>
              </w:rPr>
              <w:t>2× GbE</w:t>
            </w:r>
          </w:p>
        </w:tc>
        <w:tc>
          <w:tcPr>
            <w:tcW w:w="3264" w:type="dxa"/>
          </w:tcPr>
          <w:p w14:paraId="097F054D" wp14:textId="77777777">
            <w:r/>
            <w:r>
              <w:rPr>
                <w:rFonts w:ascii="Arial" w:hAnsi="Arial"/>
                <w:sz w:val="18"/>
              </w:rPr>
              <w:t>LAN + WAN</w:t>
            </w:r>
          </w:p>
        </w:tc>
      </w:tr>
      <w:tr xmlns:wp14="http://schemas.microsoft.com/office/word/2010/wordml" w14:paraId="22631602" wp14:textId="77777777">
        <w:tc>
          <w:tcPr>
            <w:tcW w:w="3264" w:type="dxa"/>
            <w:shd w:fill="EBF5FB"/>
          </w:tcPr>
          <w:p w14:paraId="156462EE" wp14:textId="77777777">
            <w:r/>
            <w:r>
              <w:rPr>
                <w:rFonts w:ascii="Arial" w:hAnsi="Arial"/>
                <w:sz w:val="18"/>
              </w:rPr>
              <w:t>Digital I/O</w:t>
            </w:r>
          </w:p>
        </w:tc>
        <w:tc>
          <w:tcPr>
            <w:tcW w:w="3264" w:type="dxa"/>
            <w:shd w:fill="EBF5FB"/>
          </w:tcPr>
          <w:p w14:paraId="38F105F7" wp14:textId="77777777">
            <w:r/>
            <w:r>
              <w:rPr>
                <w:rFonts w:ascii="Arial" w:hAnsi="Arial"/>
                <w:sz w:val="18"/>
              </w:rPr>
              <w:t>8 DI + 8 DO</w:t>
            </w:r>
          </w:p>
        </w:tc>
        <w:tc>
          <w:tcPr>
            <w:tcW w:w="3264" w:type="dxa"/>
            <w:shd w:fill="EBF5FB"/>
          </w:tcPr>
          <w:p w14:paraId="0867E5F8" wp14:textId="77777777">
            <w:r/>
            <w:r>
              <w:rPr>
                <w:rFonts w:ascii="Arial" w:hAnsi="Arial"/>
                <w:sz w:val="18"/>
              </w:rPr>
              <w:t>Section 5 signal list</w:t>
            </w:r>
          </w:p>
        </w:tc>
      </w:tr>
      <w:tr xmlns:wp14="http://schemas.microsoft.com/office/word/2010/wordml" w14:paraId="234838D4" wp14:textId="77777777">
        <w:tc>
          <w:tcPr>
            <w:tcW w:w="3264" w:type="dxa"/>
          </w:tcPr>
          <w:p w14:paraId="16AE544C" wp14:textId="77777777">
            <w:r/>
            <w:r>
              <w:rPr>
                <w:rFonts w:ascii="Arial" w:hAnsi="Arial"/>
                <w:sz w:val="18"/>
              </w:rPr>
              <w:t>Display</w:t>
            </w:r>
          </w:p>
        </w:tc>
        <w:tc>
          <w:tcPr>
            <w:tcW w:w="3264" w:type="dxa"/>
          </w:tcPr>
          <w:p w14:paraId="3B68F243" wp14:textId="77777777">
            <w:r/>
            <w:r>
              <w:rPr>
                <w:rFonts w:ascii="Arial" w:hAnsi="Arial"/>
                <w:sz w:val="18"/>
              </w:rPr>
              <w:t>HDMI</w:t>
            </w:r>
          </w:p>
        </w:tc>
        <w:tc>
          <w:tcPr>
            <w:tcW w:w="3264" w:type="dxa"/>
          </w:tcPr>
          <w:p w14:paraId="5BFAF09F" wp14:textId="77777777">
            <w:r/>
            <w:r>
              <w:rPr>
                <w:rFonts w:ascii="Arial" w:hAnsi="Arial"/>
                <w:sz w:val="18"/>
              </w:rPr>
              <w:t>10" touch</w:t>
            </w:r>
          </w:p>
        </w:tc>
      </w:tr>
      <w:tr xmlns:wp14="http://schemas.microsoft.com/office/word/2010/wordml" w14:paraId="3399AF00" wp14:textId="77777777">
        <w:tc>
          <w:tcPr>
            <w:tcW w:w="3264" w:type="dxa"/>
            <w:shd w:fill="EBF5FB"/>
          </w:tcPr>
          <w:p w14:paraId="681A6575" wp14:textId="77777777">
            <w:r/>
            <w:r>
              <w:rPr>
                <w:rFonts w:ascii="Arial" w:hAnsi="Arial"/>
                <w:sz w:val="18"/>
              </w:rPr>
              <w:t>Temp / Certs</w:t>
            </w:r>
          </w:p>
        </w:tc>
        <w:tc>
          <w:tcPr>
            <w:tcW w:w="3264" w:type="dxa"/>
            <w:shd w:fill="EBF5FB"/>
          </w:tcPr>
          <w:p w14:paraId="40B4E949" wp14:textId="77777777">
            <w:r/>
            <w:r>
              <w:rPr>
                <w:rFonts w:ascii="Arial" w:hAnsi="Arial"/>
                <w:sz w:val="18"/>
              </w:rPr>
              <w:t>-40°C to +70°C, CE/FCC/UL</w:t>
            </w:r>
          </w:p>
        </w:tc>
        <w:tc>
          <w:tcPr>
            <w:tcW w:w="3264" w:type="dxa"/>
            <w:shd w:fill="EBF5FB"/>
          </w:tcPr>
          <w:p w14:paraId="10878EEE" wp14:textId="77777777">
            <w:r/>
            <w:r>
              <w:rPr>
                <w:rFonts w:ascii="Arial" w:hAnsi="Arial"/>
                <w:sz w:val="18"/>
              </w:rPr>
              <w:t>Industrial</w:t>
            </w:r>
          </w:p>
        </w:tc>
      </w:tr>
    </w:tbl>
    <w:p xmlns:wp14="http://schemas.microsoft.com/office/word/2010/wordml" w14:paraId="7A8130ED" wp14:textId="77777777">
      <w:pPr>
        <w:pStyle w:val="Heading2"/>
      </w:pPr>
      <w:r>
        <w:t>7.2 Network Topology</w:t>
      </w:r>
    </w:p>
    <w:tbl>
      <w:tblPr>
        <w:tblStyle w:val="TableGrid"/>
        <w:tblW w:w="0" w:type="auto"/>
        <w:jc w:val="center"/>
        <w:tblLook w:val="04A0" w:firstRow="1" w:lastRow="0" w:firstColumn="1" w:lastColumn="0" w:noHBand="0" w:noVBand="1"/>
      </w:tblPr>
      <w:tblGrid>
        <w:gridCol w:w="2448"/>
        <w:gridCol w:w="2448"/>
        <w:gridCol w:w="2448"/>
        <w:gridCol w:w="2448"/>
      </w:tblGrid>
      <w:tr xmlns:wp14="http://schemas.microsoft.com/office/word/2010/wordml" w14:paraId="101E88A3" wp14:textId="77777777">
        <w:tc>
          <w:tcPr>
            <w:tcW w:w="2448" w:type="dxa"/>
            <w:shd w:fill="1B4F72"/>
          </w:tcPr>
          <w:p w14:paraId="17142C58" wp14:textId="77777777">
            <w:pPr>
              <w:jc w:val="center"/>
            </w:pPr>
            <w:r/>
            <w:r>
              <w:rPr>
                <w:rFonts w:ascii="Arial" w:hAnsi="Arial"/>
                <w:b/>
                <w:color w:val="FFFFFF"/>
                <w:sz w:val="18"/>
              </w:rPr>
              <w:t>Interface</w:t>
            </w:r>
          </w:p>
        </w:tc>
        <w:tc>
          <w:tcPr>
            <w:tcW w:w="2448" w:type="dxa"/>
            <w:shd w:fill="1B4F72"/>
          </w:tcPr>
          <w:p w14:paraId="1E388339" wp14:textId="77777777">
            <w:pPr>
              <w:jc w:val="center"/>
            </w:pPr>
            <w:r/>
            <w:r>
              <w:rPr>
                <w:rFonts w:ascii="Arial" w:hAnsi="Arial"/>
                <w:b/>
                <w:color w:val="FFFFFF"/>
                <w:sz w:val="18"/>
              </w:rPr>
              <w:t>Device</w:t>
            </w:r>
          </w:p>
        </w:tc>
        <w:tc>
          <w:tcPr>
            <w:tcW w:w="2448" w:type="dxa"/>
            <w:shd w:fill="1B4F72"/>
          </w:tcPr>
          <w:p w14:paraId="4430992D" wp14:textId="77777777">
            <w:pPr>
              <w:jc w:val="center"/>
            </w:pPr>
            <w:r/>
            <w:r>
              <w:rPr>
                <w:rFonts w:ascii="Arial" w:hAnsi="Arial"/>
                <w:b/>
                <w:color w:val="FFFFFF"/>
                <w:sz w:val="18"/>
              </w:rPr>
              <w:t>Protocol</w:t>
            </w:r>
          </w:p>
        </w:tc>
        <w:tc>
          <w:tcPr>
            <w:tcW w:w="2448" w:type="dxa"/>
            <w:shd w:fill="1B4F72"/>
          </w:tcPr>
          <w:p w14:paraId="4EAB1715" wp14:textId="77777777">
            <w:pPr>
              <w:jc w:val="center"/>
            </w:pPr>
            <w:r/>
            <w:r>
              <w:rPr>
                <w:rFonts w:ascii="Arial" w:hAnsi="Arial"/>
                <w:b/>
                <w:color w:val="FFFFFF"/>
                <w:sz w:val="18"/>
              </w:rPr>
              <w:t>Config</w:t>
            </w:r>
          </w:p>
        </w:tc>
      </w:tr>
      <w:tr xmlns:wp14="http://schemas.microsoft.com/office/word/2010/wordml" w14:paraId="6F8570FE" wp14:textId="77777777">
        <w:tc>
          <w:tcPr>
            <w:tcW w:w="2448" w:type="dxa"/>
          </w:tcPr>
          <w:p w14:paraId="53B93A0F" wp14:textId="77777777">
            <w:r/>
            <w:r>
              <w:rPr>
                <w:rFonts w:ascii="Arial" w:hAnsi="Arial"/>
                <w:sz w:val="18"/>
              </w:rPr>
              <w:t>CAN0/CAN1</w:t>
            </w:r>
          </w:p>
        </w:tc>
        <w:tc>
          <w:tcPr>
            <w:tcW w:w="2448" w:type="dxa"/>
          </w:tcPr>
          <w:p w14:paraId="4C5BFC15" wp14:textId="77777777">
            <w:r/>
            <w:r>
              <w:rPr>
                <w:rFonts w:ascii="Arial" w:hAnsi="Arial"/>
                <w:sz w:val="18"/>
              </w:rPr>
              <w:t>BMU Cluster 1/2</w:t>
            </w:r>
          </w:p>
        </w:tc>
        <w:tc>
          <w:tcPr>
            <w:tcW w:w="2448" w:type="dxa"/>
          </w:tcPr>
          <w:p w14:paraId="46ED3BC6" wp14:textId="77777777">
            <w:r/>
            <w:r>
              <w:rPr>
                <w:rFonts w:ascii="Arial" w:hAnsi="Arial"/>
                <w:sz w:val="18"/>
              </w:rPr>
              <w:t>DBC L2 (BMU→EMS)</w:t>
            </w:r>
          </w:p>
        </w:tc>
        <w:tc>
          <w:tcPr>
            <w:tcW w:w="2448" w:type="dxa"/>
          </w:tcPr>
          <w:p w14:paraId="7E925E2E" wp14:textId="77777777">
            <w:r/>
            <w:r>
              <w:rPr>
                <w:rFonts w:ascii="Arial" w:hAnsi="Arial"/>
                <w:sz w:val="18"/>
              </w:rPr>
              <w:t>bitrate, dbc_file</w:t>
            </w:r>
          </w:p>
        </w:tc>
      </w:tr>
      <w:tr xmlns:wp14="http://schemas.microsoft.com/office/word/2010/wordml" w14:paraId="5C3F1B12" wp14:textId="77777777">
        <w:tc>
          <w:tcPr>
            <w:tcW w:w="2448" w:type="dxa"/>
            <w:shd w:fill="EBF5FB"/>
          </w:tcPr>
          <w:p w14:paraId="62AEE791" wp14:textId="77777777">
            <w:r/>
            <w:r>
              <w:rPr>
                <w:rFonts w:ascii="Arial" w:hAnsi="Arial"/>
                <w:sz w:val="18"/>
              </w:rPr>
              <w:t>RS485-1</w:t>
            </w:r>
          </w:p>
        </w:tc>
        <w:tc>
          <w:tcPr>
            <w:tcW w:w="2448" w:type="dxa"/>
            <w:shd w:fill="EBF5FB"/>
          </w:tcPr>
          <w:p w14:paraId="433245D1" wp14:textId="77777777">
            <w:r/>
            <w:r>
              <w:rPr>
                <w:rFonts w:ascii="Arial" w:hAnsi="Arial"/>
                <w:sz w:val="18"/>
              </w:rPr>
              <w:t>PCS Inverter</w:t>
            </w:r>
          </w:p>
        </w:tc>
        <w:tc>
          <w:tcPr>
            <w:tcW w:w="2448" w:type="dxa"/>
            <w:shd w:fill="EBF5FB"/>
          </w:tcPr>
          <w:p w14:paraId="31BC2E0D" wp14:textId="77777777">
            <w:r/>
            <w:r>
              <w:rPr>
                <w:rFonts w:ascii="Arial" w:hAnsi="Arial"/>
                <w:sz w:val="18"/>
              </w:rPr>
              <w:t>Modbus RTU 9600/8N1</w:t>
            </w:r>
          </w:p>
        </w:tc>
        <w:tc>
          <w:tcPr>
            <w:tcW w:w="2448" w:type="dxa"/>
            <w:shd w:fill="EBF5FB"/>
          </w:tcPr>
          <w:p w14:paraId="6453DD91" wp14:textId="77777777">
            <w:r/>
            <w:r>
              <w:rPr>
                <w:rFonts w:ascii="Arial" w:hAnsi="Arial"/>
                <w:sz w:val="18"/>
              </w:rPr>
              <w:t>slave_id 1</w:t>
            </w:r>
          </w:p>
        </w:tc>
      </w:tr>
      <w:tr xmlns:wp14="http://schemas.microsoft.com/office/word/2010/wordml" w14:paraId="2332442C" wp14:textId="77777777">
        <w:tc>
          <w:tcPr>
            <w:tcW w:w="2448" w:type="dxa"/>
          </w:tcPr>
          <w:p w14:paraId="0AC64F18" wp14:textId="77777777">
            <w:r/>
            <w:r>
              <w:rPr>
                <w:rFonts w:ascii="Arial" w:hAnsi="Arial"/>
                <w:sz w:val="18"/>
              </w:rPr>
              <w:t>RS485-2</w:t>
            </w:r>
          </w:p>
        </w:tc>
        <w:tc>
          <w:tcPr>
            <w:tcW w:w="2448" w:type="dxa"/>
          </w:tcPr>
          <w:p w14:paraId="26495343" wp14:textId="77777777">
            <w:r/>
            <w:r>
              <w:rPr>
                <w:rFonts w:ascii="Arial" w:hAnsi="Arial"/>
                <w:sz w:val="18"/>
              </w:rPr>
              <w:t>Energy Meter</w:t>
            </w:r>
          </w:p>
        </w:tc>
        <w:tc>
          <w:tcPr>
            <w:tcW w:w="2448" w:type="dxa"/>
          </w:tcPr>
          <w:p w14:paraId="03FD4005" wp14:textId="77777777">
            <w:r/>
            <w:r>
              <w:rPr>
                <w:rFonts w:ascii="Arial" w:hAnsi="Arial"/>
                <w:sz w:val="18"/>
              </w:rPr>
              <w:t>Modbus RTU 9600/8N1</w:t>
            </w:r>
          </w:p>
        </w:tc>
        <w:tc>
          <w:tcPr>
            <w:tcW w:w="2448" w:type="dxa"/>
          </w:tcPr>
          <w:p w14:paraId="2A75FE0D" wp14:textId="77777777">
            <w:r/>
            <w:r>
              <w:rPr>
                <w:rFonts w:ascii="Arial" w:hAnsi="Arial"/>
                <w:sz w:val="18"/>
              </w:rPr>
              <w:t>slave_id 2</w:t>
            </w:r>
          </w:p>
        </w:tc>
      </w:tr>
      <w:tr xmlns:wp14="http://schemas.microsoft.com/office/word/2010/wordml" w14:paraId="7025D104" wp14:textId="77777777">
        <w:tc>
          <w:tcPr>
            <w:tcW w:w="2448" w:type="dxa"/>
            <w:shd w:fill="EBF5FB"/>
          </w:tcPr>
          <w:p w14:paraId="1C05FEA3" wp14:textId="77777777">
            <w:r/>
            <w:r>
              <w:rPr>
                <w:rFonts w:ascii="Arial" w:hAnsi="Arial"/>
                <w:sz w:val="18"/>
              </w:rPr>
              <w:t>RS485-3</w:t>
            </w:r>
          </w:p>
        </w:tc>
        <w:tc>
          <w:tcPr>
            <w:tcW w:w="2448" w:type="dxa"/>
            <w:shd w:fill="EBF5FB"/>
          </w:tcPr>
          <w:p w14:paraId="7D16F65A" wp14:textId="77777777">
            <w:r/>
            <w:r>
              <w:rPr>
                <w:rFonts w:ascii="Arial" w:hAnsi="Arial"/>
                <w:sz w:val="18"/>
              </w:rPr>
              <w:t>BTMS Controller</w:t>
            </w:r>
          </w:p>
        </w:tc>
        <w:tc>
          <w:tcPr>
            <w:tcW w:w="2448" w:type="dxa"/>
            <w:shd w:fill="EBF5FB"/>
          </w:tcPr>
          <w:p w14:paraId="5A7D518E" wp14:textId="77777777">
            <w:r/>
            <w:r>
              <w:rPr>
                <w:rFonts w:ascii="Arial" w:hAnsi="Arial"/>
                <w:sz w:val="18"/>
              </w:rPr>
              <w:t>Modbus RTU 9600/8N1</w:t>
            </w:r>
          </w:p>
        </w:tc>
        <w:tc>
          <w:tcPr>
            <w:tcW w:w="2448" w:type="dxa"/>
            <w:shd w:fill="EBF5FB"/>
          </w:tcPr>
          <w:p w14:paraId="1E577D58" wp14:textId="77777777">
            <w:r/>
            <w:r>
              <w:rPr>
                <w:rFonts w:ascii="Arial" w:hAnsi="Arial"/>
                <w:sz w:val="18"/>
              </w:rPr>
              <w:t>slave_id 3</w:t>
            </w:r>
          </w:p>
        </w:tc>
      </w:tr>
      <w:tr xmlns:wp14="http://schemas.microsoft.com/office/word/2010/wordml" w14:paraId="305E4B2C" wp14:textId="77777777">
        <w:tc>
          <w:tcPr>
            <w:tcW w:w="2448" w:type="dxa"/>
          </w:tcPr>
          <w:p w14:paraId="5C3CE85D" wp14:textId="77777777">
            <w:r/>
            <w:r>
              <w:rPr>
                <w:rFonts w:ascii="Arial" w:hAnsi="Arial"/>
                <w:sz w:val="18"/>
              </w:rPr>
              <w:t>RS485-4</w:t>
            </w:r>
          </w:p>
        </w:tc>
        <w:tc>
          <w:tcPr>
            <w:tcW w:w="2448" w:type="dxa"/>
          </w:tcPr>
          <w:p w14:paraId="75235714" wp14:textId="77777777">
            <w:r/>
            <w:r>
              <w:rPr>
                <w:rFonts w:ascii="Arial" w:hAnsi="Arial"/>
                <w:sz w:val="18"/>
              </w:rPr>
              <w:t>DG / PV Inverter</w:t>
            </w:r>
          </w:p>
        </w:tc>
        <w:tc>
          <w:tcPr>
            <w:tcW w:w="2448" w:type="dxa"/>
          </w:tcPr>
          <w:p w14:paraId="63D81F18" wp14:textId="77777777">
            <w:r/>
            <w:r>
              <w:rPr>
                <w:rFonts w:ascii="Arial" w:hAnsi="Arial"/>
                <w:sz w:val="18"/>
              </w:rPr>
              <w:t>Modbus RTU 9600/8N1</w:t>
            </w:r>
          </w:p>
        </w:tc>
        <w:tc>
          <w:tcPr>
            <w:tcW w:w="2448" w:type="dxa"/>
          </w:tcPr>
          <w:p w14:paraId="19F5C82C" wp14:textId="77777777">
            <w:r/>
            <w:r>
              <w:rPr>
                <w:rFonts w:ascii="Arial" w:hAnsi="Arial"/>
                <w:sz w:val="18"/>
              </w:rPr>
              <w:t>slave_id 4/5</w:t>
            </w:r>
          </w:p>
        </w:tc>
      </w:tr>
      <w:tr xmlns:wp14="http://schemas.microsoft.com/office/word/2010/wordml" w14:paraId="7D167C9C" wp14:textId="77777777">
        <w:tc>
          <w:tcPr>
            <w:tcW w:w="2448" w:type="dxa"/>
            <w:shd w:fill="EBF5FB"/>
          </w:tcPr>
          <w:p w14:paraId="410615F4" wp14:textId="77777777">
            <w:r/>
            <w:r>
              <w:rPr>
                <w:rFonts w:ascii="Arial" w:hAnsi="Arial"/>
                <w:sz w:val="18"/>
              </w:rPr>
              <w:t>ETH0 (LAN)</w:t>
            </w:r>
          </w:p>
        </w:tc>
        <w:tc>
          <w:tcPr>
            <w:tcW w:w="2448" w:type="dxa"/>
            <w:shd w:fill="EBF5FB"/>
          </w:tcPr>
          <w:p w14:paraId="071B2334" wp14:textId="77777777">
            <w:r/>
            <w:r>
              <w:rPr>
                <w:rFonts w:ascii="Arial" w:hAnsi="Arial"/>
                <w:sz w:val="18"/>
              </w:rPr>
              <w:t>PCS TCP, HMI, Meter</w:t>
            </w:r>
          </w:p>
        </w:tc>
        <w:tc>
          <w:tcPr>
            <w:tcW w:w="2448" w:type="dxa"/>
            <w:shd w:fill="EBF5FB"/>
          </w:tcPr>
          <w:p w14:paraId="0DD8A244" wp14:textId="77777777">
            <w:r/>
            <w:r>
              <w:rPr>
                <w:rFonts w:ascii="Arial" w:hAnsi="Arial"/>
                <w:sz w:val="18"/>
              </w:rPr>
              <w:t>TCP, HTTP/WS</w:t>
            </w:r>
          </w:p>
        </w:tc>
        <w:tc>
          <w:tcPr>
            <w:tcW w:w="2448" w:type="dxa"/>
            <w:shd w:fill="EBF5FB"/>
          </w:tcPr>
          <w:p w14:paraId="0628FC4C" wp14:textId="77777777">
            <w:r/>
            <w:r>
              <w:rPr>
                <w:rFonts w:ascii="Arial" w:hAnsi="Arial"/>
                <w:sz w:val="18"/>
              </w:rPr>
              <w:t>192.168.1.x</w:t>
            </w:r>
          </w:p>
        </w:tc>
      </w:tr>
      <w:tr xmlns:wp14="http://schemas.microsoft.com/office/word/2010/wordml" w14:paraId="1D3C258C" wp14:textId="77777777">
        <w:tc>
          <w:tcPr>
            <w:tcW w:w="2448" w:type="dxa"/>
          </w:tcPr>
          <w:p w14:paraId="1C8F3251" wp14:textId="77777777">
            <w:r/>
            <w:r>
              <w:rPr>
                <w:rFonts w:ascii="Arial" w:hAnsi="Arial"/>
                <w:sz w:val="18"/>
              </w:rPr>
              <w:t>ETH1 (WAN)</w:t>
            </w:r>
          </w:p>
        </w:tc>
        <w:tc>
          <w:tcPr>
            <w:tcW w:w="2448" w:type="dxa"/>
          </w:tcPr>
          <w:p w14:paraId="0743BD4C" wp14:textId="77777777">
            <w:r/>
            <w:r>
              <w:rPr>
                <w:rFonts w:ascii="Arial" w:hAnsi="Arial"/>
                <w:sz w:val="18"/>
              </w:rPr>
              <w:t>Cloud, NTP</w:t>
            </w:r>
          </w:p>
        </w:tc>
        <w:tc>
          <w:tcPr>
            <w:tcW w:w="2448" w:type="dxa"/>
          </w:tcPr>
          <w:p w14:paraId="3521155C" wp14:textId="77777777">
            <w:r/>
            <w:r>
              <w:rPr>
                <w:rFonts w:ascii="Arial" w:hAnsi="Arial"/>
                <w:sz w:val="18"/>
              </w:rPr>
              <w:t>MQTT/TLS, NTP</w:t>
            </w:r>
          </w:p>
        </w:tc>
        <w:tc>
          <w:tcPr>
            <w:tcW w:w="2448" w:type="dxa"/>
          </w:tcPr>
          <w:p w14:paraId="7CAEA75E" wp14:textId="77777777">
            <w:r/>
            <w:r>
              <w:rPr>
                <w:rFonts w:ascii="Arial" w:hAnsi="Arial"/>
                <w:sz w:val="18"/>
              </w:rPr>
              <w:t>DHCP/static</w:t>
            </w:r>
          </w:p>
        </w:tc>
      </w:tr>
      <w:tr xmlns:wp14="http://schemas.microsoft.com/office/word/2010/wordml" w14:paraId="4E0898FA" wp14:textId="77777777">
        <w:tc>
          <w:tcPr>
            <w:tcW w:w="2448" w:type="dxa"/>
            <w:shd w:fill="EBF5FB"/>
          </w:tcPr>
          <w:p w14:paraId="2EE8A37B" wp14:textId="77777777">
            <w:r/>
            <w:r>
              <w:rPr>
                <w:rFonts w:ascii="Arial" w:hAnsi="Arial"/>
                <w:sz w:val="18"/>
              </w:rPr>
              <w:t>DI/DO</w:t>
            </w:r>
          </w:p>
        </w:tc>
        <w:tc>
          <w:tcPr>
            <w:tcW w:w="2448" w:type="dxa"/>
            <w:shd w:fill="EBF5FB"/>
          </w:tcPr>
          <w:p w14:paraId="64DFE75F" wp14:textId="77777777">
            <w:r/>
            <w:r>
              <w:rPr>
                <w:rFonts w:ascii="Arial" w:hAnsi="Arial"/>
                <w:sz w:val="18"/>
              </w:rPr>
              <w:t>Section 5</w:t>
            </w:r>
          </w:p>
        </w:tc>
        <w:tc>
          <w:tcPr>
            <w:tcW w:w="2448" w:type="dxa"/>
            <w:shd w:fill="EBF5FB"/>
          </w:tcPr>
          <w:p w14:paraId="4F7AA16C" wp14:textId="77777777">
            <w:r/>
            <w:r>
              <w:rPr>
                <w:rFonts w:ascii="Arial" w:hAnsi="Arial"/>
                <w:sz w:val="18"/>
              </w:rPr>
              <w:t>GPIO</w:t>
            </w:r>
          </w:p>
        </w:tc>
        <w:tc>
          <w:tcPr>
            <w:tcW w:w="2448" w:type="dxa"/>
            <w:shd w:fill="EBF5FB"/>
          </w:tcPr>
          <w:p w14:paraId="29946412" wp14:textId="77777777">
            <w:r/>
            <w:r>
              <w:rPr>
                <w:rFonts w:ascii="Arial" w:hAnsi="Arial"/>
                <w:sz w:val="18"/>
              </w:rPr>
              <w:t>gpio_config.yaml</w:t>
            </w:r>
          </w:p>
        </w:tc>
      </w:tr>
    </w:tbl>
    <w:p xmlns:wp14="http://schemas.microsoft.com/office/word/2010/wordml" w14:paraId="3D9205BA" wp14:textId="77777777">
      <w:pPr>
        <w:pStyle w:val="Heading2"/>
      </w:pPr>
      <w:r>
        <w:t>7.3 Safety-Critical Hardware Paths</w:t>
      </w:r>
    </w:p>
    <w:tbl>
      <w:tblPr>
        <w:tblStyle w:val="TableGrid"/>
        <w:tblW w:w="0" w:type="auto"/>
        <w:jc w:val="center"/>
        <w:tblLook w:val="04A0" w:firstRow="1" w:lastRow="0" w:firstColumn="1" w:lastColumn="0" w:noHBand="0" w:noVBand="1"/>
      </w:tblPr>
      <w:tblGrid>
        <w:gridCol w:w="2448"/>
        <w:gridCol w:w="2448"/>
        <w:gridCol w:w="2448"/>
        <w:gridCol w:w="2448"/>
      </w:tblGrid>
      <w:tr xmlns:wp14="http://schemas.microsoft.com/office/word/2010/wordml" w14:paraId="49121CE0" wp14:textId="77777777">
        <w:tc>
          <w:tcPr>
            <w:tcW w:w="2448" w:type="dxa"/>
            <w:shd w:fill="1B4F72"/>
          </w:tcPr>
          <w:p w14:paraId="7596447C" wp14:textId="77777777">
            <w:pPr>
              <w:jc w:val="center"/>
            </w:pPr>
            <w:r/>
            <w:r>
              <w:rPr>
                <w:rFonts w:ascii="Arial" w:hAnsi="Arial"/>
                <w:b/>
                <w:color w:val="FFFFFF"/>
                <w:sz w:val="18"/>
              </w:rPr>
              <w:t>Trigger</w:t>
            </w:r>
          </w:p>
        </w:tc>
        <w:tc>
          <w:tcPr>
            <w:tcW w:w="2448" w:type="dxa"/>
            <w:shd w:fill="1B4F72"/>
          </w:tcPr>
          <w:p w14:paraId="09BF04D9" wp14:textId="77777777">
            <w:pPr>
              <w:jc w:val="center"/>
            </w:pPr>
            <w:r/>
            <w:r>
              <w:rPr>
                <w:rFonts w:ascii="Arial" w:hAnsi="Arial"/>
                <w:b/>
                <w:color w:val="FFFFFF"/>
                <w:sz w:val="18"/>
              </w:rPr>
              <w:t>Input</w:t>
            </w:r>
          </w:p>
        </w:tc>
        <w:tc>
          <w:tcPr>
            <w:tcW w:w="2448" w:type="dxa"/>
            <w:shd w:fill="1B4F72"/>
          </w:tcPr>
          <w:p w14:paraId="1EDACF54" wp14:textId="77777777">
            <w:pPr>
              <w:jc w:val="center"/>
            </w:pPr>
            <w:r/>
            <w:r>
              <w:rPr>
                <w:rFonts w:ascii="Arial" w:hAnsi="Arial"/>
                <w:b/>
                <w:color w:val="FFFFFF"/>
                <w:sz w:val="18"/>
              </w:rPr>
              <w:t>HW Action</w:t>
            </w:r>
          </w:p>
        </w:tc>
        <w:tc>
          <w:tcPr>
            <w:tcW w:w="2448" w:type="dxa"/>
            <w:shd w:fill="1B4F72"/>
          </w:tcPr>
          <w:p w14:paraId="10A41C76" wp14:textId="77777777">
            <w:pPr>
              <w:jc w:val="center"/>
            </w:pPr>
            <w:r/>
            <w:r>
              <w:rPr>
                <w:rFonts w:ascii="Arial" w:hAnsi="Arial"/>
                <w:b/>
                <w:color w:val="FFFFFF"/>
                <w:sz w:val="18"/>
              </w:rPr>
              <w:t>SW Action</w:t>
            </w:r>
          </w:p>
        </w:tc>
      </w:tr>
      <w:tr xmlns:wp14="http://schemas.microsoft.com/office/word/2010/wordml" w14:paraId="1F463018" wp14:textId="77777777">
        <w:tc>
          <w:tcPr>
            <w:tcW w:w="2448" w:type="dxa"/>
          </w:tcPr>
          <w:p w14:paraId="0A830974" wp14:textId="77777777">
            <w:r/>
            <w:r>
              <w:rPr>
                <w:rFonts w:ascii="Arial" w:hAnsi="Arial"/>
                <w:sz w:val="18"/>
              </w:rPr>
              <w:t>E-Stop</w:t>
            </w:r>
          </w:p>
        </w:tc>
        <w:tc>
          <w:tcPr>
            <w:tcW w:w="2448" w:type="dxa"/>
          </w:tcPr>
          <w:p w14:paraId="4AAE5BD2" wp14:textId="77777777">
            <w:r/>
            <w:r>
              <w:rPr>
                <w:rFonts w:ascii="Arial" w:hAnsi="Arial"/>
                <w:sz w:val="18"/>
              </w:rPr>
              <w:t>DI-6+7</w:t>
            </w:r>
          </w:p>
        </w:tc>
        <w:tc>
          <w:tcPr>
            <w:tcW w:w="2448" w:type="dxa"/>
          </w:tcPr>
          <w:p w14:paraId="1233C508" wp14:textId="77777777">
            <w:r/>
            <w:r>
              <w:rPr>
                <w:rFonts w:ascii="Arial" w:hAnsi="Arial"/>
                <w:sz w:val="18"/>
              </w:rPr>
              <w:t>DO-5+DO-0</w:t>
            </w:r>
          </w:p>
        </w:tc>
        <w:tc>
          <w:tcPr>
            <w:tcW w:w="2448" w:type="dxa"/>
          </w:tcPr>
          <w:p w14:paraId="2D1E02BC" wp14:textId="77777777">
            <w:r/>
            <w:r>
              <w:rPr>
                <w:rFonts w:ascii="Arial" w:hAnsi="Arial"/>
                <w:sz w:val="18"/>
              </w:rPr>
              <w:t>Log, siren, fault lamp</w:t>
            </w:r>
          </w:p>
        </w:tc>
      </w:tr>
      <w:tr xmlns:wp14="http://schemas.microsoft.com/office/word/2010/wordml" w14:paraId="2A0AE1F1" wp14:textId="77777777">
        <w:tc>
          <w:tcPr>
            <w:tcW w:w="2448" w:type="dxa"/>
            <w:shd w:fill="EBF5FB"/>
          </w:tcPr>
          <w:p w14:paraId="12FA1078" wp14:textId="77777777">
            <w:r/>
            <w:r>
              <w:rPr>
                <w:rFonts w:ascii="Arial" w:hAnsi="Arial"/>
                <w:sz w:val="18"/>
              </w:rPr>
              <w:t>Fire</w:t>
            </w:r>
          </w:p>
        </w:tc>
        <w:tc>
          <w:tcPr>
            <w:tcW w:w="2448" w:type="dxa"/>
            <w:shd w:fill="EBF5FB"/>
          </w:tcPr>
          <w:p w14:paraId="61D9FECA" wp14:textId="77777777">
            <w:r/>
            <w:r>
              <w:rPr>
                <w:rFonts w:ascii="Arial" w:hAnsi="Arial"/>
                <w:sz w:val="18"/>
              </w:rPr>
              <w:t>DI-3+4</w:t>
            </w:r>
          </w:p>
        </w:tc>
        <w:tc>
          <w:tcPr>
            <w:tcW w:w="2448" w:type="dxa"/>
            <w:shd w:fill="EBF5FB"/>
          </w:tcPr>
          <w:p w14:paraId="0B17827A" wp14:textId="77777777">
            <w:r/>
            <w:r>
              <w:rPr>
                <w:rFonts w:ascii="Arial" w:hAnsi="Arial"/>
                <w:sz w:val="18"/>
              </w:rPr>
              <w:t>DO-1 extinguisher</w:t>
            </w:r>
          </w:p>
        </w:tc>
        <w:tc>
          <w:tcPr>
            <w:tcW w:w="2448" w:type="dxa"/>
            <w:shd w:fill="EBF5FB"/>
          </w:tcPr>
          <w:p w14:paraId="23FDB820" wp14:textId="77777777">
            <w:r/>
            <w:r>
              <w:rPr>
                <w:rFonts w:ascii="Arial" w:hAnsi="Arial"/>
                <w:sz w:val="18"/>
              </w:rPr>
              <w:t>PCS stop, ACDB, cloud</w:t>
            </w:r>
          </w:p>
        </w:tc>
      </w:tr>
      <w:tr xmlns:wp14="http://schemas.microsoft.com/office/word/2010/wordml" w14:paraId="15FE6282" wp14:textId="77777777">
        <w:tc>
          <w:tcPr>
            <w:tcW w:w="2448" w:type="dxa"/>
          </w:tcPr>
          <w:p w14:paraId="73D7160B" wp14:textId="77777777">
            <w:r/>
            <w:r>
              <w:rPr>
                <w:rFonts w:ascii="Arial" w:hAnsi="Arial"/>
                <w:sz w:val="18"/>
              </w:rPr>
              <w:t>BMS Critical</w:t>
            </w:r>
          </w:p>
        </w:tc>
        <w:tc>
          <w:tcPr>
            <w:tcW w:w="2448" w:type="dxa"/>
          </w:tcPr>
          <w:p w14:paraId="0AC7BFBD" wp14:textId="77777777">
            <w:r/>
            <w:r>
              <w:rPr>
                <w:rFonts w:ascii="Arial" w:hAnsi="Arial"/>
                <w:sz w:val="18"/>
              </w:rPr>
              <w:t>CAN fault</w:t>
            </w:r>
          </w:p>
        </w:tc>
        <w:tc>
          <w:tcPr>
            <w:tcW w:w="2448" w:type="dxa"/>
          </w:tcPr>
          <w:p w14:paraId="33F49EB5" wp14:textId="77777777">
            <w:r/>
            <w:r>
              <w:rPr>
                <w:rFonts w:ascii="Arial" w:hAnsi="Arial"/>
                <w:sz w:val="18"/>
              </w:rPr>
              <w:t>BMU contactors (HVIL)</w:t>
            </w:r>
          </w:p>
        </w:tc>
        <w:tc>
          <w:tcPr>
            <w:tcW w:w="2448" w:type="dxa"/>
          </w:tcPr>
          <w:p w14:paraId="6760DB1B" wp14:textId="77777777">
            <w:r/>
            <w:r>
              <w:rPr>
                <w:rFonts w:ascii="Arial" w:hAnsi="Arial"/>
                <w:sz w:val="18"/>
              </w:rPr>
              <w:t>Log, PCS down, alarm</w:t>
            </w:r>
          </w:p>
        </w:tc>
      </w:tr>
      <w:tr xmlns:wp14="http://schemas.microsoft.com/office/word/2010/wordml" w14:paraId="649F9C50" wp14:textId="77777777">
        <w:tc>
          <w:tcPr>
            <w:tcW w:w="2448" w:type="dxa"/>
            <w:shd w:fill="EBF5FB"/>
          </w:tcPr>
          <w:p w14:paraId="0BC773C0" wp14:textId="77777777">
            <w:r/>
            <w:r>
              <w:rPr>
                <w:rFonts w:ascii="Arial" w:hAnsi="Arial"/>
                <w:sz w:val="18"/>
              </w:rPr>
              <w:t>Flood</w:t>
            </w:r>
          </w:p>
        </w:tc>
        <w:tc>
          <w:tcPr>
            <w:tcW w:w="2448" w:type="dxa"/>
            <w:shd w:fill="EBF5FB"/>
          </w:tcPr>
          <w:p w14:paraId="3ECB7002" wp14:textId="77777777">
            <w:r/>
            <w:r>
              <w:rPr>
                <w:rFonts w:ascii="Arial" w:hAnsi="Arial"/>
                <w:sz w:val="18"/>
              </w:rPr>
              <w:t>DI-1</w:t>
            </w:r>
          </w:p>
        </w:tc>
        <w:tc>
          <w:tcPr>
            <w:tcW w:w="2448" w:type="dxa"/>
            <w:shd w:fill="EBF5FB"/>
          </w:tcPr>
          <w:p w14:paraId="48C9DA01" wp14:textId="77777777">
            <w:r/>
            <w:r>
              <w:rPr>
                <w:rFonts w:ascii="Arial" w:hAnsi="Arial"/>
                <w:sz w:val="18"/>
              </w:rPr>
              <w:t>None</w:t>
            </w:r>
          </w:p>
        </w:tc>
        <w:tc>
          <w:tcPr>
            <w:tcW w:w="2448" w:type="dxa"/>
            <w:shd w:fill="EBF5FB"/>
          </w:tcPr>
          <w:p w14:paraId="7061228D" wp14:textId="77777777">
            <w:r/>
            <w:r>
              <w:rPr>
                <w:rFonts w:ascii="Arial" w:hAnsi="Arial"/>
                <w:sz w:val="18"/>
              </w:rPr>
              <w:t>Alarm, optional shutdown</w:t>
            </w:r>
          </w:p>
        </w:tc>
      </w:tr>
    </w:tbl>
    <w:p xmlns:wp14="http://schemas.microsoft.com/office/word/2010/wordml" w14:paraId="08CE6F91" wp14:textId="77777777">
      <w:r>
        <w:br w:type="page"/>
      </w:r>
    </w:p>
    <w:p xmlns:wp14="http://schemas.microsoft.com/office/word/2010/wordml" w14:paraId="58ED5B56" wp14:textId="77777777">
      <w:pPr>
        <w:pStyle w:val="Heading1"/>
      </w:pPr>
      <w:r>
        <w:t>8. Network &amp; IP Configuration</w:t>
      </w:r>
    </w:p>
    <w:p xmlns:wp14="http://schemas.microsoft.com/office/word/2010/wordml" w14:paraId="3654C5FE" wp14:textId="77777777">
      <w:pPr>
        <w:pStyle w:val="Heading2"/>
      </w:pPr>
      <w:r>
        <w:t>8.1 IP Addressing Scheme</w:t>
      </w:r>
    </w:p>
    <w:tbl>
      <w:tblPr>
        <w:tblStyle w:val="TableGrid"/>
        <w:tblW w:w="0" w:type="auto"/>
        <w:jc w:val="center"/>
        <w:tblLook w:val="04A0" w:firstRow="1" w:lastRow="0" w:firstColumn="1" w:lastColumn="0" w:noHBand="0" w:noVBand="1"/>
      </w:tblPr>
      <w:tblGrid>
        <w:gridCol w:w="1958"/>
        <w:gridCol w:w="1958"/>
        <w:gridCol w:w="1958"/>
        <w:gridCol w:w="1958"/>
        <w:gridCol w:w="1958"/>
      </w:tblGrid>
      <w:tr xmlns:wp14="http://schemas.microsoft.com/office/word/2010/wordml" w14:paraId="682450BD" wp14:textId="77777777">
        <w:tc>
          <w:tcPr>
            <w:tcW w:w="1958" w:type="dxa"/>
            <w:shd w:fill="1B4F72"/>
          </w:tcPr>
          <w:p w14:paraId="1FCABE19" wp14:textId="77777777">
            <w:pPr>
              <w:jc w:val="center"/>
            </w:pPr>
            <w:r/>
            <w:r>
              <w:rPr>
                <w:rFonts w:ascii="Arial" w:hAnsi="Arial"/>
                <w:b/>
                <w:color w:val="FFFFFF"/>
                <w:sz w:val="18"/>
              </w:rPr>
              <w:t>Interface</w:t>
            </w:r>
          </w:p>
        </w:tc>
        <w:tc>
          <w:tcPr>
            <w:tcW w:w="1958" w:type="dxa"/>
            <w:shd w:fill="1B4F72"/>
          </w:tcPr>
          <w:p w14:paraId="5009F198" wp14:textId="77777777">
            <w:pPr>
              <w:jc w:val="center"/>
            </w:pPr>
            <w:r/>
            <w:r>
              <w:rPr>
                <w:rFonts w:ascii="Arial" w:hAnsi="Arial"/>
                <w:b/>
                <w:color w:val="FFFFFF"/>
                <w:sz w:val="18"/>
              </w:rPr>
              <w:t>Subnet</w:t>
            </w:r>
          </w:p>
        </w:tc>
        <w:tc>
          <w:tcPr>
            <w:tcW w:w="1958" w:type="dxa"/>
            <w:shd w:fill="1B4F72"/>
          </w:tcPr>
          <w:p w14:paraId="4966C7BD" wp14:textId="77777777">
            <w:pPr>
              <w:jc w:val="center"/>
            </w:pPr>
            <w:r/>
            <w:r>
              <w:rPr>
                <w:rFonts w:ascii="Arial" w:hAnsi="Arial"/>
                <w:b/>
                <w:color w:val="FFFFFF"/>
                <w:sz w:val="18"/>
              </w:rPr>
              <w:t>Device</w:t>
            </w:r>
          </w:p>
        </w:tc>
        <w:tc>
          <w:tcPr>
            <w:tcW w:w="1958" w:type="dxa"/>
            <w:shd w:fill="1B4F72"/>
          </w:tcPr>
          <w:p w14:paraId="051AE4FF" wp14:textId="77777777">
            <w:pPr>
              <w:jc w:val="center"/>
            </w:pPr>
            <w:r/>
            <w:r>
              <w:rPr>
                <w:rFonts w:ascii="Arial" w:hAnsi="Arial"/>
                <w:b/>
                <w:color w:val="FFFFFF"/>
                <w:sz w:val="18"/>
              </w:rPr>
              <w:t>IP Address</w:t>
            </w:r>
          </w:p>
        </w:tc>
        <w:tc>
          <w:tcPr>
            <w:tcW w:w="1958" w:type="dxa"/>
            <w:shd w:fill="1B4F72"/>
          </w:tcPr>
          <w:p w14:paraId="25546E3C" wp14:textId="77777777">
            <w:pPr>
              <w:jc w:val="center"/>
            </w:pPr>
            <w:r/>
            <w:r>
              <w:rPr>
                <w:rFonts w:ascii="Arial" w:hAnsi="Arial"/>
                <w:b/>
                <w:color w:val="FFFFFF"/>
                <w:sz w:val="18"/>
              </w:rPr>
              <w:t>Notes</w:t>
            </w:r>
          </w:p>
        </w:tc>
      </w:tr>
      <w:tr xmlns:wp14="http://schemas.microsoft.com/office/word/2010/wordml" w14:paraId="43603C58" wp14:textId="77777777">
        <w:tc>
          <w:tcPr>
            <w:tcW w:w="1958" w:type="dxa"/>
          </w:tcPr>
          <w:p w14:paraId="5069DD90" wp14:textId="77777777">
            <w:r/>
            <w:r>
              <w:rPr>
                <w:rFonts w:ascii="Arial" w:hAnsi="Arial"/>
                <w:sz w:val="18"/>
              </w:rPr>
              <w:t>ETH0 (LAN)</w:t>
            </w:r>
          </w:p>
        </w:tc>
        <w:tc>
          <w:tcPr>
            <w:tcW w:w="1958" w:type="dxa"/>
          </w:tcPr>
          <w:p w14:paraId="62AB9D9A" wp14:textId="77777777">
            <w:r/>
            <w:r>
              <w:rPr>
                <w:rFonts w:ascii="Arial" w:hAnsi="Arial"/>
                <w:sz w:val="18"/>
              </w:rPr>
              <w:t>192.168.1.0/24</w:t>
            </w:r>
          </w:p>
        </w:tc>
        <w:tc>
          <w:tcPr>
            <w:tcW w:w="1958" w:type="dxa"/>
          </w:tcPr>
          <w:p w14:paraId="157005ED" wp14:textId="77777777">
            <w:r/>
            <w:r>
              <w:rPr>
                <w:rFonts w:ascii="Arial" w:hAnsi="Arial"/>
                <w:sz w:val="18"/>
              </w:rPr>
              <w:t>EMS Controller</w:t>
            </w:r>
          </w:p>
        </w:tc>
        <w:tc>
          <w:tcPr>
            <w:tcW w:w="1958" w:type="dxa"/>
          </w:tcPr>
          <w:p w14:paraId="60716DBA" wp14:textId="77777777">
            <w:r/>
            <w:r>
              <w:rPr>
                <w:rFonts w:ascii="Arial" w:hAnsi="Arial"/>
                <w:sz w:val="18"/>
              </w:rPr>
              <w:t>192.168.1.1</w:t>
            </w:r>
          </w:p>
        </w:tc>
        <w:tc>
          <w:tcPr>
            <w:tcW w:w="1958" w:type="dxa"/>
          </w:tcPr>
          <w:p w14:paraId="4AD7ADEB" wp14:textId="77777777">
            <w:r/>
            <w:r>
              <w:rPr>
                <w:rFonts w:ascii="Arial" w:hAnsi="Arial"/>
                <w:sz w:val="18"/>
              </w:rPr>
              <w:t>Static. Gateway for LAN devices.</w:t>
            </w:r>
          </w:p>
        </w:tc>
      </w:tr>
      <w:tr xmlns:wp14="http://schemas.microsoft.com/office/word/2010/wordml" w14:paraId="5325334F" wp14:textId="77777777">
        <w:tc>
          <w:tcPr>
            <w:tcW w:w="1958" w:type="dxa"/>
            <w:shd w:fill="EBF5FB"/>
          </w:tcPr>
          <w:p w14:paraId="61CDCEAD" wp14:textId="77777777">
            <w:r/>
            <w:r>
              <w:rPr>
                <w:rFonts w:ascii="Arial" w:hAnsi="Arial"/>
                <w:sz w:val="18"/>
              </w:rPr>
            </w:r>
          </w:p>
        </w:tc>
        <w:tc>
          <w:tcPr>
            <w:tcW w:w="1958" w:type="dxa"/>
            <w:shd w:fill="EBF5FB"/>
          </w:tcPr>
          <w:p w14:paraId="6BB9E253" wp14:textId="77777777">
            <w:r/>
            <w:r>
              <w:rPr>
                <w:rFonts w:ascii="Arial" w:hAnsi="Arial"/>
                <w:sz w:val="18"/>
              </w:rPr>
            </w:r>
          </w:p>
        </w:tc>
        <w:tc>
          <w:tcPr>
            <w:tcW w:w="1958" w:type="dxa"/>
            <w:shd w:fill="EBF5FB"/>
          </w:tcPr>
          <w:p w14:paraId="40C724EB" wp14:textId="77777777">
            <w:r/>
            <w:r>
              <w:rPr>
                <w:rFonts w:ascii="Arial" w:hAnsi="Arial"/>
                <w:sz w:val="18"/>
              </w:rPr>
              <w:t>PCS (Modbus TCP)</w:t>
            </w:r>
          </w:p>
        </w:tc>
        <w:tc>
          <w:tcPr>
            <w:tcW w:w="1958" w:type="dxa"/>
            <w:shd w:fill="EBF5FB"/>
          </w:tcPr>
          <w:p w14:paraId="6B627A41" wp14:textId="77777777">
            <w:r/>
            <w:r>
              <w:rPr>
                <w:rFonts w:ascii="Arial" w:hAnsi="Arial"/>
                <w:sz w:val="18"/>
              </w:rPr>
              <w:t>192.168.1.10</w:t>
            </w:r>
          </w:p>
        </w:tc>
        <w:tc>
          <w:tcPr>
            <w:tcW w:w="1958" w:type="dxa"/>
            <w:shd w:fill="EBF5FB"/>
          </w:tcPr>
          <w:p w14:paraId="7A81FD04" wp14:textId="77777777">
            <w:r/>
            <w:r>
              <w:rPr>
                <w:rFonts w:ascii="Arial" w:hAnsi="Arial"/>
                <w:sz w:val="18"/>
              </w:rPr>
              <w:t>Static. Port 502.</w:t>
            </w:r>
          </w:p>
        </w:tc>
      </w:tr>
      <w:tr xmlns:wp14="http://schemas.microsoft.com/office/word/2010/wordml" w14:paraId="5065DC19" wp14:textId="77777777">
        <w:tc>
          <w:tcPr>
            <w:tcW w:w="1958" w:type="dxa"/>
          </w:tcPr>
          <w:p w14:paraId="23DE523C" wp14:textId="77777777">
            <w:r/>
            <w:r>
              <w:rPr>
                <w:rFonts w:ascii="Arial" w:hAnsi="Arial"/>
                <w:sz w:val="18"/>
              </w:rPr>
            </w:r>
          </w:p>
        </w:tc>
        <w:tc>
          <w:tcPr>
            <w:tcW w:w="1958" w:type="dxa"/>
          </w:tcPr>
          <w:p w14:paraId="52E56223" wp14:textId="77777777">
            <w:r/>
            <w:r>
              <w:rPr>
                <w:rFonts w:ascii="Arial" w:hAnsi="Arial"/>
                <w:sz w:val="18"/>
              </w:rPr>
            </w:r>
          </w:p>
        </w:tc>
        <w:tc>
          <w:tcPr>
            <w:tcW w:w="1958" w:type="dxa"/>
          </w:tcPr>
          <w:p w14:paraId="419BC25C" wp14:textId="77777777">
            <w:r/>
            <w:r>
              <w:rPr>
                <w:rFonts w:ascii="Arial" w:hAnsi="Arial"/>
                <w:sz w:val="18"/>
              </w:rPr>
              <w:t>HMI Touchscreen</w:t>
            </w:r>
          </w:p>
        </w:tc>
        <w:tc>
          <w:tcPr>
            <w:tcW w:w="1958" w:type="dxa"/>
          </w:tcPr>
          <w:p w14:paraId="0C056C1A" wp14:textId="77777777">
            <w:r/>
            <w:r>
              <w:rPr>
                <w:rFonts w:ascii="Arial" w:hAnsi="Arial"/>
                <w:sz w:val="18"/>
              </w:rPr>
              <w:t>192.168.1.1:8080</w:t>
            </w:r>
          </w:p>
        </w:tc>
        <w:tc>
          <w:tcPr>
            <w:tcW w:w="1958" w:type="dxa"/>
          </w:tcPr>
          <w:p w14:paraId="62B9DA85" wp14:textId="77777777">
            <w:r/>
            <w:r>
              <w:rPr>
                <w:rFonts w:ascii="Arial" w:hAnsi="Arial"/>
                <w:sz w:val="18"/>
              </w:rPr>
              <w:t>EMS serves HMI webapp.</w:t>
            </w:r>
          </w:p>
        </w:tc>
      </w:tr>
      <w:tr xmlns:wp14="http://schemas.microsoft.com/office/word/2010/wordml" w14:paraId="240C865C" wp14:textId="77777777">
        <w:tc>
          <w:tcPr>
            <w:tcW w:w="1958" w:type="dxa"/>
            <w:shd w:fill="EBF5FB"/>
          </w:tcPr>
          <w:p w14:paraId="07547A01" wp14:textId="77777777">
            <w:r/>
            <w:r>
              <w:rPr>
                <w:rFonts w:ascii="Arial" w:hAnsi="Arial"/>
                <w:sz w:val="18"/>
              </w:rPr>
            </w:r>
          </w:p>
        </w:tc>
        <w:tc>
          <w:tcPr>
            <w:tcW w:w="1958" w:type="dxa"/>
            <w:shd w:fill="EBF5FB"/>
          </w:tcPr>
          <w:p w14:paraId="5043CB0F" wp14:textId="77777777">
            <w:r/>
            <w:r>
              <w:rPr>
                <w:rFonts w:ascii="Arial" w:hAnsi="Arial"/>
                <w:sz w:val="18"/>
              </w:rPr>
            </w:r>
          </w:p>
        </w:tc>
        <w:tc>
          <w:tcPr>
            <w:tcW w:w="1958" w:type="dxa"/>
            <w:shd w:fill="EBF5FB"/>
          </w:tcPr>
          <w:p w14:paraId="4738B61A" wp14:textId="77777777">
            <w:r/>
            <w:r>
              <w:rPr>
                <w:rFonts w:ascii="Arial" w:hAnsi="Arial"/>
                <w:sz w:val="18"/>
              </w:rPr>
              <w:t>Energy Meter (if TCP)</w:t>
            </w:r>
          </w:p>
        </w:tc>
        <w:tc>
          <w:tcPr>
            <w:tcW w:w="1958" w:type="dxa"/>
            <w:shd w:fill="EBF5FB"/>
          </w:tcPr>
          <w:p w14:paraId="200F6294" wp14:textId="77777777">
            <w:r/>
            <w:r>
              <w:rPr>
                <w:rFonts w:ascii="Arial" w:hAnsi="Arial"/>
                <w:sz w:val="18"/>
              </w:rPr>
              <w:t>192.168.1.20</w:t>
            </w:r>
          </w:p>
        </w:tc>
        <w:tc>
          <w:tcPr>
            <w:tcW w:w="1958" w:type="dxa"/>
            <w:shd w:fill="EBF5FB"/>
          </w:tcPr>
          <w:p w14:paraId="6004253D" wp14:textId="77777777">
            <w:r/>
            <w:r>
              <w:rPr>
                <w:rFonts w:ascii="Arial" w:hAnsi="Arial"/>
                <w:sz w:val="18"/>
              </w:rPr>
              <w:t>Optional TCP meter.</w:t>
            </w:r>
          </w:p>
        </w:tc>
      </w:tr>
      <w:tr xmlns:wp14="http://schemas.microsoft.com/office/word/2010/wordml" w14:paraId="506AA031" wp14:textId="77777777">
        <w:tc>
          <w:tcPr>
            <w:tcW w:w="1958" w:type="dxa"/>
          </w:tcPr>
          <w:p w14:paraId="07459315" wp14:textId="77777777">
            <w:r/>
            <w:r>
              <w:rPr>
                <w:rFonts w:ascii="Arial" w:hAnsi="Arial"/>
                <w:sz w:val="18"/>
              </w:rPr>
            </w:r>
          </w:p>
        </w:tc>
        <w:tc>
          <w:tcPr>
            <w:tcW w:w="1958" w:type="dxa"/>
          </w:tcPr>
          <w:p w14:paraId="6537F28F" wp14:textId="77777777">
            <w:r/>
            <w:r>
              <w:rPr>
                <w:rFonts w:ascii="Arial" w:hAnsi="Arial"/>
                <w:sz w:val="18"/>
              </w:rPr>
            </w:r>
          </w:p>
        </w:tc>
        <w:tc>
          <w:tcPr>
            <w:tcW w:w="1958" w:type="dxa"/>
          </w:tcPr>
          <w:p w14:paraId="00C2887A" wp14:textId="77777777">
            <w:r/>
            <w:r>
              <w:rPr>
                <w:rFonts w:ascii="Arial" w:hAnsi="Arial"/>
                <w:sz w:val="18"/>
              </w:rPr>
              <w:t>BTMS (if TCP)</w:t>
            </w:r>
          </w:p>
        </w:tc>
        <w:tc>
          <w:tcPr>
            <w:tcW w:w="1958" w:type="dxa"/>
          </w:tcPr>
          <w:p w14:paraId="690AFC78" wp14:textId="77777777">
            <w:r/>
            <w:r>
              <w:rPr>
                <w:rFonts w:ascii="Arial" w:hAnsi="Arial"/>
                <w:sz w:val="18"/>
              </w:rPr>
              <w:t>192.168.1.30</w:t>
            </w:r>
          </w:p>
        </w:tc>
        <w:tc>
          <w:tcPr>
            <w:tcW w:w="1958" w:type="dxa"/>
          </w:tcPr>
          <w:p w14:paraId="69F9DB5A" wp14:textId="77777777">
            <w:r/>
            <w:r>
              <w:rPr>
                <w:rFonts w:ascii="Arial" w:hAnsi="Arial"/>
                <w:sz w:val="18"/>
              </w:rPr>
              <w:t>Optional TCP BTMS.</w:t>
            </w:r>
          </w:p>
        </w:tc>
      </w:tr>
      <w:tr xmlns:wp14="http://schemas.microsoft.com/office/word/2010/wordml" w14:paraId="0212338D" wp14:textId="77777777">
        <w:tc>
          <w:tcPr>
            <w:tcW w:w="1958" w:type="dxa"/>
            <w:shd w:fill="EBF5FB"/>
          </w:tcPr>
          <w:p w14:paraId="6DFB9E20" wp14:textId="77777777">
            <w:r/>
            <w:r>
              <w:rPr>
                <w:rFonts w:ascii="Arial" w:hAnsi="Arial"/>
                <w:sz w:val="18"/>
              </w:rPr>
            </w:r>
          </w:p>
        </w:tc>
        <w:tc>
          <w:tcPr>
            <w:tcW w:w="1958" w:type="dxa"/>
            <w:shd w:fill="EBF5FB"/>
          </w:tcPr>
          <w:p w14:paraId="70DF9E56" wp14:textId="77777777">
            <w:r/>
            <w:r>
              <w:rPr>
                <w:rFonts w:ascii="Arial" w:hAnsi="Arial"/>
                <w:sz w:val="18"/>
              </w:rPr>
            </w:r>
          </w:p>
        </w:tc>
        <w:tc>
          <w:tcPr>
            <w:tcW w:w="1958" w:type="dxa"/>
            <w:shd w:fill="EBF5FB"/>
          </w:tcPr>
          <w:p w14:paraId="368F03A6" wp14:textId="77777777">
            <w:r/>
            <w:r>
              <w:rPr>
                <w:rFonts w:ascii="Arial" w:hAnsi="Arial"/>
                <w:sz w:val="18"/>
              </w:rPr>
              <w:t>Operator Laptop</w:t>
            </w:r>
          </w:p>
        </w:tc>
        <w:tc>
          <w:tcPr>
            <w:tcW w:w="1958" w:type="dxa"/>
            <w:shd w:fill="EBF5FB"/>
          </w:tcPr>
          <w:p w14:paraId="1D578E99" wp14:textId="77777777">
            <w:r/>
            <w:r>
              <w:rPr>
                <w:rFonts w:ascii="Arial" w:hAnsi="Arial"/>
                <w:sz w:val="18"/>
              </w:rPr>
              <w:t>192.168.1.100–199</w:t>
            </w:r>
          </w:p>
        </w:tc>
        <w:tc>
          <w:tcPr>
            <w:tcW w:w="1958" w:type="dxa"/>
            <w:shd w:fill="EBF5FB"/>
          </w:tcPr>
          <w:p w14:paraId="743CE2F9" wp14:textId="77777777">
            <w:r/>
            <w:r>
              <w:rPr>
                <w:rFonts w:ascii="Arial" w:hAnsi="Arial"/>
                <w:sz w:val="18"/>
              </w:rPr>
              <w:t>DHCP range for maintenance.</w:t>
            </w:r>
          </w:p>
        </w:tc>
      </w:tr>
      <w:tr xmlns:wp14="http://schemas.microsoft.com/office/word/2010/wordml" w14:paraId="397AD4A7" wp14:textId="77777777">
        <w:tc>
          <w:tcPr>
            <w:tcW w:w="1958" w:type="dxa"/>
          </w:tcPr>
          <w:p w14:paraId="1CB5EC5E" wp14:textId="77777777">
            <w:r/>
            <w:r>
              <w:rPr>
                <w:rFonts w:ascii="Arial" w:hAnsi="Arial"/>
                <w:sz w:val="18"/>
              </w:rPr>
              <w:t>ETH1 (WAN)</w:t>
            </w:r>
          </w:p>
        </w:tc>
        <w:tc>
          <w:tcPr>
            <w:tcW w:w="1958" w:type="dxa"/>
          </w:tcPr>
          <w:p w14:paraId="5F1477A5" wp14:textId="77777777">
            <w:r/>
            <w:r>
              <w:rPr>
                <w:rFonts w:ascii="Arial" w:hAnsi="Arial"/>
                <w:sz w:val="18"/>
              </w:rPr>
              <w:t>Site LAN / LTE</w:t>
            </w:r>
          </w:p>
        </w:tc>
        <w:tc>
          <w:tcPr>
            <w:tcW w:w="1958" w:type="dxa"/>
          </w:tcPr>
          <w:p w14:paraId="542F5FF4" wp14:textId="77777777">
            <w:r/>
            <w:r>
              <w:rPr>
                <w:rFonts w:ascii="Arial" w:hAnsi="Arial"/>
                <w:sz w:val="18"/>
              </w:rPr>
              <w:t>EMS Controller</w:t>
            </w:r>
          </w:p>
        </w:tc>
        <w:tc>
          <w:tcPr>
            <w:tcW w:w="1958" w:type="dxa"/>
          </w:tcPr>
          <w:p w14:paraId="2168D979" wp14:textId="77777777">
            <w:r/>
            <w:r>
              <w:rPr>
                <w:rFonts w:ascii="Arial" w:hAnsi="Arial"/>
                <w:sz w:val="18"/>
              </w:rPr>
              <w:t>DHCP or static</w:t>
            </w:r>
          </w:p>
        </w:tc>
        <w:tc>
          <w:tcPr>
            <w:tcW w:w="1958" w:type="dxa"/>
          </w:tcPr>
          <w:p w14:paraId="1D889F6C" wp14:textId="77777777">
            <w:r/>
            <w:r>
              <w:rPr>
                <w:rFonts w:ascii="Arial" w:hAnsi="Arial"/>
                <w:sz w:val="18"/>
              </w:rPr>
              <w:t>Assigned by site IT / LTE carrier.</w:t>
            </w:r>
          </w:p>
        </w:tc>
      </w:tr>
      <w:tr xmlns:wp14="http://schemas.microsoft.com/office/word/2010/wordml" w14:paraId="71E11225" wp14:textId="77777777">
        <w:tc>
          <w:tcPr>
            <w:tcW w:w="1958" w:type="dxa"/>
            <w:shd w:fill="EBF5FB"/>
          </w:tcPr>
          <w:p w14:paraId="44E871BC" wp14:textId="77777777">
            <w:r/>
            <w:r>
              <w:rPr>
                <w:rFonts w:ascii="Arial" w:hAnsi="Arial"/>
                <w:sz w:val="18"/>
              </w:rPr>
            </w:r>
          </w:p>
        </w:tc>
        <w:tc>
          <w:tcPr>
            <w:tcW w:w="1958" w:type="dxa"/>
            <w:shd w:fill="EBF5FB"/>
          </w:tcPr>
          <w:p w14:paraId="144A5D23" wp14:textId="77777777">
            <w:r/>
            <w:r>
              <w:rPr>
                <w:rFonts w:ascii="Arial" w:hAnsi="Arial"/>
                <w:sz w:val="18"/>
              </w:rPr>
            </w:r>
          </w:p>
        </w:tc>
        <w:tc>
          <w:tcPr>
            <w:tcW w:w="1958" w:type="dxa"/>
            <w:shd w:fill="EBF5FB"/>
          </w:tcPr>
          <w:p w14:paraId="6A3A2096" wp14:textId="77777777">
            <w:r/>
            <w:r>
              <w:rPr>
                <w:rFonts w:ascii="Arial" w:hAnsi="Arial"/>
                <w:sz w:val="18"/>
              </w:rPr>
              <w:t>Cloud MQTT Broker</w:t>
            </w:r>
          </w:p>
        </w:tc>
        <w:tc>
          <w:tcPr>
            <w:tcW w:w="1958" w:type="dxa"/>
            <w:shd w:fill="EBF5FB"/>
          </w:tcPr>
          <w:p w14:paraId="0E4920E3" wp14:textId="77777777">
            <w:r/>
            <w:r>
              <w:rPr>
                <w:rFonts w:ascii="Arial" w:hAnsi="Arial"/>
                <w:sz w:val="18"/>
              </w:rPr>
              <w:t>Broker URL (cloud)</w:t>
            </w:r>
          </w:p>
        </w:tc>
        <w:tc>
          <w:tcPr>
            <w:tcW w:w="1958" w:type="dxa"/>
            <w:shd w:fill="EBF5FB"/>
          </w:tcPr>
          <w:p w14:paraId="0056B748" wp14:textId="77777777">
            <w:r/>
            <w:r>
              <w:rPr>
                <w:rFonts w:ascii="Arial" w:hAnsi="Arial"/>
                <w:sz w:val="18"/>
              </w:rPr>
              <w:t>TLS on port 8883.</w:t>
            </w:r>
          </w:p>
        </w:tc>
      </w:tr>
      <w:tr xmlns:wp14="http://schemas.microsoft.com/office/word/2010/wordml" w14:paraId="6375887C" wp14:textId="77777777">
        <w:tc>
          <w:tcPr>
            <w:tcW w:w="1958" w:type="dxa"/>
          </w:tcPr>
          <w:p w14:paraId="738610EB" wp14:textId="77777777">
            <w:r/>
            <w:r>
              <w:rPr>
                <w:rFonts w:ascii="Arial" w:hAnsi="Arial"/>
                <w:sz w:val="18"/>
              </w:rPr>
            </w:r>
          </w:p>
        </w:tc>
        <w:tc>
          <w:tcPr>
            <w:tcW w:w="1958" w:type="dxa"/>
          </w:tcPr>
          <w:p w14:paraId="637805D2" wp14:textId="77777777">
            <w:r/>
            <w:r>
              <w:rPr>
                <w:rFonts w:ascii="Arial" w:hAnsi="Arial"/>
                <w:sz w:val="18"/>
              </w:rPr>
            </w:r>
          </w:p>
        </w:tc>
        <w:tc>
          <w:tcPr>
            <w:tcW w:w="1958" w:type="dxa"/>
          </w:tcPr>
          <w:p w14:paraId="62C92389" wp14:textId="77777777">
            <w:r/>
            <w:r>
              <w:rPr>
                <w:rFonts w:ascii="Arial" w:hAnsi="Arial"/>
                <w:sz w:val="18"/>
              </w:rPr>
              <w:t>NTP Server</w:t>
            </w:r>
          </w:p>
        </w:tc>
        <w:tc>
          <w:tcPr>
            <w:tcW w:w="1958" w:type="dxa"/>
          </w:tcPr>
          <w:p w14:paraId="0D3F1D16" wp14:textId="77777777">
            <w:r/>
            <w:r>
              <w:rPr>
                <w:rFonts w:ascii="Arial" w:hAnsi="Arial"/>
                <w:sz w:val="18"/>
              </w:rPr>
              <w:t>pool.ntp.org or site NTP</w:t>
            </w:r>
          </w:p>
        </w:tc>
        <w:tc>
          <w:tcPr>
            <w:tcW w:w="1958" w:type="dxa"/>
          </w:tcPr>
          <w:p w14:paraId="7DC76F48" wp14:textId="77777777">
            <w:r/>
            <w:r>
              <w:rPr>
                <w:rFonts w:ascii="Arial" w:hAnsi="Arial"/>
                <w:sz w:val="18"/>
              </w:rPr>
              <w:t>Port 123 UDP.</w:t>
            </w:r>
          </w:p>
        </w:tc>
      </w:tr>
    </w:tbl>
    <w:p xmlns:wp14="http://schemas.microsoft.com/office/word/2010/wordml" w14:paraId="0DCF6E52" wp14:textId="77777777">
      <w:pPr>
        <w:pStyle w:val="Heading2"/>
      </w:pPr>
      <w:r>
        <w:t>8.2 Firewall / Port Rules</w:t>
      </w:r>
    </w:p>
    <w:tbl>
      <w:tblPr>
        <w:tblStyle w:val="TableGrid"/>
        <w:tblW w:w="0" w:type="auto"/>
        <w:jc w:val="center"/>
        <w:tblLook w:val="04A0" w:firstRow="1" w:lastRow="0" w:firstColumn="1" w:lastColumn="0" w:noHBand="0" w:noVBand="1"/>
      </w:tblPr>
      <w:tblGrid>
        <w:gridCol w:w="1632"/>
        <w:gridCol w:w="1632"/>
        <w:gridCol w:w="1632"/>
        <w:gridCol w:w="1632"/>
        <w:gridCol w:w="1632"/>
        <w:gridCol w:w="1632"/>
      </w:tblGrid>
      <w:tr xmlns:wp14="http://schemas.microsoft.com/office/word/2010/wordml" w14:paraId="1C8DA60F" wp14:textId="77777777">
        <w:tc>
          <w:tcPr>
            <w:tcW w:w="1632" w:type="dxa"/>
            <w:shd w:fill="1B4F72"/>
          </w:tcPr>
          <w:p w14:paraId="452B832C" wp14:textId="77777777">
            <w:pPr>
              <w:jc w:val="center"/>
            </w:pPr>
            <w:r/>
            <w:r>
              <w:rPr>
                <w:rFonts w:ascii="Arial" w:hAnsi="Arial"/>
                <w:b/>
                <w:color w:val="FFFFFF"/>
                <w:sz w:val="18"/>
              </w:rPr>
              <w:t>Port</w:t>
            </w:r>
          </w:p>
        </w:tc>
        <w:tc>
          <w:tcPr>
            <w:tcW w:w="1632" w:type="dxa"/>
            <w:shd w:fill="1B4F72"/>
          </w:tcPr>
          <w:p w14:paraId="178D3CCA" wp14:textId="77777777">
            <w:pPr>
              <w:jc w:val="center"/>
            </w:pPr>
            <w:r/>
            <w:r>
              <w:rPr>
                <w:rFonts w:ascii="Arial" w:hAnsi="Arial"/>
                <w:b/>
                <w:color w:val="FFFFFF"/>
                <w:sz w:val="18"/>
              </w:rPr>
              <w:t>Protocol</w:t>
            </w:r>
          </w:p>
        </w:tc>
        <w:tc>
          <w:tcPr>
            <w:tcW w:w="1632" w:type="dxa"/>
            <w:shd w:fill="1B4F72"/>
          </w:tcPr>
          <w:p w14:paraId="4BBE921E" wp14:textId="77777777">
            <w:pPr>
              <w:jc w:val="center"/>
            </w:pPr>
            <w:r/>
            <w:r>
              <w:rPr>
                <w:rFonts w:ascii="Arial" w:hAnsi="Arial"/>
                <w:b/>
                <w:color w:val="FFFFFF"/>
                <w:sz w:val="18"/>
              </w:rPr>
              <w:t>Direction</w:t>
            </w:r>
          </w:p>
        </w:tc>
        <w:tc>
          <w:tcPr>
            <w:tcW w:w="1632" w:type="dxa"/>
            <w:shd w:fill="1B4F72"/>
          </w:tcPr>
          <w:p w14:paraId="1E00FB91" wp14:textId="77777777">
            <w:pPr>
              <w:jc w:val="center"/>
            </w:pPr>
            <w:r/>
            <w:r>
              <w:rPr>
                <w:rFonts w:ascii="Arial" w:hAnsi="Arial"/>
                <w:b/>
                <w:color w:val="FFFFFF"/>
                <w:sz w:val="18"/>
              </w:rPr>
              <w:t>Interface</w:t>
            </w:r>
          </w:p>
        </w:tc>
        <w:tc>
          <w:tcPr>
            <w:tcW w:w="1632" w:type="dxa"/>
            <w:shd w:fill="1B4F72"/>
          </w:tcPr>
          <w:p w14:paraId="08D49549" wp14:textId="77777777">
            <w:pPr>
              <w:jc w:val="center"/>
            </w:pPr>
            <w:r/>
            <w:r>
              <w:rPr>
                <w:rFonts w:ascii="Arial" w:hAnsi="Arial"/>
                <w:b/>
                <w:color w:val="FFFFFF"/>
                <w:sz w:val="18"/>
              </w:rPr>
              <w:t>Service</w:t>
            </w:r>
          </w:p>
        </w:tc>
        <w:tc>
          <w:tcPr>
            <w:tcW w:w="1632" w:type="dxa"/>
            <w:shd w:fill="1B4F72"/>
          </w:tcPr>
          <w:p w14:paraId="4707AF9E" wp14:textId="77777777">
            <w:pPr>
              <w:jc w:val="center"/>
            </w:pPr>
            <w:r/>
            <w:r>
              <w:rPr>
                <w:rFonts w:ascii="Arial" w:hAnsi="Arial"/>
                <w:b/>
                <w:color w:val="FFFFFF"/>
                <w:sz w:val="18"/>
              </w:rPr>
              <w:t>Notes</w:t>
            </w:r>
          </w:p>
        </w:tc>
      </w:tr>
      <w:tr xmlns:wp14="http://schemas.microsoft.com/office/word/2010/wordml" w14:paraId="6738C0F1" wp14:textId="77777777">
        <w:tc>
          <w:tcPr>
            <w:tcW w:w="1632" w:type="dxa"/>
          </w:tcPr>
          <w:p w14:paraId="1670557D" wp14:textId="77777777">
            <w:r/>
            <w:r>
              <w:rPr>
                <w:rFonts w:ascii="Arial" w:hAnsi="Arial"/>
                <w:sz w:val="18"/>
              </w:rPr>
              <w:t>502</w:t>
            </w:r>
          </w:p>
        </w:tc>
        <w:tc>
          <w:tcPr>
            <w:tcW w:w="1632" w:type="dxa"/>
          </w:tcPr>
          <w:p w14:paraId="44546C29" wp14:textId="77777777">
            <w:r/>
            <w:r>
              <w:rPr>
                <w:rFonts w:ascii="Arial" w:hAnsi="Arial"/>
                <w:sz w:val="18"/>
              </w:rPr>
              <w:t>TCP</w:t>
            </w:r>
          </w:p>
        </w:tc>
        <w:tc>
          <w:tcPr>
            <w:tcW w:w="1632" w:type="dxa"/>
          </w:tcPr>
          <w:p w14:paraId="30E00B0F" wp14:textId="77777777">
            <w:r/>
            <w:r>
              <w:rPr>
                <w:rFonts w:ascii="Arial" w:hAnsi="Arial"/>
                <w:sz w:val="18"/>
              </w:rPr>
              <w:t>LAN only</w:t>
            </w:r>
          </w:p>
        </w:tc>
        <w:tc>
          <w:tcPr>
            <w:tcW w:w="1632" w:type="dxa"/>
          </w:tcPr>
          <w:p w14:paraId="450F44E1" wp14:textId="77777777">
            <w:r/>
            <w:r>
              <w:rPr>
                <w:rFonts w:ascii="Arial" w:hAnsi="Arial"/>
                <w:sz w:val="18"/>
              </w:rPr>
              <w:t>ETH0</w:t>
            </w:r>
          </w:p>
        </w:tc>
        <w:tc>
          <w:tcPr>
            <w:tcW w:w="1632" w:type="dxa"/>
          </w:tcPr>
          <w:p w14:paraId="45E158B7" wp14:textId="77777777">
            <w:r/>
            <w:r>
              <w:rPr>
                <w:rFonts w:ascii="Arial" w:hAnsi="Arial"/>
                <w:sz w:val="18"/>
              </w:rPr>
              <w:t>Modbus TCP (PCS)</w:t>
            </w:r>
          </w:p>
        </w:tc>
        <w:tc>
          <w:tcPr>
            <w:tcW w:w="1632" w:type="dxa"/>
          </w:tcPr>
          <w:p w14:paraId="173C3A33" wp14:textId="77777777">
            <w:r/>
            <w:r>
              <w:rPr>
                <w:rFonts w:ascii="Arial" w:hAnsi="Arial"/>
                <w:sz w:val="18"/>
              </w:rPr>
              <w:t>EMS → PCS. Block from WAN.</w:t>
            </w:r>
          </w:p>
        </w:tc>
      </w:tr>
      <w:tr xmlns:wp14="http://schemas.microsoft.com/office/word/2010/wordml" w14:paraId="725F298B" wp14:textId="77777777">
        <w:tc>
          <w:tcPr>
            <w:tcW w:w="1632" w:type="dxa"/>
            <w:shd w:fill="EBF5FB"/>
          </w:tcPr>
          <w:p w14:paraId="41FA55EC" wp14:textId="77777777">
            <w:r/>
            <w:r>
              <w:rPr>
                <w:rFonts w:ascii="Arial" w:hAnsi="Arial"/>
                <w:sz w:val="18"/>
              </w:rPr>
              <w:t>8080</w:t>
            </w:r>
          </w:p>
        </w:tc>
        <w:tc>
          <w:tcPr>
            <w:tcW w:w="1632" w:type="dxa"/>
            <w:shd w:fill="EBF5FB"/>
          </w:tcPr>
          <w:p w14:paraId="3802D269" wp14:textId="77777777">
            <w:r/>
            <w:r>
              <w:rPr>
                <w:rFonts w:ascii="Arial" w:hAnsi="Arial"/>
                <w:sz w:val="18"/>
              </w:rPr>
              <w:t>TCP</w:t>
            </w:r>
          </w:p>
        </w:tc>
        <w:tc>
          <w:tcPr>
            <w:tcW w:w="1632" w:type="dxa"/>
            <w:shd w:fill="EBF5FB"/>
          </w:tcPr>
          <w:p w14:paraId="7565430E" wp14:textId="77777777">
            <w:r/>
            <w:r>
              <w:rPr>
                <w:rFonts w:ascii="Arial" w:hAnsi="Arial"/>
                <w:sz w:val="18"/>
              </w:rPr>
              <w:t>LAN only</w:t>
            </w:r>
          </w:p>
        </w:tc>
        <w:tc>
          <w:tcPr>
            <w:tcW w:w="1632" w:type="dxa"/>
            <w:shd w:fill="EBF5FB"/>
          </w:tcPr>
          <w:p w14:paraId="4276C56F" wp14:textId="77777777">
            <w:r/>
            <w:r>
              <w:rPr>
                <w:rFonts w:ascii="Arial" w:hAnsi="Arial"/>
                <w:sz w:val="18"/>
              </w:rPr>
              <w:t>ETH0</w:t>
            </w:r>
          </w:p>
        </w:tc>
        <w:tc>
          <w:tcPr>
            <w:tcW w:w="1632" w:type="dxa"/>
            <w:shd w:fill="EBF5FB"/>
          </w:tcPr>
          <w:p w14:paraId="7AD11E05" wp14:textId="77777777">
            <w:r/>
            <w:r>
              <w:rPr>
                <w:rFonts w:ascii="Arial" w:hAnsi="Arial"/>
                <w:sz w:val="18"/>
              </w:rPr>
              <w:t>HMI WebSocket/HTTP</w:t>
            </w:r>
          </w:p>
        </w:tc>
        <w:tc>
          <w:tcPr>
            <w:tcW w:w="1632" w:type="dxa"/>
            <w:shd w:fill="EBF5FB"/>
          </w:tcPr>
          <w:p w14:paraId="7F5590F3" wp14:textId="77777777">
            <w:r/>
            <w:r>
              <w:rPr>
                <w:rFonts w:ascii="Arial" w:hAnsi="Arial"/>
                <w:sz w:val="18"/>
              </w:rPr>
              <w:t>EMS serves React SPA.</w:t>
            </w:r>
          </w:p>
        </w:tc>
      </w:tr>
      <w:tr xmlns:wp14="http://schemas.microsoft.com/office/word/2010/wordml" w14:paraId="501B839A" wp14:textId="77777777">
        <w:tc>
          <w:tcPr>
            <w:tcW w:w="1632" w:type="dxa"/>
          </w:tcPr>
          <w:p w14:paraId="61BD58E6" wp14:textId="77777777">
            <w:r/>
            <w:r>
              <w:rPr>
                <w:rFonts w:ascii="Arial" w:hAnsi="Arial"/>
                <w:sz w:val="18"/>
              </w:rPr>
              <w:t>8883</w:t>
            </w:r>
          </w:p>
        </w:tc>
        <w:tc>
          <w:tcPr>
            <w:tcW w:w="1632" w:type="dxa"/>
          </w:tcPr>
          <w:p w14:paraId="1D150F56" wp14:textId="77777777">
            <w:r/>
            <w:r>
              <w:rPr>
                <w:rFonts w:ascii="Arial" w:hAnsi="Arial"/>
                <w:sz w:val="18"/>
              </w:rPr>
              <w:t>TCP</w:t>
            </w:r>
          </w:p>
        </w:tc>
        <w:tc>
          <w:tcPr>
            <w:tcW w:w="1632" w:type="dxa"/>
          </w:tcPr>
          <w:p w14:paraId="310457C4" wp14:textId="77777777">
            <w:r/>
            <w:r>
              <w:rPr>
                <w:rFonts w:ascii="Arial" w:hAnsi="Arial"/>
                <w:sz w:val="18"/>
              </w:rPr>
              <w:t>Outbound</w:t>
            </w:r>
          </w:p>
        </w:tc>
        <w:tc>
          <w:tcPr>
            <w:tcW w:w="1632" w:type="dxa"/>
          </w:tcPr>
          <w:p w14:paraId="6DA91B99" wp14:textId="77777777">
            <w:r/>
            <w:r>
              <w:rPr>
                <w:rFonts w:ascii="Arial" w:hAnsi="Arial"/>
                <w:sz w:val="18"/>
              </w:rPr>
              <w:t>ETH1</w:t>
            </w:r>
          </w:p>
        </w:tc>
        <w:tc>
          <w:tcPr>
            <w:tcW w:w="1632" w:type="dxa"/>
          </w:tcPr>
          <w:p w14:paraId="013BE91B" wp14:textId="77777777">
            <w:r/>
            <w:r>
              <w:rPr>
                <w:rFonts w:ascii="Arial" w:hAnsi="Arial"/>
                <w:sz w:val="18"/>
              </w:rPr>
              <w:t>MQTT TLS</w:t>
            </w:r>
          </w:p>
        </w:tc>
        <w:tc>
          <w:tcPr>
            <w:tcW w:w="1632" w:type="dxa"/>
          </w:tcPr>
          <w:p w14:paraId="65726CDE" wp14:textId="77777777">
            <w:r/>
            <w:r>
              <w:rPr>
                <w:rFonts w:ascii="Arial" w:hAnsi="Arial"/>
                <w:sz w:val="18"/>
              </w:rPr>
              <w:t>EMS → Cloud broker. Mutual TLS.</w:t>
            </w:r>
          </w:p>
        </w:tc>
      </w:tr>
      <w:tr xmlns:wp14="http://schemas.microsoft.com/office/word/2010/wordml" w14:paraId="1E4F1B96" wp14:textId="77777777">
        <w:tc>
          <w:tcPr>
            <w:tcW w:w="1632" w:type="dxa"/>
            <w:shd w:fill="EBF5FB"/>
          </w:tcPr>
          <w:p w14:paraId="19FCCF4E" wp14:textId="77777777">
            <w:r/>
            <w:r>
              <w:rPr>
                <w:rFonts w:ascii="Arial" w:hAnsi="Arial"/>
                <w:sz w:val="18"/>
              </w:rPr>
              <w:t>123</w:t>
            </w:r>
          </w:p>
        </w:tc>
        <w:tc>
          <w:tcPr>
            <w:tcW w:w="1632" w:type="dxa"/>
            <w:shd w:fill="EBF5FB"/>
          </w:tcPr>
          <w:p w14:paraId="06CB6CD4" wp14:textId="77777777">
            <w:r/>
            <w:r>
              <w:rPr>
                <w:rFonts w:ascii="Arial" w:hAnsi="Arial"/>
                <w:sz w:val="18"/>
              </w:rPr>
              <w:t>UDP</w:t>
            </w:r>
          </w:p>
        </w:tc>
        <w:tc>
          <w:tcPr>
            <w:tcW w:w="1632" w:type="dxa"/>
            <w:shd w:fill="EBF5FB"/>
          </w:tcPr>
          <w:p w14:paraId="29CF9F0B" wp14:textId="77777777">
            <w:r/>
            <w:r>
              <w:rPr>
                <w:rFonts w:ascii="Arial" w:hAnsi="Arial"/>
                <w:sz w:val="18"/>
              </w:rPr>
              <w:t>Outbound</w:t>
            </w:r>
          </w:p>
        </w:tc>
        <w:tc>
          <w:tcPr>
            <w:tcW w:w="1632" w:type="dxa"/>
            <w:shd w:fill="EBF5FB"/>
          </w:tcPr>
          <w:p w14:paraId="777D1B24" wp14:textId="77777777">
            <w:r/>
            <w:r>
              <w:rPr>
                <w:rFonts w:ascii="Arial" w:hAnsi="Arial"/>
                <w:sz w:val="18"/>
              </w:rPr>
              <w:t>ETH1</w:t>
            </w:r>
          </w:p>
        </w:tc>
        <w:tc>
          <w:tcPr>
            <w:tcW w:w="1632" w:type="dxa"/>
            <w:shd w:fill="EBF5FB"/>
          </w:tcPr>
          <w:p w14:paraId="29CDF1DA" wp14:textId="77777777">
            <w:r/>
            <w:r>
              <w:rPr>
                <w:rFonts w:ascii="Arial" w:hAnsi="Arial"/>
                <w:sz w:val="18"/>
              </w:rPr>
              <w:t>NTP</w:t>
            </w:r>
          </w:p>
        </w:tc>
        <w:tc>
          <w:tcPr>
            <w:tcW w:w="1632" w:type="dxa"/>
            <w:shd w:fill="EBF5FB"/>
          </w:tcPr>
          <w:p w14:paraId="38C955A7" wp14:textId="77777777">
            <w:r/>
            <w:r>
              <w:rPr>
                <w:rFonts w:ascii="Arial" w:hAnsi="Arial"/>
                <w:sz w:val="18"/>
              </w:rPr>
              <w:t>Time sync.</w:t>
            </w:r>
          </w:p>
        </w:tc>
      </w:tr>
      <w:tr xmlns:wp14="http://schemas.microsoft.com/office/word/2010/wordml" w14:paraId="18416BD5" wp14:textId="77777777">
        <w:tc>
          <w:tcPr>
            <w:tcW w:w="1632" w:type="dxa"/>
          </w:tcPr>
          <w:p w14:paraId="44C26413" wp14:textId="77777777">
            <w:r/>
            <w:r>
              <w:rPr>
                <w:rFonts w:ascii="Arial" w:hAnsi="Arial"/>
                <w:sz w:val="18"/>
              </w:rPr>
              <w:t>22</w:t>
            </w:r>
          </w:p>
        </w:tc>
        <w:tc>
          <w:tcPr>
            <w:tcW w:w="1632" w:type="dxa"/>
          </w:tcPr>
          <w:p w14:paraId="48366168" wp14:textId="77777777">
            <w:r/>
            <w:r>
              <w:rPr>
                <w:rFonts w:ascii="Arial" w:hAnsi="Arial"/>
                <w:sz w:val="18"/>
              </w:rPr>
              <w:t>TCP</w:t>
            </w:r>
          </w:p>
        </w:tc>
        <w:tc>
          <w:tcPr>
            <w:tcW w:w="1632" w:type="dxa"/>
          </w:tcPr>
          <w:p w14:paraId="1BC95C68" wp14:textId="77777777">
            <w:r/>
            <w:r>
              <w:rPr>
                <w:rFonts w:ascii="Arial" w:hAnsi="Arial"/>
                <w:sz w:val="18"/>
              </w:rPr>
              <w:t>LAN only</w:t>
            </w:r>
          </w:p>
        </w:tc>
        <w:tc>
          <w:tcPr>
            <w:tcW w:w="1632" w:type="dxa"/>
          </w:tcPr>
          <w:p w14:paraId="3209124D" wp14:textId="77777777">
            <w:r/>
            <w:r>
              <w:rPr>
                <w:rFonts w:ascii="Arial" w:hAnsi="Arial"/>
                <w:sz w:val="18"/>
              </w:rPr>
              <w:t>ETH0</w:t>
            </w:r>
          </w:p>
        </w:tc>
        <w:tc>
          <w:tcPr>
            <w:tcW w:w="1632" w:type="dxa"/>
          </w:tcPr>
          <w:p w14:paraId="199A9650" wp14:textId="77777777">
            <w:r/>
            <w:r>
              <w:rPr>
                <w:rFonts w:ascii="Arial" w:hAnsi="Arial"/>
                <w:sz w:val="18"/>
              </w:rPr>
              <w:t>SSH</w:t>
            </w:r>
          </w:p>
        </w:tc>
        <w:tc>
          <w:tcPr>
            <w:tcW w:w="1632" w:type="dxa"/>
          </w:tcPr>
          <w:p w14:paraId="5669DCEB" wp14:textId="77777777">
            <w:r/>
            <w:r>
              <w:rPr>
                <w:rFonts w:ascii="Arial" w:hAnsi="Arial"/>
                <w:sz w:val="18"/>
              </w:rPr>
              <w:t>Maintenance access. Key-based auth only.</w:t>
            </w:r>
          </w:p>
        </w:tc>
      </w:tr>
      <w:tr xmlns:wp14="http://schemas.microsoft.com/office/word/2010/wordml" w14:paraId="1DAE79DD" wp14:textId="77777777">
        <w:tc>
          <w:tcPr>
            <w:tcW w:w="1632" w:type="dxa"/>
            <w:shd w:fill="EBF5FB"/>
          </w:tcPr>
          <w:p w14:paraId="3F6FB1E0" wp14:textId="77777777">
            <w:r/>
            <w:r>
              <w:rPr>
                <w:rFonts w:ascii="Arial" w:hAnsi="Arial"/>
                <w:sz w:val="18"/>
              </w:rPr>
              <w:t>53</w:t>
            </w:r>
          </w:p>
        </w:tc>
        <w:tc>
          <w:tcPr>
            <w:tcW w:w="1632" w:type="dxa"/>
            <w:shd w:fill="EBF5FB"/>
          </w:tcPr>
          <w:p w14:paraId="30CB6948" wp14:textId="77777777">
            <w:r/>
            <w:r>
              <w:rPr>
                <w:rFonts w:ascii="Arial" w:hAnsi="Arial"/>
                <w:sz w:val="18"/>
              </w:rPr>
              <w:t>UDP</w:t>
            </w:r>
          </w:p>
        </w:tc>
        <w:tc>
          <w:tcPr>
            <w:tcW w:w="1632" w:type="dxa"/>
            <w:shd w:fill="EBF5FB"/>
          </w:tcPr>
          <w:p w14:paraId="56AA0D9E" wp14:textId="77777777">
            <w:r/>
            <w:r>
              <w:rPr>
                <w:rFonts w:ascii="Arial" w:hAnsi="Arial"/>
                <w:sz w:val="18"/>
              </w:rPr>
              <w:t>Outbound</w:t>
            </w:r>
          </w:p>
        </w:tc>
        <w:tc>
          <w:tcPr>
            <w:tcW w:w="1632" w:type="dxa"/>
            <w:shd w:fill="EBF5FB"/>
          </w:tcPr>
          <w:p w14:paraId="68DB439E" wp14:textId="77777777">
            <w:r/>
            <w:r>
              <w:rPr>
                <w:rFonts w:ascii="Arial" w:hAnsi="Arial"/>
                <w:sz w:val="18"/>
              </w:rPr>
              <w:t>ETH1</w:t>
            </w:r>
          </w:p>
        </w:tc>
        <w:tc>
          <w:tcPr>
            <w:tcW w:w="1632" w:type="dxa"/>
            <w:shd w:fill="EBF5FB"/>
          </w:tcPr>
          <w:p w14:paraId="49E1040F" wp14:textId="77777777">
            <w:r/>
            <w:r>
              <w:rPr>
                <w:rFonts w:ascii="Arial" w:hAnsi="Arial"/>
                <w:sz w:val="18"/>
              </w:rPr>
              <w:t>DNS</w:t>
            </w:r>
          </w:p>
        </w:tc>
        <w:tc>
          <w:tcPr>
            <w:tcW w:w="1632" w:type="dxa"/>
            <w:shd w:fill="EBF5FB"/>
          </w:tcPr>
          <w:p w14:paraId="5E92AAAC" wp14:textId="77777777">
            <w:r/>
            <w:r>
              <w:rPr>
                <w:rFonts w:ascii="Arial" w:hAnsi="Arial"/>
                <w:sz w:val="18"/>
              </w:rPr>
              <w:t>Name resolution for MQTT broker.</w:t>
            </w:r>
          </w:p>
        </w:tc>
      </w:tr>
      <w:tr xmlns:wp14="http://schemas.microsoft.com/office/word/2010/wordml" w14:paraId="39F9AD47" wp14:textId="77777777">
        <w:tc>
          <w:tcPr>
            <w:tcW w:w="1632" w:type="dxa"/>
          </w:tcPr>
          <w:p w14:paraId="77347F75" wp14:textId="77777777">
            <w:r/>
            <w:r>
              <w:rPr>
                <w:rFonts w:ascii="Arial" w:hAnsi="Arial"/>
                <w:sz w:val="18"/>
              </w:rPr>
              <w:t>*</w:t>
            </w:r>
          </w:p>
        </w:tc>
        <w:tc>
          <w:tcPr>
            <w:tcW w:w="1632" w:type="dxa"/>
          </w:tcPr>
          <w:p w14:paraId="4C3940C2" wp14:textId="77777777">
            <w:r/>
            <w:r>
              <w:rPr>
                <w:rFonts w:ascii="Arial" w:hAnsi="Arial"/>
                <w:sz w:val="18"/>
              </w:rPr>
              <w:t>*</w:t>
            </w:r>
          </w:p>
        </w:tc>
        <w:tc>
          <w:tcPr>
            <w:tcW w:w="1632" w:type="dxa"/>
          </w:tcPr>
          <w:p w14:paraId="763A43CA" wp14:textId="77777777">
            <w:r/>
            <w:r>
              <w:rPr>
                <w:rFonts w:ascii="Arial" w:hAnsi="Arial"/>
                <w:sz w:val="18"/>
              </w:rPr>
              <w:t>Inbound</w:t>
            </w:r>
          </w:p>
        </w:tc>
        <w:tc>
          <w:tcPr>
            <w:tcW w:w="1632" w:type="dxa"/>
          </w:tcPr>
          <w:p w14:paraId="7B3A43ED" wp14:textId="77777777">
            <w:r/>
            <w:r>
              <w:rPr>
                <w:rFonts w:ascii="Arial" w:hAnsi="Arial"/>
                <w:sz w:val="18"/>
              </w:rPr>
              <w:t>ETH1</w:t>
            </w:r>
          </w:p>
        </w:tc>
        <w:tc>
          <w:tcPr>
            <w:tcW w:w="1632" w:type="dxa"/>
          </w:tcPr>
          <w:p w14:paraId="65D1129B" wp14:textId="77777777">
            <w:r/>
            <w:r>
              <w:rPr>
                <w:rFonts w:ascii="Arial" w:hAnsi="Arial"/>
                <w:sz w:val="18"/>
              </w:rPr>
              <w:t>ALL</w:t>
            </w:r>
          </w:p>
        </w:tc>
        <w:tc>
          <w:tcPr>
            <w:tcW w:w="1632" w:type="dxa"/>
          </w:tcPr>
          <w:p w14:paraId="3E69238A" wp14:textId="77777777">
            <w:r/>
            <w:r>
              <w:rPr>
                <w:rFonts w:ascii="Arial" w:hAnsi="Arial"/>
                <w:sz w:val="18"/>
              </w:rPr>
              <w:t>BLOCKED by default. No inbound WAN.</w:t>
            </w:r>
          </w:p>
        </w:tc>
      </w:tr>
    </w:tbl>
    <w:p xmlns:wp14="http://schemas.microsoft.com/office/word/2010/wordml" w14:paraId="3210B3CC" wp14:textId="77777777">
      <w:pPr>
        <w:pStyle w:val="Heading2"/>
      </w:pPr>
      <w:r>
        <w:t>8.3 MQTT Topic Schema</w:t>
      </w:r>
    </w:p>
    <w:p xmlns:wp14="http://schemas.microsoft.com/office/word/2010/wordml" w14:paraId="6D9FB32D" wp14:textId="77777777">
      <w:r>
        <w:t>All MQTT topics follow the hierarchy: revx/{site_id}/{category}/{subsystem}/{...}</w:t>
      </w:r>
    </w:p>
    <w:tbl>
      <w:tblPr>
        <w:tblStyle w:val="TableGrid"/>
        <w:tblW w:w="0" w:type="auto"/>
        <w:jc w:val="center"/>
        <w:tblLook w:val="04A0" w:firstRow="1" w:lastRow="0" w:firstColumn="1" w:lastColumn="0" w:noHBand="0" w:noVBand="1"/>
      </w:tblPr>
      <w:tblGrid>
        <w:gridCol w:w="1958"/>
        <w:gridCol w:w="1958"/>
        <w:gridCol w:w="1958"/>
        <w:gridCol w:w="1958"/>
        <w:gridCol w:w="1958"/>
      </w:tblGrid>
      <w:tr xmlns:wp14="http://schemas.microsoft.com/office/word/2010/wordml" w14:paraId="1BA72CC8" wp14:textId="77777777">
        <w:tc>
          <w:tcPr>
            <w:tcW w:w="1958" w:type="dxa"/>
            <w:shd w:fill="1B4F72"/>
          </w:tcPr>
          <w:p w14:paraId="2FD69F8A" wp14:textId="77777777">
            <w:pPr>
              <w:jc w:val="center"/>
            </w:pPr>
            <w:r/>
            <w:r>
              <w:rPr>
                <w:rFonts w:ascii="Arial" w:hAnsi="Arial"/>
                <w:b/>
                <w:color w:val="FFFFFF"/>
                <w:sz w:val="18"/>
              </w:rPr>
              <w:t>Topic Pattern</w:t>
            </w:r>
          </w:p>
        </w:tc>
        <w:tc>
          <w:tcPr>
            <w:tcW w:w="1958" w:type="dxa"/>
            <w:shd w:fill="1B4F72"/>
          </w:tcPr>
          <w:p w14:paraId="17432B98" wp14:textId="77777777">
            <w:pPr>
              <w:jc w:val="center"/>
            </w:pPr>
            <w:r/>
            <w:r>
              <w:rPr>
                <w:rFonts w:ascii="Arial" w:hAnsi="Arial"/>
                <w:b/>
                <w:color w:val="FFFFFF"/>
                <w:sz w:val="18"/>
              </w:rPr>
              <w:t>QoS</w:t>
            </w:r>
          </w:p>
        </w:tc>
        <w:tc>
          <w:tcPr>
            <w:tcW w:w="1958" w:type="dxa"/>
            <w:shd w:fill="1B4F72"/>
          </w:tcPr>
          <w:p w14:paraId="3A86D263" wp14:textId="77777777">
            <w:pPr>
              <w:jc w:val="center"/>
            </w:pPr>
            <w:r/>
            <w:r>
              <w:rPr>
                <w:rFonts w:ascii="Arial" w:hAnsi="Arial"/>
                <w:b/>
                <w:color w:val="FFFFFF"/>
                <w:sz w:val="18"/>
              </w:rPr>
              <w:t>Direction</w:t>
            </w:r>
          </w:p>
        </w:tc>
        <w:tc>
          <w:tcPr>
            <w:tcW w:w="1958" w:type="dxa"/>
            <w:shd w:fill="1B4F72"/>
          </w:tcPr>
          <w:p w14:paraId="6152D5A0" wp14:textId="77777777">
            <w:pPr>
              <w:jc w:val="center"/>
            </w:pPr>
            <w:r/>
            <w:r>
              <w:rPr>
                <w:rFonts w:ascii="Arial" w:hAnsi="Arial"/>
                <w:b/>
                <w:color w:val="FFFFFF"/>
                <w:sz w:val="18"/>
              </w:rPr>
              <w:t>Payload</w:t>
            </w:r>
          </w:p>
        </w:tc>
        <w:tc>
          <w:tcPr>
            <w:tcW w:w="1958" w:type="dxa"/>
            <w:shd w:fill="1B4F72"/>
          </w:tcPr>
          <w:p w14:paraId="5D07E508" wp14:textId="77777777">
            <w:pPr>
              <w:jc w:val="center"/>
            </w:pPr>
            <w:r/>
            <w:r>
              <w:rPr>
                <w:rFonts w:ascii="Arial" w:hAnsi="Arial"/>
                <w:b/>
                <w:color w:val="FFFFFF"/>
                <w:sz w:val="18"/>
              </w:rPr>
              <w:t>Rate</w:t>
            </w:r>
          </w:p>
        </w:tc>
      </w:tr>
      <w:tr xmlns:wp14="http://schemas.microsoft.com/office/word/2010/wordml" w14:paraId="7730C08B" wp14:textId="77777777">
        <w:tc>
          <w:tcPr>
            <w:tcW w:w="1958" w:type="dxa"/>
          </w:tcPr>
          <w:p w14:paraId="42886509" wp14:textId="77777777">
            <w:r/>
            <w:r>
              <w:rPr>
                <w:rFonts w:ascii="Arial" w:hAnsi="Arial"/>
                <w:sz w:val="18"/>
              </w:rPr>
              <w:t>revx/{site}/telemetry/bms/cluster/{C}/rack/{R}</w:t>
            </w:r>
          </w:p>
        </w:tc>
        <w:tc>
          <w:tcPr>
            <w:tcW w:w="1958" w:type="dxa"/>
          </w:tcPr>
          <w:p w14:paraId="4B584315" wp14:textId="77777777">
            <w:r/>
            <w:r>
              <w:rPr>
                <w:rFonts w:ascii="Arial" w:hAnsi="Arial"/>
                <w:sz w:val="18"/>
              </w:rPr>
              <w:t>0</w:t>
            </w:r>
          </w:p>
        </w:tc>
        <w:tc>
          <w:tcPr>
            <w:tcW w:w="1958" w:type="dxa"/>
          </w:tcPr>
          <w:p w14:paraId="4A62FE90" wp14:textId="77777777">
            <w:r/>
            <w:r>
              <w:rPr>
                <w:rFonts w:ascii="Arial" w:hAnsi="Arial"/>
                <w:sz w:val="18"/>
              </w:rPr>
              <w:t>EMS→Cloud</w:t>
            </w:r>
          </w:p>
        </w:tc>
        <w:tc>
          <w:tcPr>
            <w:tcW w:w="1958" w:type="dxa"/>
          </w:tcPr>
          <w:p w14:paraId="4688F521" wp14:textId="77777777">
            <w:r/>
            <w:r>
              <w:rPr>
                <w:rFonts w:ascii="Arial" w:hAnsi="Arial"/>
                <w:sz w:val="18"/>
              </w:rPr>
              <w:t>SOC, V, I, state, temps</w:t>
            </w:r>
          </w:p>
        </w:tc>
        <w:tc>
          <w:tcPr>
            <w:tcW w:w="1958" w:type="dxa"/>
          </w:tcPr>
          <w:p w14:paraId="1A930F4C" wp14:textId="77777777">
            <w:r/>
            <w:r>
              <w:rPr>
                <w:rFonts w:ascii="Arial" w:hAnsi="Arial"/>
                <w:sz w:val="18"/>
              </w:rPr>
              <w:t>1–60s config</w:t>
            </w:r>
          </w:p>
        </w:tc>
      </w:tr>
      <w:tr xmlns:wp14="http://schemas.microsoft.com/office/word/2010/wordml" w14:paraId="4E6F902A" wp14:textId="77777777">
        <w:tc>
          <w:tcPr>
            <w:tcW w:w="1958" w:type="dxa"/>
            <w:shd w:fill="EBF5FB"/>
          </w:tcPr>
          <w:p w14:paraId="15931F9D" wp14:textId="77777777">
            <w:r/>
            <w:r>
              <w:rPr>
                <w:rFonts w:ascii="Arial" w:hAnsi="Arial"/>
                <w:sz w:val="18"/>
              </w:rPr>
              <w:t>revx/{site}/telemetry/bms/cluster/{C}/rack/{R}/cells</w:t>
            </w:r>
          </w:p>
        </w:tc>
        <w:tc>
          <w:tcPr>
            <w:tcW w:w="1958" w:type="dxa"/>
            <w:shd w:fill="EBF5FB"/>
          </w:tcPr>
          <w:p w14:paraId="2322F001" wp14:textId="77777777">
            <w:r/>
            <w:r>
              <w:rPr>
                <w:rFonts w:ascii="Arial" w:hAnsi="Arial"/>
                <w:sz w:val="18"/>
              </w:rPr>
              <w:t>0</w:t>
            </w:r>
          </w:p>
        </w:tc>
        <w:tc>
          <w:tcPr>
            <w:tcW w:w="1958" w:type="dxa"/>
            <w:shd w:fill="EBF5FB"/>
          </w:tcPr>
          <w:p w14:paraId="6221F69B" wp14:textId="77777777">
            <w:r/>
            <w:r>
              <w:rPr>
                <w:rFonts w:ascii="Arial" w:hAnsi="Arial"/>
                <w:sz w:val="18"/>
              </w:rPr>
              <w:t>EMS→Cloud</w:t>
            </w:r>
          </w:p>
        </w:tc>
        <w:tc>
          <w:tcPr>
            <w:tcW w:w="1958" w:type="dxa"/>
            <w:shd w:fill="EBF5FB"/>
          </w:tcPr>
          <w:p w14:paraId="53874544" wp14:textId="77777777">
            <w:r/>
            <w:r>
              <w:rPr>
                <w:rFonts w:ascii="Arial" w:hAnsi="Arial"/>
                <w:sz w:val="18"/>
              </w:rPr>
              <w:t>All cell V array</w:t>
            </w:r>
          </w:p>
        </w:tc>
        <w:tc>
          <w:tcPr>
            <w:tcW w:w="1958" w:type="dxa"/>
            <w:shd w:fill="EBF5FB"/>
          </w:tcPr>
          <w:p w14:paraId="5913E177" wp14:textId="77777777">
            <w:r/>
            <w:r>
              <w:rPr>
                <w:rFonts w:ascii="Arial" w:hAnsi="Arial"/>
                <w:sz w:val="18"/>
              </w:rPr>
              <w:t>10–60s config</w:t>
            </w:r>
          </w:p>
        </w:tc>
      </w:tr>
      <w:tr xmlns:wp14="http://schemas.microsoft.com/office/word/2010/wordml" w14:paraId="2C6C291B" wp14:textId="77777777">
        <w:tc>
          <w:tcPr>
            <w:tcW w:w="1958" w:type="dxa"/>
          </w:tcPr>
          <w:p w14:paraId="2E920027" wp14:textId="77777777">
            <w:r/>
            <w:r>
              <w:rPr>
                <w:rFonts w:ascii="Arial" w:hAnsi="Arial"/>
                <w:sz w:val="18"/>
              </w:rPr>
              <w:t>revx/{site}/telemetry/pcs</w:t>
            </w:r>
          </w:p>
        </w:tc>
        <w:tc>
          <w:tcPr>
            <w:tcW w:w="1958" w:type="dxa"/>
          </w:tcPr>
          <w:p w14:paraId="7B7EFE02" wp14:textId="77777777">
            <w:r/>
            <w:r>
              <w:rPr>
                <w:rFonts w:ascii="Arial" w:hAnsi="Arial"/>
                <w:sz w:val="18"/>
              </w:rPr>
              <w:t>0</w:t>
            </w:r>
          </w:p>
        </w:tc>
        <w:tc>
          <w:tcPr>
            <w:tcW w:w="1958" w:type="dxa"/>
          </w:tcPr>
          <w:p w14:paraId="4A28AEEF" wp14:textId="77777777">
            <w:r/>
            <w:r>
              <w:rPr>
                <w:rFonts w:ascii="Arial" w:hAnsi="Arial"/>
                <w:sz w:val="18"/>
              </w:rPr>
              <w:t>EMS→Cloud</w:t>
            </w:r>
          </w:p>
        </w:tc>
        <w:tc>
          <w:tcPr>
            <w:tcW w:w="1958" w:type="dxa"/>
          </w:tcPr>
          <w:p w14:paraId="74FF269A" wp14:textId="77777777">
            <w:r/>
            <w:r>
              <w:rPr>
                <w:rFonts w:ascii="Arial" w:hAnsi="Arial"/>
                <w:sz w:val="18"/>
              </w:rPr>
              <w:t>AC V/I/P/Q, DC V/I, temps, state</w:t>
            </w:r>
          </w:p>
        </w:tc>
        <w:tc>
          <w:tcPr>
            <w:tcW w:w="1958" w:type="dxa"/>
          </w:tcPr>
          <w:p w14:paraId="34BF3228" wp14:textId="77777777">
            <w:r/>
            <w:r>
              <w:rPr>
                <w:rFonts w:ascii="Arial" w:hAnsi="Arial"/>
                <w:sz w:val="18"/>
              </w:rPr>
              <w:t>1–10s</w:t>
            </w:r>
          </w:p>
        </w:tc>
      </w:tr>
      <w:tr xmlns:wp14="http://schemas.microsoft.com/office/word/2010/wordml" w14:paraId="26BE53BF" wp14:textId="77777777">
        <w:tc>
          <w:tcPr>
            <w:tcW w:w="1958" w:type="dxa"/>
            <w:shd w:fill="EBF5FB"/>
          </w:tcPr>
          <w:p w14:paraId="3004E795" wp14:textId="77777777">
            <w:r/>
            <w:r>
              <w:rPr>
                <w:rFonts w:ascii="Arial" w:hAnsi="Arial"/>
                <w:sz w:val="18"/>
              </w:rPr>
              <w:t>revx/{site}/telemetry/btms</w:t>
            </w:r>
          </w:p>
        </w:tc>
        <w:tc>
          <w:tcPr>
            <w:tcW w:w="1958" w:type="dxa"/>
            <w:shd w:fill="EBF5FB"/>
          </w:tcPr>
          <w:p w14:paraId="33113584" wp14:textId="77777777">
            <w:r/>
            <w:r>
              <w:rPr>
                <w:rFonts w:ascii="Arial" w:hAnsi="Arial"/>
                <w:sz w:val="18"/>
              </w:rPr>
              <w:t>0</w:t>
            </w:r>
          </w:p>
        </w:tc>
        <w:tc>
          <w:tcPr>
            <w:tcW w:w="1958" w:type="dxa"/>
            <w:shd w:fill="EBF5FB"/>
          </w:tcPr>
          <w:p w14:paraId="13F6ECC6" wp14:textId="77777777">
            <w:r/>
            <w:r>
              <w:rPr>
                <w:rFonts w:ascii="Arial" w:hAnsi="Arial"/>
                <w:sz w:val="18"/>
              </w:rPr>
              <w:t>EMS→Cloud</w:t>
            </w:r>
          </w:p>
        </w:tc>
        <w:tc>
          <w:tcPr>
            <w:tcW w:w="1958" w:type="dxa"/>
            <w:shd w:fill="EBF5FB"/>
          </w:tcPr>
          <w:p w14:paraId="529B38E5" wp14:textId="77777777">
            <w:r/>
            <w:r>
              <w:rPr>
                <w:rFonts w:ascii="Arial" w:hAnsi="Arial"/>
                <w:sz w:val="18"/>
              </w:rPr>
              <w:t>Temps, mode, fan/pump, status</w:t>
            </w:r>
          </w:p>
        </w:tc>
        <w:tc>
          <w:tcPr>
            <w:tcW w:w="1958" w:type="dxa"/>
            <w:shd w:fill="EBF5FB"/>
          </w:tcPr>
          <w:p w14:paraId="37BFE66D" wp14:textId="77777777">
            <w:r/>
            <w:r>
              <w:rPr>
                <w:rFonts w:ascii="Arial" w:hAnsi="Arial"/>
                <w:sz w:val="18"/>
              </w:rPr>
              <w:t>5–30s</w:t>
            </w:r>
          </w:p>
        </w:tc>
      </w:tr>
      <w:tr xmlns:wp14="http://schemas.microsoft.com/office/word/2010/wordml" w14:paraId="23449CF0" wp14:textId="77777777">
        <w:tc>
          <w:tcPr>
            <w:tcW w:w="1958" w:type="dxa"/>
          </w:tcPr>
          <w:p w14:paraId="4BE17926" wp14:textId="77777777">
            <w:r/>
            <w:r>
              <w:rPr>
                <w:rFonts w:ascii="Arial" w:hAnsi="Arial"/>
                <w:sz w:val="18"/>
              </w:rPr>
              <w:t>revx/{site}/telemetry/meter</w:t>
            </w:r>
          </w:p>
        </w:tc>
        <w:tc>
          <w:tcPr>
            <w:tcW w:w="1958" w:type="dxa"/>
          </w:tcPr>
          <w:p w14:paraId="5531F93F" wp14:textId="77777777">
            <w:r/>
            <w:r>
              <w:rPr>
                <w:rFonts w:ascii="Arial" w:hAnsi="Arial"/>
                <w:sz w:val="18"/>
              </w:rPr>
              <w:t>0</w:t>
            </w:r>
          </w:p>
        </w:tc>
        <w:tc>
          <w:tcPr>
            <w:tcW w:w="1958" w:type="dxa"/>
          </w:tcPr>
          <w:p w14:paraId="14BAE499" wp14:textId="77777777">
            <w:r/>
            <w:r>
              <w:rPr>
                <w:rFonts w:ascii="Arial" w:hAnsi="Arial"/>
                <w:sz w:val="18"/>
              </w:rPr>
              <w:t>EMS→Cloud</w:t>
            </w:r>
          </w:p>
        </w:tc>
        <w:tc>
          <w:tcPr>
            <w:tcW w:w="1958" w:type="dxa"/>
          </w:tcPr>
          <w:p w14:paraId="6E065B80" wp14:textId="77777777">
            <w:r/>
            <w:r>
              <w:rPr>
                <w:rFonts w:ascii="Arial" w:hAnsi="Arial"/>
                <w:sz w:val="18"/>
              </w:rPr>
              <w:t>3-phase V/I/P/Q/PF, kWh</w:t>
            </w:r>
          </w:p>
        </w:tc>
        <w:tc>
          <w:tcPr>
            <w:tcW w:w="1958" w:type="dxa"/>
          </w:tcPr>
          <w:p w14:paraId="7920A895" wp14:textId="77777777">
            <w:r/>
            <w:r>
              <w:rPr>
                <w:rFonts w:ascii="Arial" w:hAnsi="Arial"/>
                <w:sz w:val="18"/>
              </w:rPr>
              <w:t>5–30s</w:t>
            </w:r>
          </w:p>
        </w:tc>
      </w:tr>
      <w:tr xmlns:wp14="http://schemas.microsoft.com/office/word/2010/wordml" w14:paraId="7AF5FD2C" wp14:textId="77777777">
        <w:tc>
          <w:tcPr>
            <w:tcW w:w="1958" w:type="dxa"/>
            <w:shd w:fill="EBF5FB"/>
          </w:tcPr>
          <w:p w14:paraId="18027443" wp14:textId="77777777">
            <w:r/>
            <w:r>
              <w:rPr>
                <w:rFonts w:ascii="Arial" w:hAnsi="Arial"/>
                <w:sz w:val="18"/>
              </w:rPr>
              <w:t>revx/{site}/telemetry/dg</w:t>
            </w:r>
          </w:p>
        </w:tc>
        <w:tc>
          <w:tcPr>
            <w:tcW w:w="1958" w:type="dxa"/>
            <w:shd w:fill="EBF5FB"/>
          </w:tcPr>
          <w:p w14:paraId="0213FF8E" wp14:textId="77777777">
            <w:r/>
            <w:r>
              <w:rPr>
                <w:rFonts w:ascii="Arial" w:hAnsi="Arial"/>
                <w:sz w:val="18"/>
              </w:rPr>
              <w:t>0</w:t>
            </w:r>
          </w:p>
        </w:tc>
        <w:tc>
          <w:tcPr>
            <w:tcW w:w="1958" w:type="dxa"/>
            <w:shd w:fill="EBF5FB"/>
          </w:tcPr>
          <w:p w14:paraId="52240D07" wp14:textId="77777777">
            <w:r/>
            <w:r>
              <w:rPr>
                <w:rFonts w:ascii="Arial" w:hAnsi="Arial"/>
                <w:sz w:val="18"/>
              </w:rPr>
              <w:t>EMS→Cloud</w:t>
            </w:r>
          </w:p>
        </w:tc>
        <w:tc>
          <w:tcPr>
            <w:tcW w:w="1958" w:type="dxa"/>
            <w:shd w:fill="EBF5FB"/>
          </w:tcPr>
          <w:p w14:paraId="72E51E10" wp14:textId="77777777">
            <w:r/>
            <w:r>
              <w:rPr>
                <w:rFonts w:ascii="Arial" w:hAnsi="Arial"/>
                <w:sz w:val="18"/>
              </w:rPr>
              <w:t>Run status, V/I/P, fuel, hours</w:t>
            </w:r>
          </w:p>
        </w:tc>
        <w:tc>
          <w:tcPr>
            <w:tcW w:w="1958" w:type="dxa"/>
            <w:shd w:fill="EBF5FB"/>
          </w:tcPr>
          <w:p w14:paraId="3F69F835" wp14:textId="77777777">
            <w:r/>
            <w:r>
              <w:rPr>
                <w:rFonts w:ascii="Arial" w:hAnsi="Arial"/>
                <w:sz w:val="18"/>
              </w:rPr>
              <w:t>5–30s</w:t>
            </w:r>
          </w:p>
        </w:tc>
      </w:tr>
      <w:tr xmlns:wp14="http://schemas.microsoft.com/office/word/2010/wordml" w14:paraId="183FC85F" wp14:textId="77777777">
        <w:tc>
          <w:tcPr>
            <w:tcW w:w="1958" w:type="dxa"/>
          </w:tcPr>
          <w:p w14:paraId="7EDC4A0F" wp14:textId="77777777">
            <w:r/>
            <w:r>
              <w:rPr>
                <w:rFonts w:ascii="Arial" w:hAnsi="Arial"/>
                <w:sz w:val="18"/>
              </w:rPr>
              <w:t>revx/{site}/telemetry/pv</w:t>
            </w:r>
          </w:p>
        </w:tc>
        <w:tc>
          <w:tcPr>
            <w:tcW w:w="1958" w:type="dxa"/>
          </w:tcPr>
          <w:p w14:paraId="370D6AA5" wp14:textId="77777777">
            <w:r/>
            <w:r>
              <w:rPr>
                <w:rFonts w:ascii="Arial" w:hAnsi="Arial"/>
                <w:sz w:val="18"/>
              </w:rPr>
              <w:t>0</w:t>
            </w:r>
          </w:p>
        </w:tc>
        <w:tc>
          <w:tcPr>
            <w:tcW w:w="1958" w:type="dxa"/>
          </w:tcPr>
          <w:p w14:paraId="142D9B80" wp14:textId="77777777">
            <w:r/>
            <w:r>
              <w:rPr>
                <w:rFonts w:ascii="Arial" w:hAnsi="Arial"/>
                <w:sz w:val="18"/>
              </w:rPr>
              <w:t>EMS→Cloud</w:t>
            </w:r>
          </w:p>
        </w:tc>
        <w:tc>
          <w:tcPr>
            <w:tcW w:w="1958" w:type="dxa"/>
          </w:tcPr>
          <w:p w14:paraId="40666DDD" wp14:textId="77777777">
            <w:r/>
            <w:r>
              <w:rPr>
                <w:rFonts w:ascii="Arial" w:hAnsi="Arial"/>
                <w:sz w:val="18"/>
              </w:rPr>
              <w:t>DC/AC P, energy, status</w:t>
            </w:r>
          </w:p>
        </w:tc>
        <w:tc>
          <w:tcPr>
            <w:tcW w:w="1958" w:type="dxa"/>
          </w:tcPr>
          <w:p w14:paraId="3BBB8446" wp14:textId="77777777">
            <w:r/>
            <w:r>
              <w:rPr>
                <w:rFonts w:ascii="Arial" w:hAnsi="Arial"/>
                <w:sz w:val="18"/>
              </w:rPr>
              <w:t>5–30s</w:t>
            </w:r>
          </w:p>
        </w:tc>
      </w:tr>
      <w:tr xmlns:wp14="http://schemas.microsoft.com/office/word/2010/wordml" w14:paraId="1C43F23B" wp14:textId="77777777">
        <w:tc>
          <w:tcPr>
            <w:tcW w:w="1958" w:type="dxa"/>
            <w:shd w:fill="EBF5FB"/>
          </w:tcPr>
          <w:p w14:paraId="508BA17F" wp14:textId="77777777">
            <w:r/>
            <w:r>
              <w:rPr>
                <w:rFonts w:ascii="Arial" w:hAnsi="Arial"/>
                <w:sz w:val="18"/>
              </w:rPr>
              <w:t>revx/{site}/telemetry/gpio</w:t>
            </w:r>
          </w:p>
        </w:tc>
        <w:tc>
          <w:tcPr>
            <w:tcW w:w="1958" w:type="dxa"/>
            <w:shd w:fill="EBF5FB"/>
          </w:tcPr>
          <w:p w14:paraId="05F7728E" wp14:textId="77777777">
            <w:r/>
            <w:r>
              <w:rPr>
                <w:rFonts w:ascii="Arial" w:hAnsi="Arial"/>
                <w:sz w:val="18"/>
              </w:rPr>
              <w:t>0</w:t>
            </w:r>
          </w:p>
        </w:tc>
        <w:tc>
          <w:tcPr>
            <w:tcW w:w="1958" w:type="dxa"/>
            <w:shd w:fill="EBF5FB"/>
          </w:tcPr>
          <w:p w14:paraId="3BF3BCD9" wp14:textId="77777777">
            <w:r/>
            <w:r>
              <w:rPr>
                <w:rFonts w:ascii="Arial" w:hAnsi="Arial"/>
                <w:sz w:val="18"/>
              </w:rPr>
              <w:t>EMS→Cloud</w:t>
            </w:r>
          </w:p>
        </w:tc>
        <w:tc>
          <w:tcPr>
            <w:tcW w:w="1958" w:type="dxa"/>
            <w:shd w:fill="EBF5FB"/>
          </w:tcPr>
          <w:p w14:paraId="2BBF1756" wp14:textId="77777777">
            <w:r/>
            <w:r>
              <w:rPr>
                <w:rFonts w:ascii="Arial" w:hAnsi="Arial"/>
                <w:sz w:val="18"/>
              </w:rPr>
              <w:t>DI/DO states</w:t>
            </w:r>
          </w:p>
        </w:tc>
        <w:tc>
          <w:tcPr>
            <w:tcW w:w="1958" w:type="dxa"/>
            <w:shd w:fill="EBF5FB"/>
          </w:tcPr>
          <w:p w14:paraId="013F32B3" wp14:textId="77777777">
            <w:r/>
            <w:r>
              <w:rPr>
                <w:rFonts w:ascii="Arial" w:hAnsi="Arial"/>
                <w:sz w:val="18"/>
              </w:rPr>
              <w:t>On change + 60s heartbeat</w:t>
            </w:r>
          </w:p>
        </w:tc>
      </w:tr>
      <w:tr xmlns:wp14="http://schemas.microsoft.com/office/word/2010/wordml" w14:paraId="7F3F69A3" wp14:textId="77777777">
        <w:tc>
          <w:tcPr>
            <w:tcW w:w="1958" w:type="dxa"/>
          </w:tcPr>
          <w:p w14:paraId="7321E1B2" wp14:textId="77777777">
            <w:r/>
            <w:r>
              <w:rPr>
                <w:rFonts w:ascii="Arial" w:hAnsi="Arial"/>
                <w:sz w:val="18"/>
              </w:rPr>
              <w:t>revx/{site}/telemetry/ems</w:t>
            </w:r>
          </w:p>
        </w:tc>
        <w:tc>
          <w:tcPr>
            <w:tcW w:w="1958" w:type="dxa"/>
          </w:tcPr>
          <w:p w14:paraId="3D22F59A" wp14:textId="77777777">
            <w:r/>
            <w:r>
              <w:rPr>
                <w:rFonts w:ascii="Arial" w:hAnsi="Arial"/>
                <w:sz w:val="18"/>
              </w:rPr>
              <w:t>0</w:t>
            </w:r>
          </w:p>
        </w:tc>
        <w:tc>
          <w:tcPr>
            <w:tcW w:w="1958" w:type="dxa"/>
          </w:tcPr>
          <w:p w14:paraId="529CBD2A" wp14:textId="77777777">
            <w:r/>
            <w:r>
              <w:rPr>
                <w:rFonts w:ascii="Arial" w:hAnsi="Arial"/>
                <w:sz w:val="18"/>
              </w:rPr>
              <w:t>EMS→Cloud</w:t>
            </w:r>
          </w:p>
        </w:tc>
        <w:tc>
          <w:tcPr>
            <w:tcW w:w="1958" w:type="dxa"/>
          </w:tcPr>
          <w:p w14:paraId="37DD4685" wp14:textId="77777777">
            <w:r/>
            <w:r>
              <w:rPr>
                <w:rFonts w:ascii="Arial" w:hAnsi="Arial"/>
                <w:sz w:val="18"/>
              </w:rPr>
              <w:t>EMS state, mode, setpoint, source priority</w:t>
            </w:r>
          </w:p>
        </w:tc>
        <w:tc>
          <w:tcPr>
            <w:tcW w:w="1958" w:type="dxa"/>
          </w:tcPr>
          <w:p w14:paraId="21CB416E" wp14:textId="77777777">
            <w:r/>
            <w:r>
              <w:rPr>
                <w:rFonts w:ascii="Arial" w:hAnsi="Arial"/>
                <w:sz w:val="18"/>
              </w:rPr>
              <w:t>1–10s</w:t>
            </w:r>
          </w:p>
        </w:tc>
      </w:tr>
      <w:tr xmlns:wp14="http://schemas.microsoft.com/office/word/2010/wordml" w14:paraId="263D76AF" wp14:textId="77777777">
        <w:tc>
          <w:tcPr>
            <w:tcW w:w="1958" w:type="dxa"/>
            <w:shd w:fill="EBF5FB"/>
          </w:tcPr>
          <w:p w14:paraId="60DCDBBA" wp14:textId="77777777">
            <w:r/>
            <w:r>
              <w:rPr>
                <w:rFonts w:ascii="Arial" w:hAnsi="Arial"/>
                <w:sz w:val="18"/>
              </w:rPr>
              <w:t>revx/{site}/alarms</w:t>
            </w:r>
          </w:p>
        </w:tc>
        <w:tc>
          <w:tcPr>
            <w:tcW w:w="1958" w:type="dxa"/>
            <w:shd w:fill="EBF5FB"/>
          </w:tcPr>
          <w:p w14:paraId="249FAAB8" wp14:textId="77777777">
            <w:r/>
            <w:r>
              <w:rPr>
                <w:rFonts w:ascii="Arial" w:hAnsi="Arial"/>
                <w:sz w:val="18"/>
              </w:rPr>
              <w:t>1</w:t>
            </w:r>
          </w:p>
        </w:tc>
        <w:tc>
          <w:tcPr>
            <w:tcW w:w="1958" w:type="dxa"/>
            <w:shd w:fill="EBF5FB"/>
          </w:tcPr>
          <w:p w14:paraId="5512EB00" wp14:textId="77777777">
            <w:r/>
            <w:r>
              <w:rPr>
                <w:rFonts w:ascii="Arial" w:hAnsi="Arial"/>
                <w:sz w:val="18"/>
              </w:rPr>
              <w:t>EMS→Cloud</w:t>
            </w:r>
          </w:p>
        </w:tc>
        <w:tc>
          <w:tcPr>
            <w:tcW w:w="1958" w:type="dxa"/>
            <w:shd w:fill="EBF5FB"/>
          </w:tcPr>
          <w:p w14:paraId="6325CB4D" wp14:textId="77777777">
            <w:r/>
            <w:r>
              <w:rPr>
                <w:rFonts w:ascii="Arial" w:hAnsi="Arial"/>
                <w:sz w:val="18"/>
              </w:rPr>
              <w:t>Alarm event JSON (IEC 62682)</w:t>
            </w:r>
          </w:p>
        </w:tc>
        <w:tc>
          <w:tcPr>
            <w:tcW w:w="1958" w:type="dxa"/>
            <w:shd w:fill="EBF5FB"/>
          </w:tcPr>
          <w:p w14:paraId="33785E59" wp14:textId="77777777">
            <w:r/>
            <w:r>
              <w:rPr>
                <w:rFonts w:ascii="Arial" w:hAnsi="Arial"/>
                <w:sz w:val="18"/>
              </w:rPr>
              <w:t>On event</w:t>
            </w:r>
          </w:p>
        </w:tc>
      </w:tr>
      <w:tr xmlns:wp14="http://schemas.microsoft.com/office/word/2010/wordml" w14:paraId="656E2AEB" wp14:textId="77777777">
        <w:tc>
          <w:tcPr>
            <w:tcW w:w="1958" w:type="dxa"/>
          </w:tcPr>
          <w:p w14:paraId="2E0C9E93" wp14:textId="77777777">
            <w:r/>
            <w:r>
              <w:rPr>
                <w:rFonts w:ascii="Arial" w:hAnsi="Arial"/>
                <w:sz w:val="18"/>
              </w:rPr>
              <w:t>revx/{site}/events</w:t>
            </w:r>
          </w:p>
        </w:tc>
        <w:tc>
          <w:tcPr>
            <w:tcW w:w="1958" w:type="dxa"/>
          </w:tcPr>
          <w:p w14:paraId="19F14E3C" wp14:textId="77777777">
            <w:r/>
            <w:r>
              <w:rPr>
                <w:rFonts w:ascii="Arial" w:hAnsi="Arial"/>
                <w:sz w:val="18"/>
              </w:rPr>
              <w:t>1</w:t>
            </w:r>
          </w:p>
        </w:tc>
        <w:tc>
          <w:tcPr>
            <w:tcW w:w="1958" w:type="dxa"/>
          </w:tcPr>
          <w:p w14:paraId="339B1F49" wp14:textId="77777777">
            <w:r/>
            <w:r>
              <w:rPr>
                <w:rFonts w:ascii="Arial" w:hAnsi="Arial"/>
                <w:sz w:val="18"/>
              </w:rPr>
              <w:t>EMS→Cloud</w:t>
            </w:r>
          </w:p>
        </w:tc>
        <w:tc>
          <w:tcPr>
            <w:tcW w:w="1958" w:type="dxa"/>
          </w:tcPr>
          <w:p w14:paraId="01A8BC85" wp14:textId="77777777">
            <w:r/>
            <w:r>
              <w:rPr>
                <w:rFonts w:ascii="Arial" w:hAnsi="Arial"/>
                <w:sz w:val="18"/>
              </w:rPr>
              <w:t>State transitions, operator actions</w:t>
            </w:r>
          </w:p>
        </w:tc>
        <w:tc>
          <w:tcPr>
            <w:tcW w:w="1958" w:type="dxa"/>
          </w:tcPr>
          <w:p w14:paraId="48EC629C" wp14:textId="77777777">
            <w:r/>
            <w:r>
              <w:rPr>
                <w:rFonts w:ascii="Arial" w:hAnsi="Arial"/>
                <w:sz w:val="18"/>
              </w:rPr>
              <w:t>On event</w:t>
            </w:r>
          </w:p>
        </w:tc>
      </w:tr>
      <w:tr xmlns:wp14="http://schemas.microsoft.com/office/word/2010/wordml" w14:paraId="7361A0A0" wp14:textId="77777777">
        <w:tc>
          <w:tcPr>
            <w:tcW w:w="1958" w:type="dxa"/>
            <w:shd w:fill="EBF5FB"/>
          </w:tcPr>
          <w:p w14:paraId="3F2B16BC" wp14:textId="77777777">
            <w:r/>
            <w:r>
              <w:rPr>
                <w:rFonts w:ascii="Arial" w:hAnsi="Arial"/>
                <w:sz w:val="18"/>
              </w:rPr>
              <w:t>revx/{site}/command/pcs</w:t>
            </w:r>
          </w:p>
        </w:tc>
        <w:tc>
          <w:tcPr>
            <w:tcW w:w="1958" w:type="dxa"/>
            <w:shd w:fill="EBF5FB"/>
          </w:tcPr>
          <w:p w14:paraId="7144751B" wp14:textId="77777777">
            <w:r/>
            <w:r>
              <w:rPr>
                <w:rFonts w:ascii="Arial" w:hAnsi="Arial"/>
                <w:sz w:val="18"/>
              </w:rPr>
              <w:t>2</w:t>
            </w:r>
          </w:p>
        </w:tc>
        <w:tc>
          <w:tcPr>
            <w:tcW w:w="1958" w:type="dxa"/>
            <w:shd w:fill="EBF5FB"/>
          </w:tcPr>
          <w:p w14:paraId="2C899F9D" wp14:textId="77777777">
            <w:r/>
            <w:r>
              <w:rPr>
                <w:rFonts w:ascii="Arial" w:hAnsi="Arial"/>
                <w:sz w:val="18"/>
              </w:rPr>
              <w:t>Cloud→EMS</w:t>
            </w:r>
          </w:p>
        </w:tc>
        <w:tc>
          <w:tcPr>
            <w:tcW w:w="1958" w:type="dxa"/>
            <w:shd w:fill="EBF5FB"/>
          </w:tcPr>
          <w:p w14:paraId="398937E3" wp14:textId="77777777">
            <w:r/>
            <w:r>
              <w:rPr>
                <w:rFonts w:ascii="Arial" w:hAnsi="Arial"/>
                <w:sz w:val="18"/>
              </w:rPr>
              <w:t>Power setpoint, on/off, mode</w:t>
            </w:r>
          </w:p>
        </w:tc>
        <w:tc>
          <w:tcPr>
            <w:tcW w:w="1958" w:type="dxa"/>
            <w:shd w:fill="EBF5FB"/>
          </w:tcPr>
          <w:p w14:paraId="595A65F8" wp14:textId="77777777">
            <w:r/>
            <w:r>
              <w:rPr>
                <w:rFonts w:ascii="Arial" w:hAnsi="Arial"/>
                <w:sz w:val="18"/>
              </w:rPr>
              <w:t>On demand</w:t>
            </w:r>
          </w:p>
        </w:tc>
      </w:tr>
      <w:tr xmlns:wp14="http://schemas.microsoft.com/office/word/2010/wordml" w14:paraId="465EA6BB" wp14:textId="77777777">
        <w:tc>
          <w:tcPr>
            <w:tcW w:w="1958" w:type="dxa"/>
          </w:tcPr>
          <w:p w14:paraId="1303D437" wp14:textId="77777777">
            <w:r/>
            <w:r>
              <w:rPr>
                <w:rFonts w:ascii="Arial" w:hAnsi="Arial"/>
                <w:sz w:val="18"/>
              </w:rPr>
              <w:t>revx/{site}/command/dg</w:t>
            </w:r>
          </w:p>
        </w:tc>
        <w:tc>
          <w:tcPr>
            <w:tcW w:w="1958" w:type="dxa"/>
          </w:tcPr>
          <w:p w14:paraId="78E884CA" wp14:textId="77777777">
            <w:r/>
            <w:r>
              <w:rPr>
                <w:rFonts w:ascii="Arial" w:hAnsi="Arial"/>
                <w:sz w:val="18"/>
              </w:rPr>
              <w:t>2</w:t>
            </w:r>
          </w:p>
        </w:tc>
        <w:tc>
          <w:tcPr>
            <w:tcW w:w="1958" w:type="dxa"/>
          </w:tcPr>
          <w:p w14:paraId="6E590E21" wp14:textId="77777777">
            <w:r/>
            <w:r>
              <w:rPr>
                <w:rFonts w:ascii="Arial" w:hAnsi="Arial"/>
                <w:sz w:val="18"/>
              </w:rPr>
              <w:t>Cloud→EMS</w:t>
            </w:r>
          </w:p>
        </w:tc>
        <w:tc>
          <w:tcPr>
            <w:tcW w:w="1958" w:type="dxa"/>
          </w:tcPr>
          <w:p w14:paraId="16489CC4" wp14:textId="77777777">
            <w:r/>
            <w:r>
              <w:rPr>
                <w:rFonts w:ascii="Arial" w:hAnsi="Arial"/>
                <w:sz w:val="18"/>
              </w:rPr>
              <w:t>DG start/stop</w:t>
            </w:r>
          </w:p>
        </w:tc>
        <w:tc>
          <w:tcPr>
            <w:tcW w:w="1958" w:type="dxa"/>
          </w:tcPr>
          <w:p w14:paraId="3661B9F2" wp14:textId="77777777">
            <w:r/>
            <w:r>
              <w:rPr>
                <w:rFonts w:ascii="Arial" w:hAnsi="Arial"/>
                <w:sz w:val="18"/>
              </w:rPr>
              <w:t>On demand</w:t>
            </w:r>
          </w:p>
        </w:tc>
      </w:tr>
      <w:tr xmlns:wp14="http://schemas.microsoft.com/office/word/2010/wordml" w14:paraId="1F56FBE3" wp14:textId="77777777">
        <w:tc>
          <w:tcPr>
            <w:tcW w:w="1958" w:type="dxa"/>
            <w:shd w:fill="EBF5FB"/>
          </w:tcPr>
          <w:p w14:paraId="5A4EA780" wp14:textId="77777777">
            <w:r/>
            <w:r>
              <w:rPr>
                <w:rFonts w:ascii="Arial" w:hAnsi="Arial"/>
                <w:sz w:val="18"/>
              </w:rPr>
              <w:t>revx/{site}/command/config</w:t>
            </w:r>
          </w:p>
        </w:tc>
        <w:tc>
          <w:tcPr>
            <w:tcW w:w="1958" w:type="dxa"/>
            <w:shd w:fill="EBF5FB"/>
          </w:tcPr>
          <w:p w14:paraId="7842F596" wp14:textId="77777777">
            <w:r/>
            <w:r>
              <w:rPr>
                <w:rFonts w:ascii="Arial" w:hAnsi="Arial"/>
                <w:sz w:val="18"/>
              </w:rPr>
              <w:t>2</w:t>
            </w:r>
          </w:p>
        </w:tc>
        <w:tc>
          <w:tcPr>
            <w:tcW w:w="1958" w:type="dxa"/>
            <w:shd w:fill="EBF5FB"/>
          </w:tcPr>
          <w:p w14:paraId="39F37C30" wp14:textId="77777777">
            <w:r/>
            <w:r>
              <w:rPr>
                <w:rFonts w:ascii="Arial" w:hAnsi="Arial"/>
                <w:sz w:val="18"/>
              </w:rPr>
              <w:t>Cloud→EMS</w:t>
            </w:r>
          </w:p>
        </w:tc>
        <w:tc>
          <w:tcPr>
            <w:tcW w:w="1958" w:type="dxa"/>
            <w:shd w:fill="EBF5FB"/>
          </w:tcPr>
          <w:p w14:paraId="4423E455" wp14:textId="77777777">
            <w:r/>
            <w:r>
              <w:rPr>
                <w:rFonts w:ascii="Arial" w:hAnsi="Arial"/>
                <w:sz w:val="18"/>
              </w:rPr>
              <w:t>Config update (schedule, alarms, etc.)</w:t>
            </w:r>
          </w:p>
        </w:tc>
        <w:tc>
          <w:tcPr>
            <w:tcW w:w="1958" w:type="dxa"/>
            <w:shd w:fill="EBF5FB"/>
          </w:tcPr>
          <w:p w14:paraId="6BE24274" wp14:textId="77777777">
            <w:r/>
            <w:r>
              <w:rPr>
                <w:rFonts w:ascii="Arial" w:hAnsi="Arial"/>
                <w:sz w:val="18"/>
              </w:rPr>
              <w:t>On demand</w:t>
            </w:r>
          </w:p>
        </w:tc>
      </w:tr>
      <w:tr xmlns:wp14="http://schemas.microsoft.com/office/word/2010/wordml" w14:paraId="24067C75" wp14:textId="77777777">
        <w:tc>
          <w:tcPr>
            <w:tcW w:w="1958" w:type="dxa"/>
          </w:tcPr>
          <w:p w14:paraId="42DECB05" wp14:textId="77777777">
            <w:r/>
            <w:r>
              <w:rPr>
                <w:rFonts w:ascii="Arial" w:hAnsi="Arial"/>
                <w:sz w:val="18"/>
              </w:rPr>
              <w:t>revx/{site}/command/ota</w:t>
            </w:r>
          </w:p>
        </w:tc>
        <w:tc>
          <w:tcPr>
            <w:tcW w:w="1958" w:type="dxa"/>
          </w:tcPr>
          <w:p w14:paraId="2CC21B90" wp14:textId="77777777">
            <w:r/>
            <w:r>
              <w:rPr>
                <w:rFonts w:ascii="Arial" w:hAnsi="Arial"/>
                <w:sz w:val="18"/>
              </w:rPr>
              <w:t>2</w:t>
            </w:r>
          </w:p>
        </w:tc>
        <w:tc>
          <w:tcPr>
            <w:tcW w:w="1958" w:type="dxa"/>
          </w:tcPr>
          <w:p w14:paraId="694289CA" wp14:textId="77777777">
            <w:r/>
            <w:r>
              <w:rPr>
                <w:rFonts w:ascii="Arial" w:hAnsi="Arial"/>
                <w:sz w:val="18"/>
              </w:rPr>
              <w:t>Cloud→EMS</w:t>
            </w:r>
          </w:p>
        </w:tc>
        <w:tc>
          <w:tcPr>
            <w:tcW w:w="1958" w:type="dxa"/>
          </w:tcPr>
          <w:p w14:paraId="16437EEA" wp14:textId="77777777">
            <w:r/>
            <w:r>
              <w:rPr>
                <w:rFonts w:ascii="Arial" w:hAnsi="Arial"/>
                <w:sz w:val="18"/>
              </w:rPr>
              <w:t>Firmware update trigger</w:t>
            </w:r>
          </w:p>
        </w:tc>
        <w:tc>
          <w:tcPr>
            <w:tcW w:w="1958" w:type="dxa"/>
          </w:tcPr>
          <w:p w14:paraId="2728E8F8" wp14:textId="77777777">
            <w:r/>
            <w:r>
              <w:rPr>
                <w:rFonts w:ascii="Arial" w:hAnsi="Arial"/>
                <w:sz w:val="18"/>
              </w:rPr>
              <w:t>On demand</w:t>
            </w:r>
          </w:p>
        </w:tc>
      </w:tr>
      <w:tr xmlns:wp14="http://schemas.microsoft.com/office/word/2010/wordml" w14:paraId="2A884D0F" wp14:textId="77777777">
        <w:tc>
          <w:tcPr>
            <w:tcW w:w="1958" w:type="dxa"/>
            <w:shd w:fill="EBF5FB"/>
          </w:tcPr>
          <w:p w14:paraId="2D2D5A87" wp14:textId="77777777">
            <w:r/>
            <w:r>
              <w:rPr>
                <w:rFonts w:ascii="Arial" w:hAnsi="Arial"/>
                <w:sz w:val="18"/>
              </w:rPr>
              <w:t>revx/{site}/status/ota</w:t>
            </w:r>
          </w:p>
        </w:tc>
        <w:tc>
          <w:tcPr>
            <w:tcW w:w="1958" w:type="dxa"/>
            <w:shd w:fill="EBF5FB"/>
          </w:tcPr>
          <w:p w14:paraId="065D2414" wp14:textId="77777777">
            <w:r/>
            <w:r>
              <w:rPr>
                <w:rFonts w:ascii="Arial" w:hAnsi="Arial"/>
                <w:sz w:val="18"/>
              </w:rPr>
              <w:t>1</w:t>
            </w:r>
          </w:p>
        </w:tc>
        <w:tc>
          <w:tcPr>
            <w:tcW w:w="1958" w:type="dxa"/>
            <w:shd w:fill="EBF5FB"/>
          </w:tcPr>
          <w:p w14:paraId="608C04C1" wp14:textId="77777777">
            <w:r/>
            <w:r>
              <w:rPr>
                <w:rFonts w:ascii="Arial" w:hAnsi="Arial"/>
                <w:sz w:val="18"/>
              </w:rPr>
              <w:t>EMS→Cloud</w:t>
            </w:r>
          </w:p>
        </w:tc>
        <w:tc>
          <w:tcPr>
            <w:tcW w:w="1958" w:type="dxa"/>
            <w:shd w:fill="EBF5FB"/>
          </w:tcPr>
          <w:p w14:paraId="0F662B05" wp14:textId="77777777">
            <w:r/>
            <w:r>
              <w:rPr>
                <w:rFonts w:ascii="Arial" w:hAnsi="Arial"/>
                <w:sz w:val="18"/>
              </w:rPr>
              <w:t>OTA progress, result</w:t>
            </w:r>
          </w:p>
        </w:tc>
        <w:tc>
          <w:tcPr>
            <w:tcW w:w="1958" w:type="dxa"/>
            <w:shd w:fill="EBF5FB"/>
          </w:tcPr>
          <w:p w14:paraId="17FCA343" wp14:textId="77777777">
            <w:r/>
            <w:r>
              <w:rPr>
                <w:rFonts w:ascii="Arial" w:hAnsi="Arial"/>
                <w:sz w:val="18"/>
              </w:rPr>
              <w:t>On event</w:t>
            </w:r>
          </w:p>
        </w:tc>
      </w:tr>
    </w:tbl>
    <w:p xmlns:wp14="http://schemas.microsoft.com/office/word/2010/wordml" w14:paraId="726039F4" wp14:textId="77777777">
      <w:pPr>
        <w:pStyle w:val="Heading2"/>
      </w:pPr>
      <w:r>
        <w:t>8.4 MQTT Payload Format</w:t>
      </w:r>
    </w:p>
    <w:p xmlns:wp14="http://schemas.microsoft.com/office/word/2010/wordml" w14:paraId="4D69E272" wp14:textId="77777777">
      <w:r>
        <w:t>All payloads are JSON. Example telemetry: {"ts":"2026-02-25T14:30:00Z", "site":"revx-001", "soc":72.5, "pack_v":512.8, "pack_i":-45.2, "state":"RUNNING", "mode":"schedule"}. Alarm: {"ts":..., "id":"ALM-0042", "source":"BMS", "signal":"cell_v_max", "value":3.68, "threshold":3.65, "priority":"A_P", "state":"ACTIVE"}. Commands: {"action":"set_power", "value":-200, "unit":"kW_x10"}.</w:t>
      </w:r>
    </w:p>
    <w:p xmlns:wp14="http://schemas.microsoft.com/office/word/2010/wordml" w14:paraId="463F29E8" wp14:textId="77777777">
      <w:r>
        <w:br w:type="page"/>
      </w:r>
    </w:p>
    <w:p xmlns:wp14="http://schemas.microsoft.com/office/word/2010/wordml" w14:paraId="37178D3C" wp14:textId="77777777">
      <w:pPr>
        <w:pStyle w:val="Heading1"/>
      </w:pPr>
      <w:r>
        <w:t>9. BMS Communication Protocol (CAN DBC)</w:t>
      </w:r>
    </w:p>
    <w:p xmlns:wp14="http://schemas.microsoft.com/office/word/2010/wordml" w14:paraId="07529D68" wp14:textId="77777777">
      <w:pPr>
        <w:pStyle w:val="ListBullet"/>
      </w:pPr>
      <w:r>
        <w:rPr>
          <w:rFonts w:ascii="Arial" w:hAnsi="Arial"/>
          <w:sz w:val="20"/>
        </w:rPr>
        <w:t>Layer 1 (LMU → BMU): Per-module cell data. Internal to BMS.</w:t>
      </w:r>
    </w:p>
    <w:p xmlns:wp14="http://schemas.microsoft.com/office/word/2010/wordml" w14:paraId="1983D63A" wp14:textId="77777777">
      <w:pPr>
        <w:pStyle w:val="ListBullet"/>
      </w:pPr>
      <w:r>
        <w:rPr>
          <w:rFonts w:ascii="Arial" w:hAnsi="Arial"/>
          <w:sz w:val="20"/>
        </w:rPr>
        <w:t>Layer 2 (BMU → EMS): BMU aggregates LMUs, sends pack-level data. Primary EMS interface.</w:t>
      </w:r>
    </w:p>
    <w:p xmlns:wp14="http://schemas.microsoft.com/office/word/2010/wordml" w14:paraId="61024EE1" wp14:textId="77777777">
      <w:r>
        <w:rPr>
          <w:rFonts w:ascii="Arial" w:hAnsi="Arial"/>
          <w:i/>
          <w:color w:val="555555"/>
          <w:sz w:val="20"/>
        </w:rPr>
        <w:t>Reference DBC: V_0–V_159, T_0–T_39. Actual counts from config. Extended DBC for &gt;40 cells.</w:t>
      </w:r>
    </w:p>
    <w:p xmlns:wp14="http://schemas.microsoft.com/office/word/2010/wordml" w14:paraId="1B6AA2A2" wp14:textId="77777777">
      <w:pPr>
        <w:pStyle w:val="Heading2"/>
      </w:pPr>
      <w:r>
        <w:t>9.1 Layer 2: BMU → EMS (Primary)</w:t>
      </w:r>
    </w:p>
    <w:tbl>
      <w:tblPr>
        <w:tblStyle w:val="TableGrid"/>
        <w:tblW w:w="0" w:type="auto"/>
        <w:jc w:val="center"/>
        <w:tblLook w:val="04A0" w:firstRow="1" w:lastRow="0" w:firstColumn="1" w:lastColumn="0" w:noHBand="0" w:noVBand="1"/>
      </w:tblPr>
      <w:tblGrid>
        <w:gridCol w:w="2448"/>
        <w:gridCol w:w="2448"/>
        <w:gridCol w:w="2448"/>
        <w:gridCol w:w="2448"/>
      </w:tblGrid>
      <w:tr xmlns:wp14="http://schemas.microsoft.com/office/word/2010/wordml" w14:paraId="75C3F75A" wp14:textId="77777777">
        <w:tc>
          <w:tcPr>
            <w:tcW w:w="2448" w:type="dxa"/>
            <w:shd w:fill="1B4F72"/>
          </w:tcPr>
          <w:p w14:paraId="1E687C7C" wp14:textId="77777777">
            <w:pPr>
              <w:jc w:val="center"/>
            </w:pPr>
            <w:r/>
            <w:r>
              <w:rPr>
                <w:rFonts w:ascii="Arial" w:hAnsi="Arial"/>
                <w:b/>
                <w:color w:val="FFFFFF"/>
                <w:sz w:val="18"/>
              </w:rPr>
              <w:t>CAN ID</w:t>
            </w:r>
          </w:p>
        </w:tc>
        <w:tc>
          <w:tcPr>
            <w:tcW w:w="2448" w:type="dxa"/>
            <w:shd w:fill="1B4F72"/>
          </w:tcPr>
          <w:p w14:paraId="3BA38FAB" wp14:textId="77777777">
            <w:pPr>
              <w:jc w:val="center"/>
            </w:pPr>
            <w:r/>
            <w:r>
              <w:rPr>
                <w:rFonts w:ascii="Arial" w:hAnsi="Arial"/>
                <w:b/>
                <w:color w:val="FFFFFF"/>
                <w:sz w:val="18"/>
              </w:rPr>
              <w:t>Message</w:t>
            </w:r>
          </w:p>
        </w:tc>
        <w:tc>
          <w:tcPr>
            <w:tcW w:w="2448" w:type="dxa"/>
            <w:shd w:fill="1B4F72"/>
          </w:tcPr>
          <w:p w14:paraId="53B28E81" wp14:textId="77777777">
            <w:pPr>
              <w:jc w:val="center"/>
            </w:pPr>
            <w:r/>
            <w:r>
              <w:rPr>
                <w:rFonts w:ascii="Arial" w:hAnsi="Arial"/>
                <w:b/>
                <w:color w:val="FFFFFF"/>
                <w:sz w:val="18"/>
              </w:rPr>
              <w:t>Cycle</w:t>
            </w:r>
          </w:p>
        </w:tc>
        <w:tc>
          <w:tcPr>
            <w:tcW w:w="2448" w:type="dxa"/>
            <w:shd w:fill="1B4F72"/>
          </w:tcPr>
          <w:p w14:paraId="6A1982C8" wp14:textId="77777777">
            <w:pPr>
              <w:jc w:val="center"/>
            </w:pPr>
            <w:r/>
            <w:r>
              <w:rPr>
                <w:rFonts w:ascii="Arial" w:hAnsi="Arial"/>
                <w:b/>
                <w:color w:val="FFFFFF"/>
                <w:sz w:val="18"/>
              </w:rPr>
              <w:t>Key Signals</w:t>
            </w:r>
          </w:p>
        </w:tc>
      </w:tr>
      <w:tr xmlns:wp14="http://schemas.microsoft.com/office/word/2010/wordml" w14:paraId="35FFA5AB" wp14:textId="77777777">
        <w:tc>
          <w:tcPr>
            <w:tcW w:w="2448" w:type="dxa"/>
          </w:tcPr>
          <w:p w14:paraId="0E1D1330" wp14:textId="77777777">
            <w:r/>
            <w:r>
              <w:rPr>
                <w:rFonts w:ascii="Arial" w:hAnsi="Arial"/>
                <w:sz w:val="18"/>
              </w:rPr>
              <w:t>0x98FF0003</w:t>
            </w:r>
          </w:p>
        </w:tc>
        <w:tc>
          <w:tcPr>
            <w:tcW w:w="2448" w:type="dxa"/>
          </w:tcPr>
          <w:p w14:paraId="20545A66" wp14:textId="77777777">
            <w:r/>
            <w:r>
              <w:rPr>
                <w:rFonts w:ascii="Arial" w:hAnsi="Arial"/>
                <w:sz w:val="18"/>
              </w:rPr>
              <w:t>SOC_Message</w:t>
            </w:r>
          </w:p>
        </w:tc>
        <w:tc>
          <w:tcPr>
            <w:tcW w:w="2448" w:type="dxa"/>
          </w:tcPr>
          <w:p w14:paraId="620A4D59" wp14:textId="77777777">
            <w:r/>
            <w:r>
              <w:rPr>
                <w:rFonts w:ascii="Arial" w:hAnsi="Arial"/>
                <w:sz w:val="18"/>
              </w:rPr>
              <w:t>300ms</w:t>
            </w:r>
          </w:p>
        </w:tc>
        <w:tc>
          <w:tcPr>
            <w:tcW w:w="2448" w:type="dxa"/>
          </w:tcPr>
          <w:p w14:paraId="535F519A" wp14:textId="77777777">
            <w:r/>
            <w:r>
              <w:rPr>
                <w:rFonts w:ascii="Arial" w:hAnsi="Arial"/>
                <w:sz w:val="18"/>
              </w:rPr>
              <w:t>SOC (0.5%), Charge/Discharge Limit (0.125A), BMU_State, Heartbeat</w:t>
            </w:r>
          </w:p>
        </w:tc>
      </w:tr>
      <w:tr xmlns:wp14="http://schemas.microsoft.com/office/word/2010/wordml" w14:paraId="2B7391C2" wp14:textId="77777777">
        <w:tc>
          <w:tcPr>
            <w:tcW w:w="2448" w:type="dxa"/>
            <w:shd w:fill="EBF5FB"/>
          </w:tcPr>
          <w:p w14:paraId="635E8495" wp14:textId="77777777">
            <w:r/>
            <w:r>
              <w:rPr>
                <w:rFonts w:ascii="Arial" w:hAnsi="Arial"/>
                <w:sz w:val="18"/>
              </w:rPr>
              <w:t>0x98FF0103</w:t>
            </w:r>
          </w:p>
        </w:tc>
        <w:tc>
          <w:tcPr>
            <w:tcW w:w="2448" w:type="dxa"/>
            <w:shd w:fill="EBF5FB"/>
          </w:tcPr>
          <w:p w14:paraId="1DAA7E28" wp14:textId="77777777">
            <w:r/>
            <w:r>
              <w:rPr>
                <w:rFonts w:ascii="Arial" w:hAnsi="Arial"/>
                <w:sz w:val="18"/>
              </w:rPr>
              <w:t>Pack_Voltage_Current</w:t>
            </w:r>
          </w:p>
        </w:tc>
        <w:tc>
          <w:tcPr>
            <w:tcW w:w="2448" w:type="dxa"/>
            <w:shd w:fill="EBF5FB"/>
          </w:tcPr>
          <w:p w14:paraId="673E7E95" wp14:textId="77777777">
            <w:r/>
            <w:r>
              <w:rPr>
                <w:rFonts w:ascii="Arial" w:hAnsi="Arial"/>
                <w:sz w:val="18"/>
              </w:rPr>
              <w:t>300ms</w:t>
            </w:r>
          </w:p>
        </w:tc>
        <w:tc>
          <w:tcPr>
            <w:tcW w:w="2448" w:type="dxa"/>
            <w:shd w:fill="EBF5FB"/>
          </w:tcPr>
          <w:p w14:paraId="5B591D9C" wp14:textId="77777777">
            <w:r/>
            <w:r>
              <w:rPr>
                <w:rFonts w:ascii="Arial" w:hAnsi="Arial"/>
                <w:sz w:val="18"/>
              </w:rPr>
              <w:t>Pack_V (0.0625V), Pack_I (0.125A), Contactor status</w:t>
            </w:r>
          </w:p>
        </w:tc>
      </w:tr>
      <w:tr xmlns:wp14="http://schemas.microsoft.com/office/word/2010/wordml" w14:paraId="3F5B937A" wp14:textId="77777777">
        <w:tc>
          <w:tcPr>
            <w:tcW w:w="2448" w:type="dxa"/>
          </w:tcPr>
          <w:p w14:paraId="1DCD3150" wp14:textId="77777777">
            <w:r/>
            <w:r>
              <w:rPr>
                <w:rFonts w:ascii="Arial" w:hAnsi="Arial"/>
                <w:sz w:val="18"/>
              </w:rPr>
              <w:t>0x98FF0203</w:t>
            </w:r>
          </w:p>
        </w:tc>
        <w:tc>
          <w:tcPr>
            <w:tcW w:w="2448" w:type="dxa"/>
          </w:tcPr>
          <w:p w14:paraId="78B3F48A" wp14:textId="77777777">
            <w:r/>
            <w:r>
              <w:rPr>
                <w:rFonts w:ascii="Arial" w:hAnsi="Arial"/>
                <w:sz w:val="18"/>
              </w:rPr>
              <w:t>Min_Max_Voltage</w:t>
            </w:r>
          </w:p>
        </w:tc>
        <w:tc>
          <w:tcPr>
            <w:tcW w:w="2448" w:type="dxa"/>
          </w:tcPr>
          <w:p w14:paraId="69E6A496" wp14:textId="77777777">
            <w:r/>
            <w:r>
              <w:rPr>
                <w:rFonts w:ascii="Arial" w:hAnsi="Arial"/>
                <w:sz w:val="18"/>
              </w:rPr>
              <w:t>300ms</w:t>
            </w:r>
          </w:p>
        </w:tc>
        <w:tc>
          <w:tcPr>
            <w:tcW w:w="2448" w:type="dxa"/>
          </w:tcPr>
          <w:p w14:paraId="092FA3EA" wp14:textId="77777777">
            <w:r/>
            <w:r>
              <w:rPr>
                <w:rFonts w:ascii="Arial" w:hAnsi="Arial"/>
                <w:sz w:val="18"/>
              </w:rPr>
              <w:t>V_min, V_max (0.000122V), V_min_ID, V_max_ID</w:t>
            </w:r>
          </w:p>
        </w:tc>
      </w:tr>
      <w:tr xmlns:wp14="http://schemas.microsoft.com/office/word/2010/wordml" w14:paraId="2B1DD916" wp14:textId="77777777">
        <w:tc>
          <w:tcPr>
            <w:tcW w:w="2448" w:type="dxa"/>
            <w:shd w:fill="EBF5FB"/>
          </w:tcPr>
          <w:p w14:paraId="0A2E4854" wp14:textId="77777777">
            <w:r/>
            <w:r>
              <w:rPr>
                <w:rFonts w:ascii="Arial" w:hAnsi="Arial"/>
                <w:sz w:val="18"/>
              </w:rPr>
              <w:t>0x98FF0303</w:t>
            </w:r>
          </w:p>
        </w:tc>
        <w:tc>
          <w:tcPr>
            <w:tcW w:w="2448" w:type="dxa"/>
            <w:shd w:fill="EBF5FB"/>
          </w:tcPr>
          <w:p w14:paraId="36848489" wp14:textId="77777777">
            <w:r/>
            <w:r>
              <w:rPr>
                <w:rFonts w:ascii="Arial" w:hAnsi="Arial"/>
                <w:sz w:val="18"/>
              </w:rPr>
              <w:t>Min_Max_Temperature</w:t>
            </w:r>
          </w:p>
        </w:tc>
        <w:tc>
          <w:tcPr>
            <w:tcW w:w="2448" w:type="dxa"/>
            <w:shd w:fill="EBF5FB"/>
          </w:tcPr>
          <w:p w14:paraId="495461B9" wp14:textId="77777777">
            <w:r/>
            <w:r>
              <w:rPr>
                <w:rFonts w:ascii="Arial" w:hAnsi="Arial"/>
                <w:sz w:val="18"/>
              </w:rPr>
              <w:t>300ms</w:t>
            </w:r>
          </w:p>
        </w:tc>
        <w:tc>
          <w:tcPr>
            <w:tcW w:w="2448" w:type="dxa"/>
            <w:shd w:fill="EBF5FB"/>
          </w:tcPr>
          <w:p w14:paraId="783123B1" wp14:textId="77777777">
            <w:r/>
            <w:r>
              <w:rPr>
                <w:rFonts w:ascii="Arial" w:hAnsi="Arial"/>
                <w:sz w:val="18"/>
              </w:rPr>
              <w:t>T_min, T_max (0.015625°C), T_min_ID, T_max_ID</w:t>
            </w:r>
          </w:p>
        </w:tc>
      </w:tr>
      <w:tr xmlns:wp14="http://schemas.microsoft.com/office/word/2010/wordml" w14:paraId="64680D21" wp14:textId="77777777">
        <w:tc>
          <w:tcPr>
            <w:tcW w:w="2448" w:type="dxa"/>
          </w:tcPr>
          <w:p w14:paraId="191E9F5C" wp14:textId="77777777">
            <w:r/>
            <w:r>
              <w:rPr>
                <w:rFonts w:ascii="Arial" w:hAnsi="Arial"/>
                <w:sz w:val="18"/>
              </w:rPr>
              <w:t>0x98FF0403</w:t>
            </w:r>
          </w:p>
        </w:tc>
        <w:tc>
          <w:tcPr>
            <w:tcW w:w="2448" w:type="dxa"/>
          </w:tcPr>
          <w:p w14:paraId="1BE812EC" wp14:textId="77777777">
            <w:r/>
            <w:r>
              <w:rPr>
                <w:rFonts w:ascii="Arial" w:hAnsi="Arial"/>
                <w:sz w:val="18"/>
              </w:rPr>
              <w:t>DTC_Accommodation</w:t>
            </w:r>
          </w:p>
        </w:tc>
        <w:tc>
          <w:tcPr>
            <w:tcW w:w="2448" w:type="dxa"/>
          </w:tcPr>
          <w:p w14:paraId="5D3766F2" wp14:textId="77777777">
            <w:r/>
            <w:r>
              <w:rPr>
                <w:rFonts w:ascii="Arial" w:hAnsi="Arial"/>
                <w:sz w:val="18"/>
              </w:rPr>
              <w:t>300ms</w:t>
            </w:r>
          </w:p>
        </w:tc>
        <w:tc>
          <w:tcPr>
            <w:tcW w:w="2448" w:type="dxa"/>
          </w:tcPr>
          <w:p w14:paraId="0276BFBB" wp14:textId="77777777">
            <w:r/>
            <w:r>
              <w:rPr>
                <w:rFonts w:ascii="Arial" w:hAnsi="Arial"/>
                <w:sz w:val="18"/>
              </w:rPr>
              <w:t>Active_Fault_1..8</w:t>
            </w:r>
          </w:p>
        </w:tc>
      </w:tr>
      <w:tr xmlns:wp14="http://schemas.microsoft.com/office/word/2010/wordml" w14:paraId="0095F5A9" wp14:textId="77777777">
        <w:tc>
          <w:tcPr>
            <w:tcW w:w="2448" w:type="dxa"/>
            <w:shd w:fill="EBF5FB"/>
          </w:tcPr>
          <w:p w14:paraId="1BD47185" wp14:textId="77777777">
            <w:r/>
            <w:r>
              <w:rPr>
                <w:rFonts w:ascii="Arial" w:hAnsi="Arial"/>
                <w:sz w:val="18"/>
              </w:rPr>
              <w:t>0x98FF0503</w:t>
            </w:r>
          </w:p>
        </w:tc>
        <w:tc>
          <w:tcPr>
            <w:tcW w:w="2448" w:type="dxa"/>
            <w:shd w:fill="EBF5FB"/>
          </w:tcPr>
          <w:p w14:paraId="69F4D858" wp14:textId="77777777">
            <w:r/>
            <w:r>
              <w:rPr>
                <w:rFonts w:ascii="Arial" w:hAnsi="Arial"/>
                <w:sz w:val="18"/>
              </w:rPr>
              <w:t>Pack_Status</w:t>
            </w:r>
          </w:p>
        </w:tc>
        <w:tc>
          <w:tcPr>
            <w:tcW w:w="2448" w:type="dxa"/>
            <w:shd w:fill="EBF5FB"/>
          </w:tcPr>
          <w:p w14:paraId="39B0473D" wp14:textId="77777777">
            <w:r/>
            <w:r>
              <w:rPr>
                <w:rFonts w:ascii="Arial" w:hAnsi="Arial"/>
                <w:sz w:val="18"/>
              </w:rPr>
              <w:t>300ms</w:t>
            </w:r>
          </w:p>
        </w:tc>
        <w:tc>
          <w:tcPr>
            <w:tcW w:w="2448" w:type="dxa"/>
            <w:shd w:fill="EBF5FB"/>
          </w:tcPr>
          <w:p w14:paraId="3497B293" wp14:textId="77777777">
            <w:r/>
            <w:r>
              <w:rPr>
                <w:rFonts w:ascii="Arial" w:hAnsi="Arial"/>
                <w:sz w:val="18"/>
              </w:rPr>
              <w:t>Rack_ID, MCCB, Fuse, Fan, Watchdog</w:t>
            </w:r>
          </w:p>
        </w:tc>
      </w:tr>
      <w:tr xmlns:wp14="http://schemas.microsoft.com/office/word/2010/wordml" w14:paraId="0978C8EE" wp14:textId="77777777">
        <w:tc>
          <w:tcPr>
            <w:tcW w:w="2448" w:type="dxa"/>
          </w:tcPr>
          <w:p w14:paraId="58BF8A66" wp14:textId="77777777">
            <w:r/>
            <w:r>
              <w:rPr>
                <w:rFonts w:ascii="Arial" w:hAnsi="Arial"/>
                <w:sz w:val="18"/>
              </w:rPr>
              <w:t>0x98FF0803</w:t>
            </w:r>
          </w:p>
        </w:tc>
        <w:tc>
          <w:tcPr>
            <w:tcW w:w="2448" w:type="dxa"/>
          </w:tcPr>
          <w:p w14:paraId="41E10D35" wp14:textId="77777777">
            <w:r/>
            <w:r>
              <w:rPr>
                <w:rFonts w:ascii="Arial" w:hAnsi="Arial"/>
                <w:sz w:val="18"/>
              </w:rPr>
              <w:t>Pack_Info</w:t>
            </w:r>
          </w:p>
        </w:tc>
        <w:tc>
          <w:tcPr>
            <w:tcW w:w="2448" w:type="dxa"/>
          </w:tcPr>
          <w:p w14:paraId="2D0FADCA" wp14:textId="77777777">
            <w:r/>
            <w:r>
              <w:rPr>
                <w:rFonts w:ascii="Arial" w:hAnsi="Arial"/>
                <w:sz w:val="18"/>
              </w:rPr>
              <w:t>1000ms</w:t>
            </w:r>
          </w:p>
        </w:tc>
        <w:tc>
          <w:tcPr>
            <w:tcW w:w="2448" w:type="dxa"/>
          </w:tcPr>
          <w:p w14:paraId="1AF3B3F5" wp14:textId="77777777">
            <w:r/>
            <w:r>
              <w:rPr>
                <w:rFonts w:ascii="Arial" w:hAnsi="Arial"/>
                <w:sz w:val="18"/>
              </w:rPr>
              <w:t>SOH (0.5%), Cycle_Count, Delta_V, Delta_T</w:t>
            </w:r>
          </w:p>
        </w:tc>
      </w:tr>
      <w:tr xmlns:wp14="http://schemas.microsoft.com/office/word/2010/wordml" w14:paraId="1285DE69" wp14:textId="77777777">
        <w:tc>
          <w:tcPr>
            <w:tcW w:w="2448" w:type="dxa"/>
            <w:shd w:fill="EBF5FB"/>
          </w:tcPr>
          <w:p w14:paraId="2B8D2AF4" wp14:textId="77777777">
            <w:r/>
            <w:r>
              <w:rPr>
                <w:rFonts w:ascii="Arial" w:hAnsi="Arial"/>
                <w:sz w:val="18"/>
              </w:rPr>
              <w:t>0x98FF2003..</w:t>
            </w:r>
          </w:p>
        </w:tc>
        <w:tc>
          <w:tcPr>
            <w:tcW w:w="2448" w:type="dxa"/>
            <w:shd w:fill="EBF5FB"/>
          </w:tcPr>
          <w:p w14:paraId="0F287D62" wp14:textId="77777777">
            <w:r/>
            <w:r>
              <w:rPr>
                <w:rFonts w:ascii="Arial" w:hAnsi="Arial"/>
                <w:sz w:val="18"/>
              </w:rPr>
              <w:t>Cell_Voltages_1..28+</w:t>
            </w:r>
          </w:p>
        </w:tc>
        <w:tc>
          <w:tcPr>
            <w:tcW w:w="2448" w:type="dxa"/>
            <w:shd w:fill="EBF5FB"/>
          </w:tcPr>
          <w:p w14:paraId="19C2C6B6" wp14:textId="77777777">
            <w:r/>
            <w:r>
              <w:rPr>
                <w:rFonts w:ascii="Arial" w:hAnsi="Arial"/>
                <w:sz w:val="18"/>
              </w:rPr>
              <w:t>2000ms</w:t>
            </w:r>
          </w:p>
        </w:tc>
        <w:tc>
          <w:tcPr>
            <w:tcW w:w="2448" w:type="dxa"/>
            <w:shd w:fill="EBF5FB"/>
          </w:tcPr>
          <w:p w14:paraId="26A7EC8B" wp14:textId="77777777">
            <w:r/>
            <w:r>
              <w:rPr>
                <w:rFonts w:ascii="Arial" w:hAnsi="Arial"/>
                <w:sz w:val="18"/>
              </w:rPr>
              <w:t>V_0–V_159 (4/msg, up to 160 cells)</w:t>
            </w:r>
          </w:p>
        </w:tc>
      </w:tr>
      <w:tr xmlns:wp14="http://schemas.microsoft.com/office/word/2010/wordml" w14:paraId="52EB8D91" wp14:textId="77777777">
        <w:tc>
          <w:tcPr>
            <w:tcW w:w="2448" w:type="dxa"/>
          </w:tcPr>
          <w:p w14:paraId="2EDB90C4" wp14:textId="77777777">
            <w:r/>
            <w:r>
              <w:rPr>
                <w:rFonts w:ascii="Arial" w:hAnsi="Arial"/>
                <w:sz w:val="18"/>
              </w:rPr>
              <w:t>0x98FF8003..</w:t>
            </w:r>
          </w:p>
        </w:tc>
        <w:tc>
          <w:tcPr>
            <w:tcW w:w="2448" w:type="dxa"/>
          </w:tcPr>
          <w:p w14:paraId="10C06DC3" wp14:textId="77777777">
            <w:r/>
            <w:r>
              <w:rPr>
                <w:rFonts w:ascii="Arial" w:hAnsi="Arial"/>
                <w:sz w:val="18"/>
              </w:rPr>
              <w:t>Cell_Temps_1..10</w:t>
            </w:r>
          </w:p>
        </w:tc>
        <w:tc>
          <w:tcPr>
            <w:tcW w:w="2448" w:type="dxa"/>
          </w:tcPr>
          <w:p w14:paraId="57838EA4" wp14:textId="77777777">
            <w:r/>
            <w:r>
              <w:rPr>
                <w:rFonts w:ascii="Arial" w:hAnsi="Arial"/>
                <w:sz w:val="18"/>
              </w:rPr>
              <w:t>2000ms</w:t>
            </w:r>
          </w:p>
        </w:tc>
        <w:tc>
          <w:tcPr>
            <w:tcW w:w="2448" w:type="dxa"/>
          </w:tcPr>
          <w:p w14:paraId="377874BA" wp14:textId="77777777">
            <w:r/>
            <w:r>
              <w:rPr>
                <w:rFonts w:ascii="Arial" w:hAnsi="Arial"/>
                <w:sz w:val="18"/>
              </w:rPr>
              <w:t>T_0–T_39 (4/msg, up to 40 sensors)</w:t>
            </w:r>
          </w:p>
        </w:tc>
      </w:tr>
      <w:tr xmlns:wp14="http://schemas.microsoft.com/office/word/2010/wordml" w14:paraId="35D9B52B" wp14:textId="77777777">
        <w:tc>
          <w:tcPr>
            <w:tcW w:w="2448" w:type="dxa"/>
            <w:shd w:fill="EBF5FB"/>
          </w:tcPr>
          <w:p w14:paraId="2A3B6DAA" wp14:textId="77777777">
            <w:r/>
            <w:r>
              <w:rPr>
                <w:rFonts w:ascii="Arial" w:hAnsi="Arial"/>
                <w:sz w:val="18"/>
              </w:rPr>
              <w:t>0x98FF0603/07</w:t>
            </w:r>
          </w:p>
        </w:tc>
        <w:tc>
          <w:tcPr>
            <w:tcW w:w="2448" w:type="dxa"/>
            <w:shd w:fill="EBF5FB"/>
          </w:tcPr>
          <w:p w14:paraId="27098D0C" wp14:textId="77777777">
            <w:r/>
            <w:r>
              <w:rPr>
                <w:rFonts w:ascii="Arial" w:hAnsi="Arial"/>
                <w:sz w:val="18"/>
              </w:rPr>
              <w:t>Hw/Fw_Version</w:t>
            </w:r>
          </w:p>
        </w:tc>
        <w:tc>
          <w:tcPr>
            <w:tcW w:w="2448" w:type="dxa"/>
            <w:shd w:fill="EBF5FB"/>
          </w:tcPr>
          <w:p w14:paraId="44A82249" wp14:textId="77777777">
            <w:r/>
            <w:r>
              <w:rPr>
                <w:rFonts w:ascii="Arial" w:hAnsi="Arial"/>
                <w:sz w:val="18"/>
              </w:rPr>
              <w:t>3000ms</w:t>
            </w:r>
          </w:p>
        </w:tc>
        <w:tc>
          <w:tcPr>
            <w:tcW w:w="2448" w:type="dxa"/>
            <w:shd w:fill="EBF5FB"/>
          </w:tcPr>
          <w:p w14:paraId="4649D2A2" wp14:textId="77777777">
            <w:r/>
            <w:r>
              <w:rPr>
                <w:rFonts w:ascii="Arial" w:hAnsi="Arial"/>
                <w:sz w:val="18"/>
              </w:rPr>
              <w:t>8-byte version strings</w:t>
            </w:r>
          </w:p>
        </w:tc>
      </w:tr>
      <w:tr xmlns:wp14="http://schemas.microsoft.com/office/word/2010/wordml" w14:paraId="2395024D" wp14:textId="77777777">
        <w:tc>
          <w:tcPr>
            <w:tcW w:w="2448" w:type="dxa"/>
          </w:tcPr>
          <w:p w14:paraId="369E4B78" wp14:textId="77777777">
            <w:r/>
            <w:r>
              <w:rPr>
                <w:rFonts w:ascii="Arial" w:hAnsi="Arial"/>
                <w:sz w:val="18"/>
              </w:rPr>
              <w:t>0x98FF0903</w:t>
            </w:r>
          </w:p>
        </w:tc>
        <w:tc>
          <w:tcPr>
            <w:tcW w:w="2448" w:type="dxa"/>
          </w:tcPr>
          <w:p w14:paraId="7A842F02" wp14:textId="77777777">
            <w:r/>
            <w:r>
              <w:rPr>
                <w:rFonts w:ascii="Arial" w:hAnsi="Arial"/>
                <w:sz w:val="18"/>
              </w:rPr>
              <w:t>Time_Date</w:t>
            </w:r>
          </w:p>
        </w:tc>
        <w:tc>
          <w:tcPr>
            <w:tcW w:w="2448" w:type="dxa"/>
          </w:tcPr>
          <w:p w14:paraId="79EDEF43" wp14:textId="77777777">
            <w:r/>
            <w:r>
              <w:rPr>
                <w:rFonts w:ascii="Arial" w:hAnsi="Arial"/>
                <w:sz w:val="18"/>
              </w:rPr>
              <w:t>1000ms</w:t>
            </w:r>
          </w:p>
        </w:tc>
        <w:tc>
          <w:tcPr>
            <w:tcW w:w="2448" w:type="dxa"/>
          </w:tcPr>
          <w:p w14:paraId="3A4D906B" wp14:textId="77777777">
            <w:r/>
            <w:r>
              <w:rPr>
                <w:rFonts w:ascii="Arial" w:hAnsi="Arial"/>
                <w:sz w:val="18"/>
              </w:rPr>
              <w:t>Timestamp, LMU_State</w:t>
            </w:r>
          </w:p>
        </w:tc>
      </w:tr>
    </w:tbl>
    <w:p xmlns:wp14="http://schemas.microsoft.com/office/word/2010/wordml" w14:paraId="41E23E2B" wp14:textId="77777777">
      <w:pPr>
        <w:pStyle w:val="Heading2"/>
      </w:pPr>
      <w:r>
        <w:t>9.2 Layer 1: LMU → BMU (Reference)</w:t>
      </w:r>
    </w:p>
    <w:tbl>
      <w:tblPr>
        <w:tblStyle w:val="TableGrid"/>
        <w:tblW w:w="0" w:type="auto"/>
        <w:jc w:val="center"/>
        <w:tblLook w:val="04A0" w:firstRow="1" w:lastRow="0" w:firstColumn="1" w:lastColumn="0" w:noHBand="0" w:noVBand="1"/>
      </w:tblPr>
      <w:tblGrid>
        <w:gridCol w:w="3264"/>
        <w:gridCol w:w="3264"/>
        <w:gridCol w:w="3264"/>
      </w:tblGrid>
      <w:tr xmlns:wp14="http://schemas.microsoft.com/office/word/2010/wordml" w14:paraId="7BE80577" wp14:textId="77777777">
        <w:tc>
          <w:tcPr>
            <w:tcW w:w="3264" w:type="dxa"/>
            <w:shd w:fill="1B4F72"/>
          </w:tcPr>
          <w:p w14:paraId="2BF99992" wp14:textId="77777777">
            <w:pPr>
              <w:jc w:val="center"/>
            </w:pPr>
            <w:r/>
            <w:r>
              <w:rPr>
                <w:rFonts w:ascii="Arial" w:hAnsi="Arial"/>
                <w:b/>
                <w:color w:val="FFFFFF"/>
                <w:sz w:val="18"/>
              </w:rPr>
              <w:t>Group</w:t>
            </w:r>
          </w:p>
        </w:tc>
        <w:tc>
          <w:tcPr>
            <w:tcW w:w="3264" w:type="dxa"/>
            <w:shd w:fill="1B4F72"/>
          </w:tcPr>
          <w:p w14:paraId="253193A7" wp14:textId="77777777">
            <w:pPr>
              <w:jc w:val="center"/>
            </w:pPr>
            <w:r/>
            <w:r>
              <w:rPr>
                <w:rFonts w:ascii="Arial" w:hAnsi="Arial"/>
                <w:b/>
                <w:color w:val="FFFFFF"/>
                <w:sz w:val="18"/>
              </w:rPr>
              <w:t>Signals</w:t>
            </w:r>
          </w:p>
        </w:tc>
        <w:tc>
          <w:tcPr>
            <w:tcW w:w="3264" w:type="dxa"/>
            <w:shd w:fill="1B4F72"/>
          </w:tcPr>
          <w:p w14:paraId="2E961B28" wp14:textId="77777777">
            <w:pPr>
              <w:jc w:val="center"/>
            </w:pPr>
            <w:r/>
            <w:r>
              <w:rPr>
                <w:rFonts w:ascii="Arial" w:hAnsi="Arial"/>
                <w:b/>
                <w:color w:val="FFFFFF"/>
                <w:sz w:val="18"/>
              </w:rPr>
              <w:t>Notes</w:t>
            </w:r>
          </w:p>
        </w:tc>
      </w:tr>
      <w:tr xmlns:wp14="http://schemas.microsoft.com/office/word/2010/wordml" w14:paraId="326221C5" wp14:textId="77777777">
        <w:tc>
          <w:tcPr>
            <w:tcW w:w="3264" w:type="dxa"/>
          </w:tcPr>
          <w:p w14:paraId="5C7961FD" wp14:textId="77777777">
            <w:r/>
            <w:r>
              <w:rPr>
                <w:rFonts w:ascii="Arial" w:hAnsi="Arial"/>
                <w:sz w:val="18"/>
              </w:rPr>
              <w:t>Cell V/T</w:t>
            </w:r>
          </w:p>
        </w:tc>
        <w:tc>
          <w:tcPr>
            <w:tcW w:w="3264" w:type="dxa"/>
          </w:tcPr>
          <w:p w14:paraId="570766C3" wp14:textId="77777777">
            <w:r/>
            <w:r>
              <w:rPr>
                <w:rFonts w:ascii="Arial" w:hAnsi="Arial"/>
                <w:sz w:val="18"/>
              </w:rPr>
              <w:t>V_0..V_159, T_0..T_39</w:t>
            </w:r>
          </w:p>
        </w:tc>
        <w:tc>
          <w:tcPr>
            <w:tcW w:w="3264" w:type="dxa"/>
          </w:tcPr>
          <w:p w14:paraId="2B915FBC" wp14:textId="77777777">
            <w:r/>
            <w:r>
              <w:rPr>
                <w:rFonts w:ascii="Arial" w:hAnsi="Arial"/>
                <w:sz w:val="18"/>
              </w:rPr>
              <w:t>Per-module, aggregated by BMU</w:t>
            </w:r>
          </w:p>
        </w:tc>
      </w:tr>
      <w:tr xmlns:wp14="http://schemas.microsoft.com/office/word/2010/wordml" w14:paraId="4F6642A0" wp14:textId="77777777">
        <w:tc>
          <w:tcPr>
            <w:tcW w:w="3264" w:type="dxa"/>
            <w:shd w:fill="EBF5FB"/>
          </w:tcPr>
          <w:p w14:paraId="359E7653" wp14:textId="77777777">
            <w:r/>
            <w:r>
              <w:rPr>
                <w:rFonts w:ascii="Arial" w:hAnsi="Arial"/>
                <w:sz w:val="18"/>
              </w:rPr>
              <w:t>IMD</w:t>
            </w:r>
          </w:p>
        </w:tc>
        <w:tc>
          <w:tcPr>
            <w:tcW w:w="3264" w:type="dxa"/>
            <w:shd w:fill="EBF5FB"/>
          </w:tcPr>
          <w:p w14:paraId="30B5F11E" wp14:textId="77777777">
            <w:r/>
            <w:r>
              <w:rPr>
                <w:rFonts w:ascii="Arial" w:hAnsi="Arial"/>
                <w:sz w:val="18"/>
              </w:rPr>
              <w:t>R_iso (0–37.5kΩ), Status, Alarms, Quality</w:t>
            </w:r>
          </w:p>
        </w:tc>
        <w:tc>
          <w:tcPr>
            <w:tcW w:w="3264" w:type="dxa"/>
            <w:shd w:fill="EBF5FB"/>
          </w:tcPr>
          <w:p w14:paraId="1D96A6B9" wp14:textId="77777777">
            <w:r/>
            <w:r>
              <w:rPr>
                <w:rFonts w:ascii="Arial" w:hAnsi="Arial"/>
                <w:sz w:val="18"/>
              </w:rPr>
              <w:t>Insulation monitoring</w:t>
            </w:r>
          </w:p>
        </w:tc>
      </w:tr>
      <w:tr xmlns:wp14="http://schemas.microsoft.com/office/word/2010/wordml" w14:paraId="77044219" wp14:textId="77777777">
        <w:tc>
          <w:tcPr>
            <w:tcW w:w="3264" w:type="dxa"/>
          </w:tcPr>
          <w:p w14:paraId="2BD29CAD" wp14:textId="77777777">
            <w:r/>
            <w:r>
              <w:rPr>
                <w:rFonts w:ascii="Arial" w:hAnsi="Arial"/>
                <w:sz w:val="18"/>
              </w:rPr>
              <w:t>IMD Voltage</w:t>
            </w:r>
          </w:p>
        </w:tc>
        <w:tc>
          <w:tcPr>
            <w:tcW w:w="3264" w:type="dxa"/>
          </w:tcPr>
          <w:p w14:paraId="5A0ADA16" wp14:textId="77777777">
            <w:r/>
            <w:r>
              <w:rPr>
                <w:rFonts w:ascii="Arial" w:hAnsi="Arial"/>
                <w:sz w:val="18"/>
              </w:rPr>
              <w:t>HV, HVneg_Earth, HVpos_Earth</w:t>
            </w:r>
          </w:p>
        </w:tc>
        <w:tc>
          <w:tcPr>
            <w:tcW w:w="3264" w:type="dxa"/>
          </w:tcPr>
          <w:p w14:paraId="49BC5E74" wp14:textId="77777777">
            <w:r/>
            <w:r>
              <w:rPr>
                <w:rFonts w:ascii="Arial" w:hAnsi="Arial"/>
                <w:sz w:val="18"/>
              </w:rPr>
              <w:t>HV vs earth</w:t>
            </w:r>
          </w:p>
        </w:tc>
      </w:tr>
      <w:tr xmlns:wp14="http://schemas.microsoft.com/office/word/2010/wordml" w14:paraId="08242191" wp14:textId="77777777">
        <w:tc>
          <w:tcPr>
            <w:tcW w:w="3264" w:type="dxa"/>
            <w:shd w:fill="EBF5FB"/>
          </w:tcPr>
          <w:p w14:paraId="50E6CA77" wp14:textId="77777777">
            <w:r/>
            <w:r>
              <w:rPr>
                <w:rFonts w:ascii="Arial" w:hAnsi="Arial"/>
                <w:sz w:val="18"/>
              </w:rPr>
              <w:t>Wire Diag</w:t>
            </w:r>
          </w:p>
        </w:tc>
        <w:tc>
          <w:tcPr>
            <w:tcW w:w="3264" w:type="dxa"/>
            <w:shd w:fill="EBF5FB"/>
          </w:tcPr>
          <w:p w14:paraId="34B169CD" wp14:textId="77777777">
            <w:r/>
            <w:r>
              <w:rPr>
                <w:rFonts w:ascii="Arial" w:hAnsi="Arial"/>
                <w:sz w:val="18"/>
              </w:rPr>
              <w:t>V_Wire_Open, T_Wire_Open/Short</w:t>
            </w:r>
          </w:p>
        </w:tc>
        <w:tc>
          <w:tcPr>
            <w:tcW w:w="3264" w:type="dxa"/>
            <w:shd w:fill="EBF5FB"/>
          </w:tcPr>
          <w:p w14:paraId="098A5231" wp14:textId="77777777">
            <w:r/>
            <w:r>
              <w:rPr>
                <w:rFonts w:ascii="Arial" w:hAnsi="Arial"/>
                <w:sz w:val="18"/>
              </w:rPr>
              <w:t>Wiring faults</w:t>
            </w:r>
          </w:p>
        </w:tc>
      </w:tr>
      <w:tr xmlns:wp14="http://schemas.microsoft.com/office/word/2010/wordml" w14:paraId="1FFC8345" wp14:textId="77777777">
        <w:tc>
          <w:tcPr>
            <w:tcW w:w="3264" w:type="dxa"/>
          </w:tcPr>
          <w:p w14:paraId="63F2E28A" wp14:textId="77777777">
            <w:r/>
            <w:r>
              <w:rPr>
                <w:rFonts w:ascii="Arial" w:hAnsi="Arial"/>
                <w:sz w:val="18"/>
              </w:rPr>
              <w:t>Cell Balance</w:t>
            </w:r>
          </w:p>
        </w:tc>
        <w:tc>
          <w:tcPr>
            <w:tcW w:w="3264" w:type="dxa"/>
          </w:tcPr>
          <w:p w14:paraId="391CCD9F" wp14:textId="77777777">
            <w:r/>
            <w:r>
              <w:rPr>
                <w:rFonts w:ascii="Arial" w:hAnsi="Arial"/>
                <w:sz w:val="18"/>
              </w:rPr>
              <w:t>CB_0..CB_7</w:t>
            </w:r>
          </w:p>
        </w:tc>
        <w:tc>
          <w:tcPr>
            <w:tcW w:w="3264" w:type="dxa"/>
          </w:tcPr>
          <w:p w14:paraId="3C91BF4F" wp14:textId="77777777">
            <w:r/>
            <w:r>
              <w:rPr>
                <w:rFonts w:ascii="Arial" w:hAnsi="Arial"/>
                <w:sz w:val="18"/>
              </w:rPr>
              <w:t>Active balancing</w:t>
            </w:r>
          </w:p>
        </w:tc>
      </w:tr>
      <w:tr xmlns:wp14="http://schemas.microsoft.com/office/word/2010/wordml" w14:paraId="537A5C89" wp14:textId="77777777">
        <w:tc>
          <w:tcPr>
            <w:tcW w:w="3264" w:type="dxa"/>
            <w:shd w:fill="EBF5FB"/>
          </w:tcPr>
          <w:p w14:paraId="2D0441A2" wp14:textId="77777777">
            <w:r/>
            <w:r>
              <w:rPr>
                <w:rFonts w:ascii="Arial" w:hAnsi="Arial"/>
                <w:sz w:val="18"/>
              </w:rPr>
              <w:t>Diagnostics</w:t>
            </w:r>
          </w:p>
        </w:tc>
        <w:tc>
          <w:tcPr>
            <w:tcW w:w="3264" w:type="dxa"/>
            <w:shd w:fill="EBF5FB"/>
          </w:tcPr>
          <w:p w14:paraId="4E334095" wp14:textId="77777777">
            <w:r/>
            <w:r>
              <w:rPr>
                <w:rFonts w:ascii="Arial" w:hAnsi="Arial"/>
                <w:sz w:val="18"/>
              </w:rPr>
              <w:t>Delta_V, Delta_T, OBT, HVIL, Fuse</w:t>
            </w:r>
          </w:p>
        </w:tc>
        <w:tc>
          <w:tcPr>
            <w:tcW w:w="3264" w:type="dxa"/>
            <w:shd w:fill="EBF5FB"/>
          </w:tcPr>
          <w:p w14:paraId="0971C596" wp14:textId="77777777">
            <w:r/>
            <w:r>
              <w:rPr>
                <w:rFonts w:ascii="Arial" w:hAnsi="Arial"/>
                <w:sz w:val="18"/>
              </w:rPr>
              <w:t>Rack health</w:t>
            </w:r>
          </w:p>
        </w:tc>
      </w:tr>
      <w:tr xmlns:wp14="http://schemas.microsoft.com/office/word/2010/wordml" w14:paraId="15C6F634" wp14:textId="77777777">
        <w:tc>
          <w:tcPr>
            <w:tcW w:w="3264" w:type="dxa"/>
          </w:tcPr>
          <w:p w14:paraId="5087D70D" wp14:textId="77777777">
            <w:r/>
            <w:r>
              <w:rPr>
                <w:rFonts w:ascii="Arial" w:hAnsi="Arial"/>
                <w:sz w:val="18"/>
              </w:rPr>
              <w:t>Contactors</w:t>
            </w:r>
          </w:p>
        </w:tc>
        <w:tc>
          <w:tcPr>
            <w:tcW w:w="3264" w:type="dxa"/>
          </w:tcPr>
          <w:p w14:paraId="43CDDBE4" wp14:textId="77777777">
            <w:r/>
            <w:r>
              <w:rPr>
                <w:rFonts w:ascii="Arial" w:hAnsi="Arial"/>
                <w:sz w:val="18"/>
              </w:rPr>
              <w:t>Main+/−, PreCharge, Charge, MCU</w:t>
            </w:r>
          </w:p>
        </w:tc>
        <w:tc>
          <w:tcPr>
            <w:tcW w:w="3264" w:type="dxa"/>
          </w:tcPr>
          <w:p w14:paraId="74A4EF8E" wp14:textId="77777777">
            <w:r/>
            <w:r>
              <w:rPr>
                <w:rFonts w:ascii="Arial" w:hAnsi="Arial"/>
                <w:sz w:val="18"/>
              </w:rPr>
              <w:t>Control/feedback</w:t>
            </w:r>
          </w:p>
        </w:tc>
      </w:tr>
    </w:tbl>
    <w:p xmlns:wp14="http://schemas.microsoft.com/office/word/2010/wordml" w14:paraId="4013E54A" wp14:textId="77777777">
      <w:pPr>
        <w:pStyle w:val="Heading2"/>
      </w:pPr>
      <w:r>
        <w:t>9.3 CAN Bus Sizing</w:t>
      </w:r>
    </w:p>
    <w:tbl>
      <w:tblPr>
        <w:tblStyle w:val="TableGrid"/>
        <w:tblW w:w="0" w:type="auto"/>
        <w:jc w:val="center"/>
        <w:tblLook w:val="04A0" w:firstRow="1" w:lastRow="0" w:firstColumn="1" w:lastColumn="0" w:noHBand="0" w:noVBand="1"/>
      </w:tblPr>
      <w:tblGrid>
        <w:gridCol w:w="1958"/>
        <w:gridCol w:w="1958"/>
        <w:gridCol w:w="1958"/>
        <w:gridCol w:w="1958"/>
        <w:gridCol w:w="1958"/>
      </w:tblGrid>
      <w:tr xmlns:wp14="http://schemas.microsoft.com/office/word/2010/wordml" w14:paraId="1230F309" wp14:textId="77777777">
        <w:tc>
          <w:tcPr>
            <w:tcW w:w="1958" w:type="dxa"/>
            <w:shd w:fill="1B4F72"/>
          </w:tcPr>
          <w:p w14:paraId="42D80A46" wp14:textId="77777777">
            <w:pPr>
              <w:jc w:val="center"/>
            </w:pPr>
            <w:r/>
            <w:r>
              <w:rPr>
                <w:rFonts w:ascii="Arial" w:hAnsi="Arial"/>
                <w:b/>
                <w:color w:val="FFFFFF"/>
                <w:sz w:val="18"/>
              </w:rPr>
              <w:t>Config</w:t>
            </w:r>
          </w:p>
        </w:tc>
        <w:tc>
          <w:tcPr>
            <w:tcW w:w="1958" w:type="dxa"/>
            <w:shd w:fill="1B4F72"/>
          </w:tcPr>
          <w:p w14:paraId="16E8B13E" wp14:textId="77777777">
            <w:pPr>
              <w:jc w:val="center"/>
            </w:pPr>
            <w:r/>
            <w:r>
              <w:rPr>
                <w:rFonts w:ascii="Arial" w:hAnsi="Arial"/>
                <w:b/>
                <w:color w:val="FFFFFF"/>
                <w:sz w:val="18"/>
              </w:rPr>
              <w:t>Cells</w:t>
            </w:r>
          </w:p>
        </w:tc>
        <w:tc>
          <w:tcPr>
            <w:tcW w:w="1958" w:type="dxa"/>
            <w:shd w:fill="1B4F72"/>
          </w:tcPr>
          <w:p w14:paraId="2531635F" wp14:textId="77777777">
            <w:pPr>
              <w:jc w:val="center"/>
            </w:pPr>
            <w:r/>
            <w:r>
              <w:rPr>
                <w:rFonts w:ascii="Arial" w:hAnsi="Arial"/>
                <w:b/>
                <w:color w:val="FFFFFF"/>
                <w:sz w:val="18"/>
              </w:rPr>
              <w:t>V Msgs</w:t>
            </w:r>
          </w:p>
        </w:tc>
        <w:tc>
          <w:tcPr>
            <w:tcW w:w="1958" w:type="dxa"/>
            <w:shd w:fill="1B4F72"/>
          </w:tcPr>
          <w:p w14:paraId="730ED1DE" wp14:textId="77777777">
            <w:pPr>
              <w:jc w:val="center"/>
            </w:pPr>
            <w:r/>
            <w:r>
              <w:rPr>
                <w:rFonts w:ascii="Arial" w:hAnsi="Arial"/>
                <w:b/>
                <w:color w:val="FFFFFF"/>
                <w:sz w:val="18"/>
              </w:rPr>
              <w:t>Frames/s (8 racks)</w:t>
            </w:r>
          </w:p>
        </w:tc>
        <w:tc>
          <w:tcPr>
            <w:tcW w:w="1958" w:type="dxa"/>
            <w:shd w:fill="1B4F72"/>
          </w:tcPr>
          <w:p w14:paraId="3F29A223" wp14:textId="77777777">
            <w:pPr>
              <w:jc w:val="center"/>
            </w:pPr>
            <w:r/>
            <w:r>
              <w:rPr>
                <w:rFonts w:ascii="Arial" w:hAnsi="Arial"/>
                <w:b/>
                <w:color w:val="FFFFFF"/>
                <w:sz w:val="18"/>
              </w:rPr>
              <w:t>Bus</w:t>
            </w:r>
          </w:p>
        </w:tc>
      </w:tr>
      <w:tr xmlns:wp14="http://schemas.microsoft.com/office/word/2010/wordml" w14:paraId="5D6D59F6" wp14:textId="77777777">
        <w:tc>
          <w:tcPr>
            <w:tcW w:w="1958" w:type="dxa"/>
          </w:tcPr>
          <w:p w14:paraId="40DF8345" wp14:textId="77777777">
            <w:pPr>
              <w:jc w:val="center"/>
            </w:pPr>
            <w:r/>
            <w:r>
              <w:rPr>
                <w:rFonts w:ascii="Arial" w:hAnsi="Arial"/>
                <w:sz w:val="18"/>
              </w:rPr>
              <w:t>16S×3mod=48</w:t>
            </w:r>
          </w:p>
        </w:tc>
        <w:tc>
          <w:tcPr>
            <w:tcW w:w="1958" w:type="dxa"/>
          </w:tcPr>
          <w:p w14:paraId="6089FD39" wp14:textId="77777777">
            <w:pPr>
              <w:jc w:val="center"/>
            </w:pPr>
            <w:r/>
            <w:r>
              <w:rPr>
                <w:rFonts w:ascii="Arial" w:hAnsi="Arial"/>
                <w:sz w:val="18"/>
              </w:rPr>
              <w:t>48</w:t>
            </w:r>
          </w:p>
        </w:tc>
        <w:tc>
          <w:tcPr>
            <w:tcW w:w="1958" w:type="dxa"/>
          </w:tcPr>
          <w:p w14:paraId="4B73E586" wp14:textId="77777777">
            <w:pPr>
              <w:jc w:val="center"/>
            </w:pPr>
            <w:r/>
            <w:r>
              <w:rPr>
                <w:rFonts w:ascii="Arial" w:hAnsi="Arial"/>
                <w:sz w:val="18"/>
              </w:rPr>
              <w:t>12</w:t>
            </w:r>
          </w:p>
        </w:tc>
        <w:tc>
          <w:tcPr>
            <w:tcW w:w="1958" w:type="dxa"/>
          </w:tcPr>
          <w:p w14:paraId="6CC8039C" wp14:textId="77777777">
            <w:pPr>
              <w:jc w:val="center"/>
            </w:pPr>
            <w:r/>
            <w:r>
              <w:rPr>
                <w:rFonts w:ascii="Arial" w:hAnsi="Arial"/>
                <w:sz w:val="18"/>
              </w:rPr>
              <w:t>120</w:t>
            </w:r>
          </w:p>
        </w:tc>
        <w:tc>
          <w:tcPr>
            <w:tcW w:w="1958" w:type="dxa"/>
          </w:tcPr>
          <w:p w14:paraId="7AF6F5D4" wp14:textId="77777777">
            <w:pPr>
              <w:jc w:val="center"/>
            </w:pPr>
            <w:r/>
            <w:r>
              <w:rPr>
                <w:rFonts w:ascii="Arial" w:hAnsi="Arial"/>
                <w:sz w:val="18"/>
              </w:rPr>
              <w:t>CAN 2.0B</w:t>
            </w:r>
          </w:p>
        </w:tc>
      </w:tr>
      <w:tr xmlns:wp14="http://schemas.microsoft.com/office/word/2010/wordml" w14:paraId="0DC9A9FB" wp14:textId="77777777">
        <w:tc>
          <w:tcPr>
            <w:tcW w:w="1958" w:type="dxa"/>
            <w:shd w:fill="EBF5FB"/>
          </w:tcPr>
          <w:p w14:paraId="56B623F7" wp14:textId="77777777">
            <w:pPr>
              <w:jc w:val="center"/>
            </w:pPr>
            <w:r/>
            <w:r>
              <w:rPr>
                <w:rFonts w:ascii="Arial" w:hAnsi="Arial"/>
                <w:sz w:val="18"/>
              </w:rPr>
              <w:t>32S×5mod=160</w:t>
            </w:r>
          </w:p>
        </w:tc>
        <w:tc>
          <w:tcPr>
            <w:tcW w:w="1958" w:type="dxa"/>
            <w:shd w:fill="EBF5FB"/>
          </w:tcPr>
          <w:p w14:paraId="2706D5E6" wp14:textId="77777777">
            <w:pPr>
              <w:jc w:val="center"/>
            </w:pPr>
            <w:r/>
            <w:r>
              <w:rPr>
                <w:rFonts w:ascii="Arial" w:hAnsi="Arial"/>
                <w:sz w:val="18"/>
              </w:rPr>
              <w:t>160</w:t>
            </w:r>
          </w:p>
        </w:tc>
        <w:tc>
          <w:tcPr>
            <w:tcW w:w="1958" w:type="dxa"/>
            <w:shd w:fill="EBF5FB"/>
          </w:tcPr>
          <w:p w14:paraId="704A35C2" wp14:textId="77777777">
            <w:pPr>
              <w:jc w:val="center"/>
            </w:pPr>
            <w:r/>
            <w:r>
              <w:rPr>
                <w:rFonts w:ascii="Arial" w:hAnsi="Arial"/>
                <w:sz w:val="18"/>
              </w:rPr>
              <w:t>40</w:t>
            </w:r>
          </w:p>
        </w:tc>
        <w:tc>
          <w:tcPr>
            <w:tcW w:w="1958" w:type="dxa"/>
            <w:shd w:fill="EBF5FB"/>
          </w:tcPr>
          <w:p w14:paraId="1351114B" wp14:textId="77777777">
            <w:pPr>
              <w:jc w:val="center"/>
            </w:pPr>
            <w:r/>
            <w:r>
              <w:rPr>
                <w:rFonts w:ascii="Arial" w:hAnsi="Arial"/>
                <w:sz w:val="18"/>
              </w:rPr>
              <w:t>360</w:t>
            </w:r>
          </w:p>
        </w:tc>
        <w:tc>
          <w:tcPr>
            <w:tcW w:w="1958" w:type="dxa"/>
            <w:shd w:fill="EBF5FB"/>
          </w:tcPr>
          <w:p w14:paraId="41B8A111" wp14:textId="77777777">
            <w:pPr>
              <w:jc w:val="center"/>
            </w:pPr>
            <w:r/>
            <w:r>
              <w:rPr>
                <w:rFonts w:ascii="Arial" w:hAnsi="Arial"/>
                <w:sz w:val="18"/>
              </w:rPr>
              <w:t>CAN 2.0B</w:t>
            </w:r>
          </w:p>
        </w:tc>
      </w:tr>
      <w:tr xmlns:wp14="http://schemas.microsoft.com/office/word/2010/wordml" w14:paraId="1130816B" wp14:textId="77777777">
        <w:tc>
          <w:tcPr>
            <w:tcW w:w="1958" w:type="dxa"/>
          </w:tcPr>
          <w:p w14:paraId="670CE940" wp14:textId="77777777">
            <w:pPr>
              <w:jc w:val="center"/>
            </w:pPr>
            <w:r/>
            <w:r>
              <w:rPr>
                <w:rFonts w:ascii="Arial" w:hAnsi="Arial"/>
                <w:sz w:val="18"/>
              </w:rPr>
              <w:t>54S×10mod=540</w:t>
            </w:r>
          </w:p>
        </w:tc>
        <w:tc>
          <w:tcPr>
            <w:tcW w:w="1958" w:type="dxa"/>
          </w:tcPr>
          <w:p w14:paraId="315AC54B" wp14:textId="77777777">
            <w:pPr>
              <w:jc w:val="center"/>
            </w:pPr>
            <w:r/>
            <w:r>
              <w:rPr>
                <w:rFonts w:ascii="Arial" w:hAnsi="Arial"/>
                <w:sz w:val="18"/>
              </w:rPr>
              <w:t>540</w:t>
            </w:r>
          </w:p>
        </w:tc>
        <w:tc>
          <w:tcPr>
            <w:tcW w:w="1958" w:type="dxa"/>
          </w:tcPr>
          <w:p w14:paraId="5B7F6EDA" wp14:textId="77777777">
            <w:pPr>
              <w:jc w:val="center"/>
            </w:pPr>
            <w:r/>
            <w:r>
              <w:rPr>
                <w:rFonts w:ascii="Arial" w:hAnsi="Arial"/>
                <w:sz w:val="18"/>
              </w:rPr>
              <w:t>135</w:t>
            </w:r>
          </w:p>
        </w:tc>
        <w:tc>
          <w:tcPr>
            <w:tcW w:w="1958" w:type="dxa"/>
          </w:tcPr>
          <w:p w14:paraId="6CB03AA9" wp14:textId="77777777">
            <w:pPr>
              <w:jc w:val="center"/>
            </w:pPr>
            <w:r/>
            <w:r>
              <w:rPr>
                <w:rFonts w:ascii="Arial" w:hAnsi="Arial"/>
                <w:sz w:val="18"/>
              </w:rPr>
              <w:t>1,192</w:t>
            </w:r>
          </w:p>
        </w:tc>
        <w:tc>
          <w:tcPr>
            <w:tcW w:w="1958" w:type="dxa"/>
          </w:tcPr>
          <w:p w14:paraId="6D906E78" wp14:textId="77777777">
            <w:pPr>
              <w:jc w:val="center"/>
            </w:pPr>
            <w:r/>
            <w:r>
              <w:rPr>
                <w:rFonts w:ascii="Arial" w:hAnsi="Arial"/>
                <w:sz w:val="18"/>
              </w:rPr>
              <w:t>CAN FD</w:t>
            </w:r>
          </w:p>
        </w:tc>
      </w:tr>
      <w:tr xmlns:wp14="http://schemas.microsoft.com/office/word/2010/wordml" w14:paraId="50919E08" wp14:textId="77777777">
        <w:tc>
          <w:tcPr>
            <w:tcW w:w="1958" w:type="dxa"/>
            <w:shd w:fill="EBF5FB"/>
          </w:tcPr>
          <w:p w14:paraId="32E399D0" wp14:textId="77777777">
            <w:pPr>
              <w:jc w:val="center"/>
            </w:pPr>
            <w:r/>
            <w:r>
              <w:rPr>
                <w:rFonts w:ascii="Arial" w:hAnsi="Arial"/>
                <w:sz w:val="18"/>
              </w:rPr>
              <w:t>108S×20mod=2160</w:t>
            </w:r>
          </w:p>
        </w:tc>
        <w:tc>
          <w:tcPr>
            <w:tcW w:w="1958" w:type="dxa"/>
            <w:shd w:fill="EBF5FB"/>
          </w:tcPr>
          <w:p w14:paraId="56413FBF" wp14:textId="77777777">
            <w:pPr>
              <w:jc w:val="center"/>
            </w:pPr>
            <w:r/>
            <w:r>
              <w:rPr>
                <w:rFonts w:ascii="Arial" w:hAnsi="Arial"/>
                <w:sz w:val="18"/>
              </w:rPr>
              <w:t>2160</w:t>
            </w:r>
          </w:p>
        </w:tc>
        <w:tc>
          <w:tcPr>
            <w:tcW w:w="1958" w:type="dxa"/>
            <w:shd w:fill="EBF5FB"/>
          </w:tcPr>
          <w:p w14:paraId="4DC3163A" wp14:textId="77777777">
            <w:pPr>
              <w:jc w:val="center"/>
            </w:pPr>
            <w:r/>
            <w:r>
              <w:rPr>
                <w:rFonts w:ascii="Arial" w:hAnsi="Arial"/>
                <w:sz w:val="18"/>
              </w:rPr>
              <w:t>540</w:t>
            </w:r>
          </w:p>
        </w:tc>
        <w:tc>
          <w:tcPr>
            <w:tcW w:w="1958" w:type="dxa"/>
            <w:shd w:fill="EBF5FB"/>
          </w:tcPr>
          <w:p w14:paraId="6F3C4006" wp14:textId="77777777">
            <w:pPr>
              <w:jc w:val="center"/>
            </w:pPr>
            <w:r/>
            <w:r>
              <w:rPr>
                <w:rFonts w:ascii="Arial" w:hAnsi="Arial"/>
                <w:sz w:val="18"/>
              </w:rPr>
              <w:t>4,480</w:t>
            </w:r>
          </w:p>
        </w:tc>
        <w:tc>
          <w:tcPr>
            <w:tcW w:w="1958" w:type="dxa"/>
            <w:shd w:fill="EBF5FB"/>
          </w:tcPr>
          <w:p w14:paraId="7489EF06" wp14:textId="77777777">
            <w:pPr>
              <w:jc w:val="center"/>
            </w:pPr>
            <w:r/>
            <w:r>
              <w:rPr>
                <w:rFonts w:ascii="Arial" w:hAnsi="Arial"/>
                <w:sz w:val="18"/>
              </w:rPr>
              <w:t>Multi FD/ETH</w:t>
            </w:r>
          </w:p>
        </w:tc>
      </w:tr>
    </w:tbl>
    <w:p xmlns:wp14="http://schemas.microsoft.com/office/word/2010/wordml" w14:paraId="3B7B4B86" wp14:textId="77777777">
      <w:r>
        <w:br w:type="page"/>
      </w:r>
    </w:p>
    <w:p xmlns:wp14="http://schemas.microsoft.com/office/word/2010/wordml" w14:paraId="5175ED4E" wp14:textId="77777777">
      <w:pPr>
        <w:pStyle w:val="Heading1"/>
      </w:pPr>
      <w:r>
        <w:t>10. PCS Communication Protocol (Modbus RTU V1.24)</w:t>
      </w:r>
    </w:p>
    <w:p xmlns:wp14="http://schemas.microsoft.com/office/word/2010/wordml" w14:paraId="7CC04BF9" wp14:textId="77777777">
      <w:r>
        <w:t>RS485, FC03/FC06, 9600/8N1, 16 regs/read max. Slave ID configurable.</w:t>
      </w:r>
    </w:p>
    <w:p xmlns:wp14="http://schemas.microsoft.com/office/word/2010/wordml" w14:paraId="4BC5BC6B" wp14:textId="77777777">
      <w:pPr>
        <w:pStyle w:val="Heading2"/>
      </w:pPr>
      <w:r>
        <w:t>10.1 Telemetry (Read-Only)</w:t>
      </w:r>
    </w:p>
    <w:tbl>
      <w:tblPr>
        <w:tblStyle w:val="TableGrid"/>
        <w:tblW w:w="0" w:type="auto"/>
        <w:jc w:val="center"/>
        <w:tblLook w:val="04A0" w:firstRow="1" w:lastRow="0" w:firstColumn="1" w:lastColumn="0" w:noHBand="0" w:noVBand="1"/>
      </w:tblPr>
      <w:tblGrid>
        <w:gridCol w:w="2448"/>
        <w:gridCol w:w="2448"/>
        <w:gridCol w:w="2448"/>
        <w:gridCol w:w="2448"/>
      </w:tblGrid>
      <w:tr xmlns:wp14="http://schemas.microsoft.com/office/word/2010/wordml" w14:paraId="267BE84C" wp14:textId="77777777">
        <w:tc>
          <w:tcPr>
            <w:tcW w:w="2448" w:type="dxa"/>
            <w:shd w:fill="1B4F72"/>
          </w:tcPr>
          <w:p w14:paraId="47D2A083" wp14:textId="77777777">
            <w:pPr>
              <w:jc w:val="center"/>
            </w:pPr>
            <w:r/>
            <w:r>
              <w:rPr>
                <w:rFonts w:ascii="Arial" w:hAnsi="Arial"/>
                <w:b/>
                <w:color w:val="FFFFFF"/>
                <w:sz w:val="18"/>
              </w:rPr>
              <w:t>Address</w:t>
            </w:r>
          </w:p>
        </w:tc>
        <w:tc>
          <w:tcPr>
            <w:tcW w:w="2448" w:type="dxa"/>
            <w:shd w:fill="1B4F72"/>
          </w:tcPr>
          <w:p w14:paraId="0F3F3600" wp14:textId="77777777">
            <w:pPr>
              <w:jc w:val="center"/>
            </w:pPr>
            <w:r/>
            <w:r>
              <w:rPr>
                <w:rFonts w:ascii="Arial" w:hAnsi="Arial"/>
                <w:b/>
                <w:color w:val="FFFFFF"/>
                <w:sz w:val="18"/>
              </w:rPr>
              <w:t>Signal</w:t>
            </w:r>
          </w:p>
        </w:tc>
        <w:tc>
          <w:tcPr>
            <w:tcW w:w="2448" w:type="dxa"/>
            <w:shd w:fill="1B4F72"/>
          </w:tcPr>
          <w:p w14:paraId="1001D074" wp14:textId="77777777">
            <w:pPr>
              <w:jc w:val="center"/>
            </w:pPr>
            <w:r/>
            <w:r>
              <w:rPr>
                <w:rFonts w:ascii="Arial" w:hAnsi="Arial"/>
                <w:b/>
                <w:color w:val="FFFFFF"/>
                <w:sz w:val="18"/>
              </w:rPr>
              <w:t>Scale</w:t>
            </w:r>
          </w:p>
        </w:tc>
        <w:tc>
          <w:tcPr>
            <w:tcW w:w="2448" w:type="dxa"/>
            <w:shd w:fill="1B4F72"/>
          </w:tcPr>
          <w:p w14:paraId="10CABCC5" wp14:textId="77777777">
            <w:pPr>
              <w:jc w:val="center"/>
            </w:pPr>
            <w:r/>
            <w:r>
              <w:rPr>
                <w:rFonts w:ascii="Arial" w:hAnsi="Arial"/>
                <w:b/>
                <w:color w:val="FFFFFF"/>
                <w:sz w:val="18"/>
              </w:rPr>
              <w:t>Notes</w:t>
            </w:r>
          </w:p>
        </w:tc>
      </w:tr>
      <w:tr xmlns:wp14="http://schemas.microsoft.com/office/word/2010/wordml" w14:paraId="5DB7762E" wp14:textId="77777777">
        <w:tc>
          <w:tcPr>
            <w:tcW w:w="2448" w:type="dxa"/>
          </w:tcPr>
          <w:p w14:paraId="0F487DF1" wp14:textId="77777777">
            <w:r/>
            <w:r>
              <w:rPr>
                <w:rFonts w:ascii="Arial" w:hAnsi="Arial"/>
                <w:sz w:val="18"/>
              </w:rPr>
              <w:t>0x6020–0x6022</w:t>
            </w:r>
          </w:p>
        </w:tc>
        <w:tc>
          <w:tcPr>
            <w:tcW w:w="2448" w:type="dxa"/>
          </w:tcPr>
          <w:p w14:paraId="24FB45D8" wp14:textId="77777777">
            <w:r/>
            <w:r>
              <w:rPr>
                <w:rFonts w:ascii="Arial" w:hAnsi="Arial"/>
                <w:sz w:val="18"/>
              </w:rPr>
              <w:t>AC line V (AB,BC,CA)</w:t>
            </w:r>
          </w:p>
        </w:tc>
        <w:tc>
          <w:tcPr>
            <w:tcW w:w="2448" w:type="dxa"/>
          </w:tcPr>
          <w:p w14:paraId="0A42675E" wp14:textId="77777777">
            <w:r/>
            <w:r>
              <w:rPr>
                <w:rFonts w:ascii="Arial" w:hAnsi="Arial"/>
                <w:sz w:val="18"/>
              </w:rPr>
              <w:t>V×10</w:t>
            </w:r>
          </w:p>
        </w:tc>
        <w:tc>
          <w:tcPr>
            <w:tcW w:w="2448" w:type="dxa"/>
          </w:tcPr>
          <w:p w14:paraId="3A0FF5F2" wp14:textId="77777777">
            <w:r/>
            <w:r>
              <w:rPr>
                <w:rFonts w:ascii="Arial" w:hAnsi="Arial"/>
                <w:sz w:val="18"/>
              </w:rPr>
            </w:r>
          </w:p>
        </w:tc>
      </w:tr>
      <w:tr xmlns:wp14="http://schemas.microsoft.com/office/word/2010/wordml" w14:paraId="6A330AB0" wp14:textId="77777777">
        <w:tc>
          <w:tcPr>
            <w:tcW w:w="2448" w:type="dxa"/>
            <w:shd w:fill="EBF5FB"/>
          </w:tcPr>
          <w:p w14:paraId="6DA55F3B" wp14:textId="77777777">
            <w:r/>
            <w:r>
              <w:rPr>
                <w:rFonts w:ascii="Arial" w:hAnsi="Arial"/>
                <w:sz w:val="18"/>
              </w:rPr>
              <w:t>0x6023–0x6025</w:t>
            </w:r>
          </w:p>
        </w:tc>
        <w:tc>
          <w:tcPr>
            <w:tcW w:w="2448" w:type="dxa"/>
            <w:shd w:fill="EBF5FB"/>
          </w:tcPr>
          <w:p w14:paraId="5598143B" wp14:textId="77777777">
            <w:r/>
            <w:r>
              <w:rPr>
                <w:rFonts w:ascii="Arial" w:hAnsi="Arial"/>
                <w:sz w:val="18"/>
              </w:rPr>
              <w:t>AC phase V (A,B,C)</w:t>
            </w:r>
          </w:p>
        </w:tc>
        <w:tc>
          <w:tcPr>
            <w:tcW w:w="2448" w:type="dxa"/>
            <w:shd w:fill="EBF5FB"/>
          </w:tcPr>
          <w:p w14:paraId="41E34E3B" wp14:textId="77777777">
            <w:r/>
            <w:r>
              <w:rPr>
                <w:rFonts w:ascii="Arial" w:hAnsi="Arial"/>
                <w:sz w:val="18"/>
              </w:rPr>
              <w:t>V×10</w:t>
            </w:r>
          </w:p>
        </w:tc>
        <w:tc>
          <w:tcPr>
            <w:tcW w:w="2448" w:type="dxa"/>
            <w:shd w:fill="EBF5FB"/>
          </w:tcPr>
          <w:p w14:paraId="5630AD66" wp14:textId="77777777">
            <w:r/>
            <w:r>
              <w:rPr>
                <w:rFonts w:ascii="Arial" w:hAnsi="Arial"/>
                <w:sz w:val="18"/>
              </w:rPr>
            </w:r>
          </w:p>
        </w:tc>
      </w:tr>
      <w:tr xmlns:wp14="http://schemas.microsoft.com/office/word/2010/wordml" w14:paraId="11651276" wp14:textId="77777777">
        <w:tc>
          <w:tcPr>
            <w:tcW w:w="2448" w:type="dxa"/>
          </w:tcPr>
          <w:p w14:paraId="6C6A3297" wp14:textId="77777777">
            <w:r/>
            <w:r>
              <w:rPr>
                <w:rFonts w:ascii="Arial" w:hAnsi="Arial"/>
                <w:sz w:val="18"/>
              </w:rPr>
              <w:t>0x6026–0x6028</w:t>
            </w:r>
          </w:p>
        </w:tc>
        <w:tc>
          <w:tcPr>
            <w:tcW w:w="2448" w:type="dxa"/>
          </w:tcPr>
          <w:p w14:paraId="060B01D1" wp14:textId="77777777">
            <w:r/>
            <w:r>
              <w:rPr>
                <w:rFonts w:ascii="Arial" w:hAnsi="Arial"/>
                <w:sz w:val="18"/>
              </w:rPr>
              <w:t>AC phase I (A,B,C)</w:t>
            </w:r>
          </w:p>
        </w:tc>
        <w:tc>
          <w:tcPr>
            <w:tcW w:w="2448" w:type="dxa"/>
          </w:tcPr>
          <w:p w14:paraId="533BB8DB" wp14:textId="77777777">
            <w:r/>
            <w:r>
              <w:rPr>
                <w:rFonts w:ascii="Arial" w:hAnsi="Arial"/>
                <w:sz w:val="18"/>
              </w:rPr>
              <w:t>A×10</w:t>
            </w:r>
          </w:p>
        </w:tc>
        <w:tc>
          <w:tcPr>
            <w:tcW w:w="2448" w:type="dxa"/>
          </w:tcPr>
          <w:p w14:paraId="61829076" wp14:textId="77777777">
            <w:r/>
            <w:r>
              <w:rPr>
                <w:rFonts w:ascii="Arial" w:hAnsi="Arial"/>
                <w:sz w:val="18"/>
              </w:rPr>
            </w:r>
          </w:p>
        </w:tc>
      </w:tr>
      <w:tr xmlns:wp14="http://schemas.microsoft.com/office/word/2010/wordml" w14:paraId="01567BFE" wp14:textId="77777777">
        <w:tc>
          <w:tcPr>
            <w:tcW w:w="2448" w:type="dxa"/>
            <w:shd w:fill="EBF5FB"/>
          </w:tcPr>
          <w:p w14:paraId="4767223E" wp14:textId="77777777">
            <w:r/>
            <w:r>
              <w:rPr>
                <w:rFonts w:ascii="Arial" w:hAnsi="Arial"/>
                <w:sz w:val="18"/>
              </w:rPr>
              <w:t>0x602C</w:t>
            </w:r>
          </w:p>
        </w:tc>
        <w:tc>
          <w:tcPr>
            <w:tcW w:w="2448" w:type="dxa"/>
            <w:shd w:fill="EBF5FB"/>
          </w:tcPr>
          <w:p w14:paraId="174A971C" wp14:textId="77777777">
            <w:r/>
            <w:r>
              <w:rPr>
                <w:rFonts w:ascii="Arial" w:hAnsi="Arial"/>
                <w:sz w:val="18"/>
              </w:rPr>
              <w:t>Grid frequency</w:t>
            </w:r>
          </w:p>
        </w:tc>
        <w:tc>
          <w:tcPr>
            <w:tcW w:w="2448" w:type="dxa"/>
            <w:shd w:fill="EBF5FB"/>
          </w:tcPr>
          <w:p w14:paraId="6F00D055" wp14:textId="77777777">
            <w:r/>
            <w:r>
              <w:rPr>
                <w:rFonts w:ascii="Arial" w:hAnsi="Arial"/>
                <w:sz w:val="18"/>
              </w:rPr>
              <w:t>Hz×100</w:t>
            </w:r>
          </w:p>
        </w:tc>
        <w:tc>
          <w:tcPr>
            <w:tcW w:w="2448" w:type="dxa"/>
            <w:shd w:fill="EBF5FB"/>
          </w:tcPr>
          <w:p w14:paraId="6503E063" wp14:textId="77777777">
            <w:r/>
            <w:r>
              <w:rPr>
                <w:rFonts w:ascii="Arial" w:hAnsi="Arial"/>
                <w:sz w:val="18"/>
              </w:rPr>
              <w:t>5000=50Hz</w:t>
            </w:r>
          </w:p>
        </w:tc>
      </w:tr>
      <w:tr xmlns:wp14="http://schemas.microsoft.com/office/word/2010/wordml" w14:paraId="4A6CDB54" wp14:textId="77777777">
        <w:tc>
          <w:tcPr>
            <w:tcW w:w="2448" w:type="dxa"/>
          </w:tcPr>
          <w:p w14:paraId="52B68CF5" wp14:textId="77777777">
            <w:r/>
            <w:r>
              <w:rPr>
                <w:rFonts w:ascii="Arial" w:hAnsi="Arial"/>
                <w:sz w:val="18"/>
              </w:rPr>
              <w:t>0x6030–0x6032</w:t>
            </w:r>
          </w:p>
        </w:tc>
        <w:tc>
          <w:tcPr>
            <w:tcW w:w="2448" w:type="dxa"/>
          </w:tcPr>
          <w:p w14:paraId="7BBD9E84" wp14:textId="77777777">
            <w:r/>
            <w:r>
              <w:rPr>
                <w:rFonts w:ascii="Arial" w:hAnsi="Arial"/>
                <w:sz w:val="18"/>
              </w:rPr>
              <w:t>Per-phase P</w:t>
            </w:r>
          </w:p>
        </w:tc>
        <w:tc>
          <w:tcPr>
            <w:tcW w:w="2448" w:type="dxa"/>
          </w:tcPr>
          <w:p w14:paraId="06412951" wp14:textId="77777777">
            <w:r/>
            <w:r>
              <w:rPr>
                <w:rFonts w:ascii="Arial" w:hAnsi="Arial"/>
                <w:sz w:val="18"/>
              </w:rPr>
              <w:t>kW×10</w:t>
            </w:r>
          </w:p>
        </w:tc>
        <w:tc>
          <w:tcPr>
            <w:tcW w:w="2448" w:type="dxa"/>
          </w:tcPr>
          <w:p w14:paraId="26256C92" wp14:textId="77777777">
            <w:r/>
            <w:r>
              <w:rPr>
                <w:rFonts w:ascii="Arial" w:hAnsi="Arial"/>
                <w:sz w:val="18"/>
              </w:rPr>
              <w:t>+dchg</w:t>
            </w:r>
          </w:p>
        </w:tc>
      </w:tr>
      <w:tr xmlns:wp14="http://schemas.microsoft.com/office/word/2010/wordml" w14:paraId="4F1E5BE7" wp14:textId="77777777">
        <w:tc>
          <w:tcPr>
            <w:tcW w:w="2448" w:type="dxa"/>
            <w:shd w:fill="EBF5FB"/>
          </w:tcPr>
          <w:p w14:paraId="75F6D4EE" wp14:textId="77777777">
            <w:r/>
            <w:r>
              <w:rPr>
                <w:rFonts w:ascii="Arial" w:hAnsi="Arial"/>
                <w:sz w:val="18"/>
              </w:rPr>
              <w:t>0x6039–603B</w:t>
            </w:r>
          </w:p>
        </w:tc>
        <w:tc>
          <w:tcPr>
            <w:tcW w:w="2448" w:type="dxa"/>
            <w:shd w:fill="EBF5FB"/>
          </w:tcPr>
          <w:p w14:paraId="0EB2B6CE" wp14:textId="77777777">
            <w:r/>
            <w:r>
              <w:rPr>
                <w:rFonts w:ascii="Arial" w:hAnsi="Arial"/>
                <w:sz w:val="18"/>
              </w:rPr>
              <w:t>Total P/Q/S</w:t>
            </w:r>
          </w:p>
        </w:tc>
        <w:tc>
          <w:tcPr>
            <w:tcW w:w="2448" w:type="dxa"/>
            <w:shd w:fill="EBF5FB"/>
          </w:tcPr>
          <w:p w14:paraId="3AE7F2C9" wp14:textId="77777777">
            <w:r/>
            <w:r>
              <w:rPr>
                <w:rFonts w:ascii="Arial" w:hAnsi="Arial"/>
                <w:sz w:val="18"/>
              </w:rPr>
              <w:t>kW/kVAr/kVA×10</w:t>
            </w:r>
          </w:p>
        </w:tc>
        <w:tc>
          <w:tcPr>
            <w:tcW w:w="2448" w:type="dxa"/>
            <w:shd w:fill="EBF5FB"/>
          </w:tcPr>
          <w:p w14:paraId="2BA226A1" wp14:textId="77777777">
            <w:r/>
            <w:r>
              <w:rPr>
                <w:rFonts w:ascii="Arial" w:hAnsi="Arial"/>
                <w:sz w:val="18"/>
              </w:rPr>
            </w:r>
          </w:p>
        </w:tc>
      </w:tr>
      <w:tr xmlns:wp14="http://schemas.microsoft.com/office/word/2010/wordml" w14:paraId="6581ADB4" wp14:textId="77777777">
        <w:tc>
          <w:tcPr>
            <w:tcW w:w="2448" w:type="dxa"/>
          </w:tcPr>
          <w:p w14:paraId="1442DF8B" wp14:textId="77777777">
            <w:r/>
            <w:r>
              <w:rPr>
                <w:rFonts w:ascii="Arial" w:hAnsi="Arial"/>
                <w:sz w:val="18"/>
              </w:rPr>
              <w:t>0x603C</w:t>
            </w:r>
          </w:p>
        </w:tc>
        <w:tc>
          <w:tcPr>
            <w:tcW w:w="2448" w:type="dxa"/>
          </w:tcPr>
          <w:p w14:paraId="510E7F18" wp14:textId="77777777">
            <w:r/>
            <w:r>
              <w:rPr>
                <w:rFonts w:ascii="Arial" w:hAnsi="Arial"/>
                <w:sz w:val="18"/>
              </w:rPr>
              <w:t>Power factor</w:t>
            </w:r>
          </w:p>
        </w:tc>
        <w:tc>
          <w:tcPr>
            <w:tcW w:w="2448" w:type="dxa"/>
          </w:tcPr>
          <w:p w14:paraId="2527D608" wp14:textId="77777777">
            <w:r/>
            <w:r>
              <w:rPr>
                <w:rFonts w:ascii="Arial" w:hAnsi="Arial"/>
                <w:sz w:val="18"/>
              </w:rPr>
              <w:t>×100</w:t>
            </w:r>
          </w:p>
        </w:tc>
        <w:tc>
          <w:tcPr>
            <w:tcW w:w="2448" w:type="dxa"/>
          </w:tcPr>
          <w:p w14:paraId="17AD93B2" wp14:textId="77777777">
            <w:r/>
            <w:r>
              <w:rPr>
                <w:rFonts w:ascii="Arial" w:hAnsi="Arial"/>
                <w:sz w:val="18"/>
              </w:rPr>
            </w:r>
          </w:p>
        </w:tc>
      </w:tr>
      <w:tr xmlns:wp14="http://schemas.microsoft.com/office/word/2010/wordml" w14:paraId="60AC587D" wp14:textId="77777777">
        <w:tc>
          <w:tcPr>
            <w:tcW w:w="2448" w:type="dxa"/>
            <w:shd w:fill="EBF5FB"/>
          </w:tcPr>
          <w:p w14:paraId="35713CB7" wp14:textId="77777777">
            <w:r/>
            <w:r>
              <w:rPr>
                <w:rFonts w:ascii="Arial" w:hAnsi="Arial"/>
                <w:sz w:val="18"/>
              </w:rPr>
              <w:t>0x6050–0x6052</w:t>
            </w:r>
          </w:p>
        </w:tc>
        <w:tc>
          <w:tcPr>
            <w:tcW w:w="2448" w:type="dxa"/>
            <w:shd w:fill="EBF5FB"/>
          </w:tcPr>
          <w:p w14:paraId="7B25E9ED" wp14:textId="77777777">
            <w:r/>
            <w:r>
              <w:rPr>
                <w:rFonts w:ascii="Arial" w:hAnsi="Arial"/>
                <w:sz w:val="18"/>
              </w:rPr>
              <w:t>Bus V (total/pos/neg)</w:t>
            </w:r>
          </w:p>
        </w:tc>
        <w:tc>
          <w:tcPr>
            <w:tcW w:w="2448" w:type="dxa"/>
            <w:shd w:fill="EBF5FB"/>
          </w:tcPr>
          <w:p w14:paraId="3B77086F" wp14:textId="77777777">
            <w:r/>
            <w:r>
              <w:rPr>
                <w:rFonts w:ascii="Arial" w:hAnsi="Arial"/>
                <w:sz w:val="18"/>
              </w:rPr>
              <w:t>V×10</w:t>
            </w:r>
          </w:p>
        </w:tc>
        <w:tc>
          <w:tcPr>
            <w:tcW w:w="2448" w:type="dxa"/>
            <w:shd w:fill="EBF5FB"/>
          </w:tcPr>
          <w:p w14:paraId="0DE4B5B7" wp14:textId="77777777">
            <w:r/>
            <w:r>
              <w:rPr>
                <w:rFonts w:ascii="Arial" w:hAnsi="Arial"/>
                <w:sz w:val="18"/>
              </w:rPr>
            </w:r>
          </w:p>
        </w:tc>
      </w:tr>
      <w:tr xmlns:wp14="http://schemas.microsoft.com/office/word/2010/wordml" w14:paraId="572FBB8F" wp14:textId="77777777">
        <w:tc>
          <w:tcPr>
            <w:tcW w:w="2448" w:type="dxa"/>
          </w:tcPr>
          <w:p w14:paraId="468690DC" wp14:textId="77777777">
            <w:r/>
            <w:r>
              <w:rPr>
                <w:rFonts w:ascii="Arial" w:hAnsi="Arial"/>
                <w:sz w:val="18"/>
              </w:rPr>
              <w:t>0x6053/6054</w:t>
            </w:r>
          </w:p>
        </w:tc>
        <w:tc>
          <w:tcPr>
            <w:tcW w:w="2448" w:type="dxa"/>
          </w:tcPr>
          <w:p w14:paraId="69C0A944" wp14:textId="77777777">
            <w:r/>
            <w:r>
              <w:rPr>
                <w:rFonts w:ascii="Arial" w:hAnsi="Arial"/>
                <w:sz w:val="18"/>
              </w:rPr>
              <w:t>Battery V / I</w:t>
            </w:r>
          </w:p>
        </w:tc>
        <w:tc>
          <w:tcPr>
            <w:tcW w:w="2448" w:type="dxa"/>
          </w:tcPr>
          <w:p w14:paraId="709E4F1E" wp14:textId="77777777">
            <w:r/>
            <w:r>
              <w:rPr>
                <w:rFonts w:ascii="Arial" w:hAnsi="Arial"/>
                <w:sz w:val="18"/>
              </w:rPr>
              <w:t>V/A×10</w:t>
            </w:r>
          </w:p>
        </w:tc>
        <w:tc>
          <w:tcPr>
            <w:tcW w:w="2448" w:type="dxa"/>
          </w:tcPr>
          <w:p w14:paraId="66204FF1" wp14:textId="77777777">
            <w:r/>
            <w:r>
              <w:rPr>
                <w:rFonts w:ascii="Arial" w:hAnsi="Arial"/>
                <w:sz w:val="18"/>
              </w:rPr>
            </w:r>
          </w:p>
        </w:tc>
      </w:tr>
      <w:tr xmlns:wp14="http://schemas.microsoft.com/office/word/2010/wordml" w14:paraId="04D462AA" wp14:textId="77777777">
        <w:tc>
          <w:tcPr>
            <w:tcW w:w="2448" w:type="dxa"/>
            <w:shd w:fill="EBF5FB"/>
          </w:tcPr>
          <w:p w14:paraId="32E432F9" wp14:textId="77777777">
            <w:r/>
            <w:r>
              <w:rPr>
                <w:rFonts w:ascii="Arial" w:hAnsi="Arial"/>
                <w:sz w:val="18"/>
              </w:rPr>
              <w:t>0x6055</w:t>
            </w:r>
          </w:p>
        </w:tc>
        <w:tc>
          <w:tcPr>
            <w:tcW w:w="2448" w:type="dxa"/>
            <w:shd w:fill="EBF5FB"/>
          </w:tcPr>
          <w:p w14:paraId="2ADFD661" wp14:textId="77777777">
            <w:r/>
            <w:r>
              <w:rPr>
                <w:rFonts w:ascii="Arial" w:hAnsi="Arial"/>
                <w:sz w:val="18"/>
              </w:rPr>
              <w:t>DC power</w:t>
            </w:r>
          </w:p>
        </w:tc>
        <w:tc>
          <w:tcPr>
            <w:tcW w:w="2448" w:type="dxa"/>
            <w:shd w:fill="EBF5FB"/>
          </w:tcPr>
          <w:p w14:paraId="58008FF8" wp14:textId="77777777">
            <w:r/>
            <w:r>
              <w:rPr>
                <w:rFonts w:ascii="Arial" w:hAnsi="Arial"/>
                <w:sz w:val="18"/>
              </w:rPr>
              <w:t>kW×10</w:t>
            </w:r>
          </w:p>
        </w:tc>
        <w:tc>
          <w:tcPr>
            <w:tcW w:w="2448" w:type="dxa"/>
            <w:shd w:fill="EBF5FB"/>
          </w:tcPr>
          <w:p w14:paraId="2DBF0D7D" wp14:textId="77777777">
            <w:r/>
            <w:r>
              <w:rPr>
                <w:rFonts w:ascii="Arial" w:hAnsi="Arial"/>
                <w:sz w:val="18"/>
              </w:rPr>
            </w:r>
          </w:p>
        </w:tc>
      </w:tr>
      <w:tr xmlns:wp14="http://schemas.microsoft.com/office/word/2010/wordml" w14:paraId="554F836A" wp14:textId="77777777">
        <w:tc>
          <w:tcPr>
            <w:tcW w:w="2448" w:type="dxa"/>
          </w:tcPr>
          <w:p w14:paraId="76BDA833" wp14:textId="77777777">
            <w:r/>
            <w:r>
              <w:rPr>
                <w:rFonts w:ascii="Arial" w:hAnsi="Arial"/>
                <w:sz w:val="18"/>
              </w:rPr>
              <w:t>0x6057</w:t>
            </w:r>
          </w:p>
        </w:tc>
        <w:tc>
          <w:tcPr>
            <w:tcW w:w="2448" w:type="dxa"/>
          </w:tcPr>
          <w:p w14:paraId="79EBBA42" wp14:textId="77777777">
            <w:r/>
            <w:r>
              <w:rPr>
                <w:rFonts w:ascii="Arial" w:hAnsi="Arial"/>
                <w:sz w:val="18"/>
              </w:rPr>
              <w:t>Working condition</w:t>
            </w:r>
          </w:p>
        </w:tc>
        <w:tc>
          <w:tcPr>
            <w:tcW w:w="2448" w:type="dxa"/>
          </w:tcPr>
          <w:p w14:paraId="08F90ED7" wp14:textId="77777777">
            <w:r/>
            <w:r>
              <w:rPr>
                <w:rFonts w:ascii="Arial" w:hAnsi="Arial"/>
                <w:sz w:val="18"/>
              </w:rPr>
              <w:t>bitfield</w:t>
            </w:r>
          </w:p>
        </w:tc>
        <w:tc>
          <w:tcPr>
            <w:tcW w:w="2448" w:type="dxa"/>
          </w:tcPr>
          <w:p w14:paraId="6B62F1B3" wp14:textId="77777777">
            <w:r/>
            <w:r>
              <w:rPr>
                <w:rFonts w:ascii="Arial" w:hAnsi="Arial"/>
                <w:sz w:val="18"/>
              </w:rPr>
            </w:r>
          </w:p>
        </w:tc>
      </w:tr>
      <w:tr xmlns:wp14="http://schemas.microsoft.com/office/word/2010/wordml" w14:paraId="6BDAD668" wp14:textId="77777777">
        <w:tc>
          <w:tcPr>
            <w:tcW w:w="2448" w:type="dxa"/>
            <w:shd w:fill="EBF5FB"/>
          </w:tcPr>
          <w:p w14:paraId="1C567243" wp14:textId="77777777">
            <w:r/>
            <w:r>
              <w:rPr>
                <w:rFonts w:ascii="Arial" w:hAnsi="Arial"/>
                <w:sz w:val="18"/>
              </w:rPr>
              <w:t>0x6058–605A</w:t>
            </w:r>
          </w:p>
        </w:tc>
        <w:tc>
          <w:tcPr>
            <w:tcW w:w="2448" w:type="dxa"/>
            <w:shd w:fill="EBF5FB"/>
          </w:tcPr>
          <w:p w14:paraId="0BE7AD24" wp14:textId="77777777">
            <w:r/>
            <w:r>
              <w:rPr>
                <w:rFonts w:ascii="Arial" w:hAnsi="Arial"/>
                <w:sz w:val="18"/>
              </w:rPr>
              <w:t>PCS temps</w:t>
            </w:r>
          </w:p>
        </w:tc>
        <w:tc>
          <w:tcPr>
            <w:tcW w:w="2448" w:type="dxa"/>
            <w:shd w:fill="EBF5FB"/>
          </w:tcPr>
          <w:p w14:paraId="21CC2F53" wp14:textId="77777777">
            <w:r/>
            <w:r>
              <w:rPr>
                <w:rFonts w:ascii="Arial" w:hAnsi="Arial"/>
                <w:sz w:val="18"/>
              </w:rPr>
              <w:t>°C×10</w:t>
            </w:r>
          </w:p>
        </w:tc>
        <w:tc>
          <w:tcPr>
            <w:tcW w:w="2448" w:type="dxa"/>
            <w:shd w:fill="EBF5FB"/>
          </w:tcPr>
          <w:p w14:paraId="2FF6847D" wp14:textId="77777777">
            <w:r/>
            <w:r>
              <w:rPr>
                <w:rFonts w:ascii="Arial" w:hAnsi="Arial"/>
                <w:sz w:val="18"/>
              </w:rPr>
              <w:t>IGBT/ambient/inductance</w:t>
            </w:r>
          </w:p>
        </w:tc>
      </w:tr>
      <w:tr xmlns:wp14="http://schemas.microsoft.com/office/word/2010/wordml" w14:paraId="2CFFD8EA" wp14:textId="77777777">
        <w:tc>
          <w:tcPr>
            <w:tcW w:w="2448" w:type="dxa"/>
          </w:tcPr>
          <w:p w14:paraId="384493E4" wp14:textId="77777777">
            <w:r/>
            <w:r>
              <w:rPr>
                <w:rFonts w:ascii="Arial" w:hAnsi="Arial"/>
                <w:sz w:val="18"/>
              </w:rPr>
              <w:t>0x605C</w:t>
            </w:r>
          </w:p>
        </w:tc>
        <w:tc>
          <w:tcPr>
            <w:tcW w:w="2448" w:type="dxa"/>
          </w:tcPr>
          <w:p w14:paraId="1BCC4F36" wp14:textId="77777777">
            <w:r/>
            <w:r>
              <w:rPr>
                <w:rFonts w:ascii="Arial" w:hAnsi="Arial"/>
                <w:sz w:val="18"/>
              </w:rPr>
              <w:t>Grid state</w:t>
            </w:r>
          </w:p>
        </w:tc>
        <w:tc>
          <w:tcPr>
            <w:tcW w:w="2448" w:type="dxa"/>
          </w:tcPr>
          <w:p w14:paraId="37B60B8D" wp14:textId="77777777">
            <w:r/>
            <w:r>
              <w:rPr>
                <w:rFonts w:ascii="Arial" w:hAnsi="Arial"/>
                <w:sz w:val="18"/>
              </w:rPr>
              <w:t>enum</w:t>
            </w:r>
          </w:p>
        </w:tc>
        <w:tc>
          <w:tcPr>
            <w:tcW w:w="2448" w:type="dxa"/>
          </w:tcPr>
          <w:p w14:paraId="3806C2D0" wp14:textId="77777777">
            <w:r/>
            <w:r>
              <w:rPr>
                <w:rFonts w:ascii="Arial" w:hAnsi="Arial"/>
                <w:sz w:val="18"/>
              </w:rPr>
              <w:t>0–6</w:t>
            </w:r>
          </w:p>
        </w:tc>
      </w:tr>
      <w:tr xmlns:wp14="http://schemas.microsoft.com/office/word/2010/wordml" w14:paraId="43F17173" wp14:textId="77777777">
        <w:tc>
          <w:tcPr>
            <w:tcW w:w="2448" w:type="dxa"/>
            <w:shd w:fill="EBF5FB"/>
          </w:tcPr>
          <w:p w14:paraId="14EC9184" wp14:textId="77777777">
            <w:r/>
            <w:r>
              <w:rPr>
                <w:rFonts w:ascii="Arial" w:hAnsi="Arial"/>
                <w:sz w:val="18"/>
              </w:rPr>
              <w:t>0x6010–601F</w:t>
            </w:r>
          </w:p>
        </w:tc>
        <w:tc>
          <w:tcPr>
            <w:tcW w:w="2448" w:type="dxa"/>
            <w:shd w:fill="EBF5FB"/>
          </w:tcPr>
          <w:p w14:paraId="5159D277" wp14:textId="77777777">
            <w:r/>
            <w:r>
              <w:rPr>
                <w:rFonts w:ascii="Arial" w:hAnsi="Arial"/>
                <w:sz w:val="18"/>
              </w:rPr>
              <w:t>Energy counters</w:t>
            </w:r>
          </w:p>
        </w:tc>
        <w:tc>
          <w:tcPr>
            <w:tcW w:w="2448" w:type="dxa"/>
            <w:shd w:fill="EBF5FB"/>
          </w:tcPr>
          <w:p w14:paraId="055C513D" wp14:textId="77777777">
            <w:r/>
            <w:r>
              <w:rPr>
                <w:rFonts w:ascii="Arial" w:hAnsi="Arial"/>
                <w:sz w:val="18"/>
              </w:rPr>
              <w:t>kWh</w:t>
            </w:r>
          </w:p>
        </w:tc>
        <w:tc>
          <w:tcPr>
            <w:tcW w:w="2448" w:type="dxa"/>
            <w:shd w:fill="EBF5FB"/>
          </w:tcPr>
          <w:p w14:paraId="62236F60" wp14:textId="77777777">
            <w:r/>
            <w:r>
              <w:rPr>
                <w:rFonts w:ascii="Arial" w:hAnsi="Arial"/>
                <w:sz w:val="18"/>
              </w:rPr>
              <w:t>8 U32 pairs</w:t>
            </w:r>
          </w:p>
        </w:tc>
      </w:tr>
    </w:tbl>
    <w:p xmlns:wp14="http://schemas.microsoft.com/office/word/2010/wordml" w14:paraId="07FE3E77" wp14:textId="77777777">
      <w:pPr>
        <w:pStyle w:val="Heading2"/>
      </w:pPr>
      <w:r>
        <w:t>10.2 Control (R/W)</w:t>
      </w:r>
    </w:p>
    <w:tbl>
      <w:tblPr>
        <w:tblStyle w:val="TableGrid"/>
        <w:tblW w:w="0" w:type="auto"/>
        <w:jc w:val="center"/>
        <w:tblLook w:val="04A0" w:firstRow="1" w:lastRow="0" w:firstColumn="1" w:lastColumn="0" w:noHBand="0" w:noVBand="1"/>
      </w:tblPr>
      <w:tblGrid>
        <w:gridCol w:w="2448"/>
        <w:gridCol w:w="2448"/>
        <w:gridCol w:w="2448"/>
        <w:gridCol w:w="2448"/>
      </w:tblGrid>
      <w:tr xmlns:wp14="http://schemas.microsoft.com/office/word/2010/wordml" w14:paraId="72209C80" wp14:textId="77777777">
        <w:tc>
          <w:tcPr>
            <w:tcW w:w="2448" w:type="dxa"/>
            <w:shd w:fill="1B4F72"/>
          </w:tcPr>
          <w:p w14:paraId="071CC085" wp14:textId="77777777">
            <w:pPr>
              <w:jc w:val="center"/>
            </w:pPr>
            <w:r/>
            <w:r>
              <w:rPr>
                <w:rFonts w:ascii="Arial" w:hAnsi="Arial"/>
                <w:b/>
                <w:color w:val="FFFFFF"/>
                <w:sz w:val="18"/>
              </w:rPr>
              <w:t>Address</w:t>
            </w:r>
          </w:p>
        </w:tc>
        <w:tc>
          <w:tcPr>
            <w:tcW w:w="2448" w:type="dxa"/>
            <w:shd w:fill="1B4F72"/>
          </w:tcPr>
          <w:p w14:paraId="05DF0FC4" wp14:textId="77777777">
            <w:pPr>
              <w:jc w:val="center"/>
            </w:pPr>
            <w:r/>
            <w:r>
              <w:rPr>
                <w:rFonts w:ascii="Arial" w:hAnsi="Arial"/>
                <w:b/>
                <w:color w:val="FFFFFF"/>
                <w:sz w:val="18"/>
              </w:rPr>
              <w:t>Signal</w:t>
            </w:r>
          </w:p>
        </w:tc>
        <w:tc>
          <w:tcPr>
            <w:tcW w:w="2448" w:type="dxa"/>
            <w:shd w:fill="1B4F72"/>
          </w:tcPr>
          <w:p w14:paraId="0CCBB7FE" wp14:textId="77777777">
            <w:pPr>
              <w:jc w:val="center"/>
            </w:pPr>
            <w:r/>
            <w:r>
              <w:rPr>
                <w:rFonts w:ascii="Arial" w:hAnsi="Arial"/>
                <w:b/>
                <w:color w:val="FFFFFF"/>
                <w:sz w:val="18"/>
              </w:rPr>
              <w:t>Scale</w:t>
            </w:r>
          </w:p>
        </w:tc>
        <w:tc>
          <w:tcPr>
            <w:tcW w:w="2448" w:type="dxa"/>
            <w:shd w:fill="1B4F72"/>
          </w:tcPr>
          <w:p w14:paraId="12ED57BD" wp14:textId="77777777">
            <w:pPr>
              <w:jc w:val="center"/>
            </w:pPr>
            <w:r/>
            <w:r>
              <w:rPr>
                <w:rFonts w:ascii="Arial" w:hAnsi="Arial"/>
                <w:b/>
                <w:color w:val="FFFFFF"/>
                <w:sz w:val="18"/>
              </w:rPr>
              <w:t>Notes</w:t>
            </w:r>
          </w:p>
        </w:tc>
      </w:tr>
      <w:tr xmlns:wp14="http://schemas.microsoft.com/office/word/2010/wordml" w14:paraId="0BEB5B12" wp14:textId="77777777">
        <w:tc>
          <w:tcPr>
            <w:tcW w:w="2448" w:type="dxa"/>
          </w:tcPr>
          <w:p w14:paraId="02FA7B48" wp14:textId="77777777">
            <w:r/>
            <w:r>
              <w:rPr>
                <w:rFonts w:ascii="Arial" w:hAnsi="Arial"/>
                <w:sz w:val="18"/>
              </w:rPr>
              <w:t>0x500E</w:t>
            </w:r>
          </w:p>
        </w:tc>
        <w:tc>
          <w:tcPr>
            <w:tcW w:w="2448" w:type="dxa"/>
          </w:tcPr>
          <w:p w14:paraId="31791840" wp14:textId="77777777">
            <w:r/>
            <w:r>
              <w:rPr>
                <w:rFonts w:ascii="Arial" w:hAnsi="Arial"/>
                <w:sz w:val="18"/>
              </w:rPr>
              <w:t>Active power setpoint</w:t>
            </w:r>
          </w:p>
        </w:tc>
        <w:tc>
          <w:tcPr>
            <w:tcW w:w="2448" w:type="dxa"/>
          </w:tcPr>
          <w:p w14:paraId="52B8782F" wp14:textId="77777777">
            <w:r/>
            <w:r>
              <w:rPr>
                <w:rFonts w:ascii="Arial" w:hAnsi="Arial"/>
                <w:sz w:val="18"/>
              </w:rPr>
              <w:t>kW×10</w:t>
            </w:r>
          </w:p>
        </w:tc>
        <w:tc>
          <w:tcPr>
            <w:tcW w:w="2448" w:type="dxa"/>
          </w:tcPr>
          <w:p w14:paraId="7C151171" wp14:textId="77777777">
            <w:r/>
            <w:r>
              <w:rPr>
                <w:rFonts w:ascii="Arial" w:hAnsi="Arial"/>
                <w:sz w:val="18"/>
              </w:rPr>
              <w:t>PRIMARY. +dchg −chg</w:t>
            </w:r>
          </w:p>
        </w:tc>
      </w:tr>
      <w:tr xmlns:wp14="http://schemas.microsoft.com/office/word/2010/wordml" w14:paraId="1877195A" wp14:textId="77777777">
        <w:tc>
          <w:tcPr>
            <w:tcW w:w="2448" w:type="dxa"/>
            <w:shd w:fill="EBF5FB"/>
          </w:tcPr>
          <w:p w14:paraId="729A9E36" wp14:textId="77777777">
            <w:r/>
            <w:r>
              <w:rPr>
                <w:rFonts w:ascii="Arial" w:hAnsi="Arial"/>
                <w:sz w:val="18"/>
              </w:rPr>
              <w:t>0x500F</w:t>
            </w:r>
          </w:p>
        </w:tc>
        <w:tc>
          <w:tcPr>
            <w:tcW w:w="2448" w:type="dxa"/>
            <w:shd w:fill="EBF5FB"/>
          </w:tcPr>
          <w:p w14:paraId="0B0003F8" wp14:textId="77777777">
            <w:r/>
            <w:r>
              <w:rPr>
                <w:rFonts w:ascii="Arial" w:hAnsi="Arial"/>
                <w:sz w:val="18"/>
              </w:rPr>
              <w:t>Reactive power</w:t>
            </w:r>
          </w:p>
        </w:tc>
        <w:tc>
          <w:tcPr>
            <w:tcW w:w="2448" w:type="dxa"/>
            <w:shd w:fill="EBF5FB"/>
          </w:tcPr>
          <w:p w14:paraId="765AFD9E" wp14:textId="77777777">
            <w:r/>
            <w:r>
              <w:rPr>
                <w:rFonts w:ascii="Arial" w:hAnsi="Arial"/>
                <w:sz w:val="18"/>
              </w:rPr>
              <w:t>kVAr×10</w:t>
            </w:r>
          </w:p>
        </w:tc>
        <w:tc>
          <w:tcPr>
            <w:tcW w:w="2448" w:type="dxa"/>
            <w:shd w:fill="EBF5FB"/>
          </w:tcPr>
          <w:p w14:paraId="02F2C34E" wp14:textId="77777777">
            <w:r/>
            <w:r>
              <w:rPr>
                <w:rFonts w:ascii="Arial" w:hAnsi="Arial"/>
                <w:sz w:val="18"/>
              </w:rPr>
            </w:r>
          </w:p>
        </w:tc>
      </w:tr>
      <w:tr xmlns:wp14="http://schemas.microsoft.com/office/word/2010/wordml" w14:paraId="572AA637" wp14:textId="77777777">
        <w:tc>
          <w:tcPr>
            <w:tcW w:w="2448" w:type="dxa"/>
          </w:tcPr>
          <w:p w14:paraId="12957631" wp14:textId="77777777">
            <w:r/>
            <w:r>
              <w:rPr>
                <w:rFonts w:ascii="Arial" w:hAnsi="Arial"/>
                <w:sz w:val="18"/>
              </w:rPr>
              <w:t>0x0291</w:t>
            </w:r>
          </w:p>
        </w:tc>
        <w:tc>
          <w:tcPr>
            <w:tcW w:w="2448" w:type="dxa"/>
          </w:tcPr>
          <w:p w14:paraId="78941602" wp14:textId="77777777">
            <w:r/>
            <w:r>
              <w:rPr>
                <w:rFonts w:ascii="Arial" w:hAnsi="Arial"/>
                <w:sz w:val="18"/>
              </w:rPr>
              <w:t>Power on/off</w:t>
            </w:r>
          </w:p>
        </w:tc>
        <w:tc>
          <w:tcPr>
            <w:tcW w:w="2448" w:type="dxa"/>
          </w:tcPr>
          <w:p w14:paraId="2E32D521" wp14:textId="77777777">
            <w:r/>
            <w:r>
              <w:rPr>
                <w:rFonts w:ascii="Arial" w:hAnsi="Arial"/>
                <w:sz w:val="18"/>
              </w:rPr>
              <w:t>1</w:t>
            </w:r>
          </w:p>
        </w:tc>
        <w:tc>
          <w:tcPr>
            <w:tcW w:w="2448" w:type="dxa"/>
          </w:tcPr>
          <w:p w14:paraId="49020F26" wp14:textId="77777777">
            <w:r/>
            <w:r>
              <w:rPr>
                <w:rFonts w:ascii="Arial" w:hAnsi="Arial"/>
                <w:sz w:val="18"/>
              </w:rPr>
              <w:t>1=ON, wait 10s</w:t>
            </w:r>
          </w:p>
        </w:tc>
      </w:tr>
      <w:tr xmlns:wp14="http://schemas.microsoft.com/office/word/2010/wordml" w14:paraId="46D73F29" wp14:textId="77777777">
        <w:tc>
          <w:tcPr>
            <w:tcW w:w="2448" w:type="dxa"/>
            <w:shd w:fill="EBF5FB"/>
          </w:tcPr>
          <w:p w14:paraId="64115143" wp14:textId="77777777">
            <w:r/>
            <w:r>
              <w:rPr>
                <w:rFonts w:ascii="Arial" w:hAnsi="Arial"/>
                <w:sz w:val="18"/>
              </w:rPr>
              <w:t>0x5064</w:t>
            </w:r>
          </w:p>
        </w:tc>
        <w:tc>
          <w:tcPr>
            <w:tcW w:w="2448" w:type="dxa"/>
            <w:shd w:fill="EBF5FB"/>
          </w:tcPr>
          <w:p w14:paraId="6B9671E3" wp14:textId="77777777">
            <w:r/>
            <w:r>
              <w:rPr>
                <w:rFonts w:ascii="Arial" w:hAnsi="Arial"/>
                <w:sz w:val="18"/>
              </w:rPr>
              <w:t>Fault reset</w:t>
            </w:r>
          </w:p>
        </w:tc>
        <w:tc>
          <w:tcPr>
            <w:tcW w:w="2448" w:type="dxa"/>
            <w:shd w:fill="EBF5FB"/>
          </w:tcPr>
          <w:p w14:paraId="0C50080F" wp14:textId="77777777">
            <w:r/>
            <w:r>
              <w:rPr>
                <w:rFonts w:ascii="Arial" w:hAnsi="Arial"/>
                <w:sz w:val="18"/>
              </w:rPr>
              <w:t>1</w:t>
            </w:r>
          </w:p>
        </w:tc>
        <w:tc>
          <w:tcPr>
            <w:tcW w:w="2448" w:type="dxa"/>
            <w:shd w:fill="EBF5FB"/>
          </w:tcPr>
          <w:p w14:paraId="3E876E63" wp14:textId="77777777">
            <w:r/>
            <w:r>
              <w:rPr>
                <w:rFonts w:ascii="Arial" w:hAnsi="Arial"/>
                <w:sz w:val="18"/>
              </w:rPr>
              <w:t>Write 1</w:t>
            </w:r>
          </w:p>
        </w:tc>
      </w:tr>
      <w:tr xmlns:wp14="http://schemas.microsoft.com/office/word/2010/wordml" w14:paraId="5344F000" wp14:textId="77777777">
        <w:tc>
          <w:tcPr>
            <w:tcW w:w="2448" w:type="dxa"/>
          </w:tcPr>
          <w:p w14:paraId="55ED16DC" wp14:textId="77777777">
            <w:r/>
            <w:r>
              <w:rPr>
                <w:rFonts w:ascii="Arial" w:hAnsi="Arial"/>
                <w:sz w:val="18"/>
              </w:rPr>
              <w:t>0x5066</w:t>
            </w:r>
          </w:p>
        </w:tc>
        <w:tc>
          <w:tcPr>
            <w:tcW w:w="2448" w:type="dxa"/>
          </w:tcPr>
          <w:p w14:paraId="053677BF" wp14:textId="77777777">
            <w:r/>
            <w:r>
              <w:rPr>
                <w:rFonts w:ascii="Arial" w:hAnsi="Arial"/>
                <w:sz w:val="18"/>
              </w:rPr>
              <w:t>Off-grid mode</w:t>
            </w:r>
          </w:p>
        </w:tc>
        <w:tc>
          <w:tcPr>
            <w:tcW w:w="2448" w:type="dxa"/>
          </w:tcPr>
          <w:p w14:paraId="050B3AD0" wp14:textId="77777777">
            <w:r/>
            <w:r>
              <w:rPr>
                <w:rFonts w:ascii="Arial" w:hAnsi="Arial"/>
                <w:sz w:val="18"/>
              </w:rPr>
              <w:t>1</w:t>
            </w:r>
          </w:p>
        </w:tc>
        <w:tc>
          <w:tcPr>
            <w:tcW w:w="2448" w:type="dxa"/>
          </w:tcPr>
          <w:p w14:paraId="34C98951" wp14:textId="77777777">
            <w:r/>
            <w:r>
              <w:rPr>
                <w:rFonts w:ascii="Arial" w:hAnsi="Arial"/>
                <w:sz w:val="18"/>
              </w:rPr>
              <w:t>1=offgrid</w:t>
            </w:r>
          </w:p>
        </w:tc>
      </w:tr>
      <w:tr xmlns:wp14="http://schemas.microsoft.com/office/word/2010/wordml" w14:paraId="64BFFCF0" wp14:textId="77777777">
        <w:tc>
          <w:tcPr>
            <w:tcW w:w="2448" w:type="dxa"/>
            <w:shd w:fill="EBF5FB"/>
          </w:tcPr>
          <w:p w14:paraId="3D94BDE3" wp14:textId="77777777">
            <w:r/>
            <w:r>
              <w:rPr>
                <w:rFonts w:ascii="Arial" w:hAnsi="Arial"/>
                <w:sz w:val="18"/>
              </w:rPr>
              <w:t>0x5078/5079</w:t>
            </w:r>
          </w:p>
        </w:tc>
        <w:tc>
          <w:tcPr>
            <w:tcW w:w="2448" w:type="dxa"/>
            <w:shd w:fill="EBF5FB"/>
          </w:tcPr>
          <w:p w14:paraId="59EDCA76" wp14:textId="77777777">
            <w:r/>
            <w:r>
              <w:rPr>
                <w:rFonts w:ascii="Arial" w:hAnsi="Arial"/>
                <w:sz w:val="18"/>
              </w:rPr>
              <w:t>Max chg/dchg P</w:t>
            </w:r>
          </w:p>
        </w:tc>
        <w:tc>
          <w:tcPr>
            <w:tcW w:w="2448" w:type="dxa"/>
            <w:shd w:fill="EBF5FB"/>
          </w:tcPr>
          <w:p w14:paraId="1EACF5B7" wp14:textId="77777777">
            <w:r/>
            <w:r>
              <w:rPr>
                <w:rFonts w:ascii="Arial" w:hAnsi="Arial"/>
                <w:sz w:val="18"/>
              </w:rPr>
              <w:t>kW×10</w:t>
            </w:r>
          </w:p>
        </w:tc>
        <w:tc>
          <w:tcPr>
            <w:tcW w:w="2448" w:type="dxa"/>
            <w:shd w:fill="EBF5FB"/>
          </w:tcPr>
          <w:p w14:paraId="680A4E5D" wp14:textId="77777777">
            <w:r/>
            <w:r>
              <w:rPr>
                <w:rFonts w:ascii="Arial" w:hAnsi="Arial"/>
                <w:sz w:val="18"/>
              </w:rPr>
            </w:r>
          </w:p>
        </w:tc>
      </w:tr>
      <w:tr xmlns:wp14="http://schemas.microsoft.com/office/word/2010/wordml" w14:paraId="60A99315" wp14:textId="77777777">
        <w:tc>
          <w:tcPr>
            <w:tcW w:w="2448" w:type="dxa"/>
          </w:tcPr>
          <w:p w14:paraId="7685A1A9" wp14:textId="77777777">
            <w:r/>
            <w:r>
              <w:rPr>
                <w:rFonts w:ascii="Arial" w:hAnsi="Arial"/>
                <w:sz w:val="18"/>
              </w:rPr>
              <w:t>0x163F/1640</w:t>
            </w:r>
          </w:p>
        </w:tc>
        <w:tc>
          <w:tcPr>
            <w:tcW w:w="2448" w:type="dxa"/>
          </w:tcPr>
          <w:p w14:paraId="356EE86C" wp14:textId="77777777">
            <w:r/>
            <w:r>
              <w:rPr>
                <w:rFonts w:ascii="Arial" w:hAnsi="Arial"/>
                <w:sz w:val="18"/>
              </w:rPr>
              <w:t>Max chg/dchg I</w:t>
            </w:r>
          </w:p>
        </w:tc>
        <w:tc>
          <w:tcPr>
            <w:tcW w:w="2448" w:type="dxa"/>
          </w:tcPr>
          <w:p w14:paraId="0EAF028B" wp14:textId="77777777">
            <w:r/>
            <w:r>
              <w:rPr>
                <w:rFonts w:ascii="Arial" w:hAnsi="Arial"/>
                <w:sz w:val="18"/>
              </w:rPr>
              <w:t>A×10</w:t>
            </w:r>
          </w:p>
        </w:tc>
        <w:tc>
          <w:tcPr>
            <w:tcW w:w="2448" w:type="dxa"/>
          </w:tcPr>
          <w:p w14:paraId="7E028184" wp14:textId="77777777">
            <w:r/>
            <w:r>
              <w:rPr>
                <w:rFonts w:ascii="Arial" w:hAnsi="Arial"/>
                <w:sz w:val="18"/>
              </w:rPr>
              <w:t>DC limit</w:t>
            </w:r>
          </w:p>
        </w:tc>
      </w:tr>
    </w:tbl>
    <w:p xmlns:wp14="http://schemas.microsoft.com/office/word/2010/wordml" w14:paraId="02921ED3" wp14:textId="77777777">
      <w:pPr>
        <w:pStyle w:val="Heading2"/>
      </w:pPr>
      <w:r>
        <w:t>10.3 Protection (R/W)</w:t>
      </w:r>
    </w:p>
    <w:tbl>
      <w:tblPr>
        <w:tblStyle w:val="TableGrid"/>
        <w:tblW w:w="0" w:type="auto"/>
        <w:jc w:val="center"/>
        <w:tblLook w:val="04A0" w:firstRow="1" w:lastRow="0" w:firstColumn="1" w:lastColumn="0" w:noHBand="0" w:noVBand="1"/>
      </w:tblPr>
      <w:tblGrid>
        <w:gridCol w:w="3264"/>
        <w:gridCol w:w="3264"/>
        <w:gridCol w:w="3264"/>
      </w:tblGrid>
      <w:tr xmlns:wp14="http://schemas.microsoft.com/office/word/2010/wordml" w14:paraId="0304505F" wp14:textId="77777777">
        <w:tc>
          <w:tcPr>
            <w:tcW w:w="3264" w:type="dxa"/>
            <w:shd w:fill="1B4F72"/>
          </w:tcPr>
          <w:p w14:paraId="6499BA3E" wp14:textId="77777777">
            <w:pPr>
              <w:jc w:val="center"/>
            </w:pPr>
            <w:r/>
            <w:r>
              <w:rPr>
                <w:rFonts w:ascii="Arial" w:hAnsi="Arial"/>
                <w:b/>
                <w:color w:val="FFFFFF"/>
                <w:sz w:val="18"/>
              </w:rPr>
              <w:t>Address</w:t>
            </w:r>
          </w:p>
        </w:tc>
        <w:tc>
          <w:tcPr>
            <w:tcW w:w="3264" w:type="dxa"/>
            <w:shd w:fill="1B4F72"/>
          </w:tcPr>
          <w:p w14:paraId="207C6221" wp14:textId="77777777">
            <w:pPr>
              <w:jc w:val="center"/>
            </w:pPr>
            <w:r/>
            <w:r>
              <w:rPr>
                <w:rFonts w:ascii="Arial" w:hAnsi="Arial"/>
                <w:b/>
                <w:color w:val="FFFFFF"/>
                <w:sz w:val="18"/>
              </w:rPr>
              <w:t>Signal</w:t>
            </w:r>
          </w:p>
        </w:tc>
        <w:tc>
          <w:tcPr>
            <w:tcW w:w="3264" w:type="dxa"/>
            <w:shd w:fill="1B4F72"/>
          </w:tcPr>
          <w:p w14:paraId="6EBBA6FA" wp14:textId="77777777">
            <w:pPr>
              <w:jc w:val="center"/>
            </w:pPr>
            <w:r/>
            <w:r>
              <w:rPr>
                <w:rFonts w:ascii="Arial" w:hAnsi="Arial"/>
                <w:b/>
                <w:color w:val="FFFFFF"/>
                <w:sz w:val="18"/>
              </w:rPr>
              <w:t>Scale</w:t>
            </w:r>
          </w:p>
        </w:tc>
      </w:tr>
      <w:tr xmlns:wp14="http://schemas.microsoft.com/office/word/2010/wordml" w14:paraId="54B268EA" wp14:textId="77777777">
        <w:tc>
          <w:tcPr>
            <w:tcW w:w="3264" w:type="dxa"/>
          </w:tcPr>
          <w:p w14:paraId="3A30B688" wp14:textId="77777777">
            <w:r/>
            <w:r>
              <w:rPr>
                <w:rFonts w:ascii="Arial" w:hAnsi="Arial"/>
                <w:sz w:val="18"/>
              </w:rPr>
              <w:t>0x1600/1601</w:t>
            </w:r>
          </w:p>
        </w:tc>
        <w:tc>
          <w:tcPr>
            <w:tcW w:w="3264" w:type="dxa"/>
          </w:tcPr>
          <w:p w14:paraId="3D79CD41" wp14:textId="77777777">
            <w:r/>
            <w:r>
              <w:rPr>
                <w:rFonts w:ascii="Arial" w:hAnsi="Arial"/>
                <w:sz w:val="18"/>
              </w:rPr>
              <w:t>AC V OV/UV</w:t>
            </w:r>
          </w:p>
        </w:tc>
        <w:tc>
          <w:tcPr>
            <w:tcW w:w="3264" w:type="dxa"/>
          </w:tcPr>
          <w:p w14:paraId="10160407" wp14:textId="77777777">
            <w:r/>
            <w:r>
              <w:rPr>
                <w:rFonts w:ascii="Arial" w:hAnsi="Arial"/>
                <w:sz w:val="18"/>
              </w:rPr>
              <w:t>V×10</w:t>
            </w:r>
          </w:p>
        </w:tc>
      </w:tr>
      <w:tr xmlns:wp14="http://schemas.microsoft.com/office/word/2010/wordml" w14:paraId="07755F6D" wp14:textId="77777777">
        <w:tc>
          <w:tcPr>
            <w:tcW w:w="3264" w:type="dxa"/>
            <w:shd w:fill="EBF5FB"/>
          </w:tcPr>
          <w:p w14:paraId="31B6261E" wp14:textId="77777777">
            <w:r/>
            <w:r>
              <w:rPr>
                <w:rFonts w:ascii="Arial" w:hAnsi="Arial"/>
                <w:sz w:val="18"/>
              </w:rPr>
              <w:t>0x1604/1605</w:t>
            </w:r>
          </w:p>
        </w:tc>
        <w:tc>
          <w:tcPr>
            <w:tcW w:w="3264" w:type="dxa"/>
            <w:shd w:fill="EBF5FB"/>
          </w:tcPr>
          <w:p w14:paraId="06F915E3" wp14:textId="77777777">
            <w:r/>
            <w:r>
              <w:rPr>
                <w:rFonts w:ascii="Arial" w:hAnsi="Arial"/>
                <w:sz w:val="18"/>
              </w:rPr>
              <w:t>Grid freq OV/UV</w:t>
            </w:r>
          </w:p>
        </w:tc>
        <w:tc>
          <w:tcPr>
            <w:tcW w:w="3264" w:type="dxa"/>
            <w:shd w:fill="EBF5FB"/>
          </w:tcPr>
          <w:p w14:paraId="448CDF1D" wp14:textId="77777777">
            <w:r/>
            <w:r>
              <w:rPr>
                <w:rFonts w:ascii="Arial" w:hAnsi="Arial"/>
                <w:sz w:val="18"/>
              </w:rPr>
              <w:t>Hz×100</w:t>
            </w:r>
          </w:p>
        </w:tc>
      </w:tr>
      <w:tr xmlns:wp14="http://schemas.microsoft.com/office/word/2010/wordml" w14:paraId="2560952B" wp14:textId="77777777">
        <w:tc>
          <w:tcPr>
            <w:tcW w:w="3264" w:type="dxa"/>
          </w:tcPr>
          <w:p w14:paraId="27E66ADD" wp14:textId="77777777">
            <w:r/>
            <w:r>
              <w:rPr>
                <w:rFonts w:ascii="Arial" w:hAnsi="Arial"/>
                <w:sz w:val="18"/>
              </w:rPr>
              <w:t>0x1633/1634</w:t>
            </w:r>
          </w:p>
        </w:tc>
        <w:tc>
          <w:tcPr>
            <w:tcW w:w="3264" w:type="dxa"/>
          </w:tcPr>
          <w:p w14:paraId="3548CB20" wp14:textId="77777777">
            <w:r/>
            <w:r>
              <w:rPr>
                <w:rFonts w:ascii="Arial" w:hAnsi="Arial"/>
                <w:sz w:val="18"/>
              </w:rPr>
              <w:t>Battery V OV/UV</w:t>
            </w:r>
          </w:p>
        </w:tc>
        <w:tc>
          <w:tcPr>
            <w:tcW w:w="3264" w:type="dxa"/>
          </w:tcPr>
          <w:p w14:paraId="50A8F3FF" wp14:textId="77777777">
            <w:r/>
            <w:r>
              <w:rPr>
                <w:rFonts w:ascii="Arial" w:hAnsi="Arial"/>
                <w:sz w:val="18"/>
              </w:rPr>
              <w:t>V×10</w:t>
            </w:r>
          </w:p>
        </w:tc>
      </w:tr>
      <w:tr xmlns:wp14="http://schemas.microsoft.com/office/word/2010/wordml" w14:paraId="3D892B37" wp14:textId="77777777">
        <w:tc>
          <w:tcPr>
            <w:tcW w:w="3264" w:type="dxa"/>
            <w:shd w:fill="EBF5FB"/>
          </w:tcPr>
          <w:p w14:paraId="04CC877B" wp14:textId="77777777">
            <w:r/>
            <w:r>
              <w:rPr>
                <w:rFonts w:ascii="Arial" w:hAnsi="Arial"/>
                <w:sz w:val="18"/>
              </w:rPr>
              <w:t>0x1641</w:t>
            </w:r>
          </w:p>
        </w:tc>
        <w:tc>
          <w:tcPr>
            <w:tcW w:w="3264" w:type="dxa"/>
            <w:shd w:fill="EBF5FB"/>
          </w:tcPr>
          <w:p w14:paraId="06127DBF" wp14:textId="77777777">
            <w:r/>
            <w:r>
              <w:rPr>
                <w:rFonts w:ascii="Arial" w:hAnsi="Arial"/>
                <w:sz w:val="18"/>
              </w:rPr>
              <w:t>DC overcurrent</w:t>
            </w:r>
          </w:p>
        </w:tc>
        <w:tc>
          <w:tcPr>
            <w:tcW w:w="3264" w:type="dxa"/>
            <w:shd w:fill="EBF5FB"/>
          </w:tcPr>
          <w:p w14:paraId="1D6B15CD" wp14:textId="77777777">
            <w:r/>
            <w:r>
              <w:rPr>
                <w:rFonts w:ascii="Arial" w:hAnsi="Arial"/>
                <w:sz w:val="18"/>
              </w:rPr>
              <w:t>A×10</w:t>
            </w:r>
          </w:p>
        </w:tc>
      </w:tr>
      <w:tr xmlns:wp14="http://schemas.microsoft.com/office/word/2010/wordml" w14:paraId="6F1746D8" wp14:textId="77777777">
        <w:tc>
          <w:tcPr>
            <w:tcW w:w="3264" w:type="dxa"/>
          </w:tcPr>
          <w:p w14:paraId="788B871F" wp14:textId="77777777">
            <w:r/>
            <w:r>
              <w:rPr>
                <w:rFonts w:ascii="Arial" w:hAnsi="Arial"/>
                <w:sz w:val="18"/>
              </w:rPr>
              <w:t>0x1648</w:t>
            </w:r>
          </w:p>
        </w:tc>
        <w:tc>
          <w:tcPr>
            <w:tcW w:w="3264" w:type="dxa"/>
          </w:tcPr>
          <w:p w14:paraId="7D28D1A8" wp14:textId="77777777">
            <w:r/>
            <w:r>
              <w:rPr>
                <w:rFonts w:ascii="Arial" w:hAnsi="Arial"/>
                <w:sz w:val="18"/>
              </w:rPr>
              <w:t>Comm timeout</w:t>
            </w:r>
          </w:p>
        </w:tc>
        <w:tc>
          <w:tcPr>
            <w:tcW w:w="3264" w:type="dxa"/>
          </w:tcPr>
          <w:p w14:paraId="56587291" wp14:textId="77777777">
            <w:r/>
            <w:r>
              <w:rPr>
                <w:rFonts w:ascii="Arial" w:hAnsi="Arial"/>
                <w:sz w:val="18"/>
              </w:rPr>
              <w:t>seconds</w:t>
            </w:r>
          </w:p>
        </w:tc>
      </w:tr>
    </w:tbl>
    <w:p xmlns:wp14="http://schemas.microsoft.com/office/word/2010/wordml" w14:paraId="40A7F504" wp14:textId="77777777">
      <w:pPr>
        <w:pStyle w:val="Heading2"/>
      </w:pPr>
      <w:r>
        <w:t>10.4 Fault Words (0x1700–0x1707)</w:t>
      </w:r>
    </w:p>
    <w:tbl>
      <w:tblPr>
        <w:tblStyle w:val="TableGrid"/>
        <w:tblW w:w="0" w:type="auto"/>
        <w:jc w:val="center"/>
        <w:tblLook w:val="04A0" w:firstRow="1" w:lastRow="0" w:firstColumn="1" w:lastColumn="0" w:noHBand="0" w:noVBand="1"/>
      </w:tblPr>
      <w:tblGrid>
        <w:gridCol w:w="3264"/>
        <w:gridCol w:w="3264"/>
        <w:gridCol w:w="3264"/>
      </w:tblGrid>
      <w:tr xmlns:wp14="http://schemas.microsoft.com/office/word/2010/wordml" w14:paraId="4DFA23A3" wp14:textId="77777777">
        <w:tc>
          <w:tcPr>
            <w:tcW w:w="3264" w:type="dxa"/>
            <w:shd w:fill="1B4F72"/>
          </w:tcPr>
          <w:p w14:paraId="4B9E38A3" wp14:textId="77777777">
            <w:pPr>
              <w:jc w:val="center"/>
            </w:pPr>
            <w:r/>
            <w:r>
              <w:rPr>
                <w:rFonts w:ascii="Arial" w:hAnsi="Arial"/>
                <w:b/>
                <w:color w:val="FFFFFF"/>
                <w:sz w:val="18"/>
              </w:rPr>
              <w:t>Reg</w:t>
            </w:r>
          </w:p>
        </w:tc>
        <w:tc>
          <w:tcPr>
            <w:tcW w:w="3264" w:type="dxa"/>
            <w:shd w:fill="1B4F72"/>
          </w:tcPr>
          <w:p w14:paraId="0D909AED" wp14:textId="77777777">
            <w:pPr>
              <w:jc w:val="center"/>
            </w:pPr>
            <w:r/>
            <w:r>
              <w:rPr>
                <w:rFonts w:ascii="Arial" w:hAnsi="Arial"/>
                <w:b/>
                <w:color w:val="FFFFFF"/>
                <w:sz w:val="18"/>
              </w:rPr>
              <w:t>Name</w:t>
            </w:r>
          </w:p>
        </w:tc>
        <w:tc>
          <w:tcPr>
            <w:tcW w:w="3264" w:type="dxa"/>
            <w:shd w:fill="1B4F72"/>
          </w:tcPr>
          <w:p w14:paraId="5F7E5CA7" wp14:textId="77777777">
            <w:pPr>
              <w:jc w:val="center"/>
            </w:pPr>
            <w:r/>
            <w:r>
              <w:rPr>
                <w:rFonts w:ascii="Arial" w:hAnsi="Arial"/>
                <w:b/>
                <w:color w:val="FFFFFF"/>
                <w:sz w:val="18"/>
              </w:rPr>
              <w:t>Key Bits</w:t>
            </w:r>
          </w:p>
        </w:tc>
      </w:tr>
      <w:tr xmlns:wp14="http://schemas.microsoft.com/office/word/2010/wordml" w14:paraId="5E689F88" wp14:textId="77777777">
        <w:tc>
          <w:tcPr>
            <w:tcW w:w="3264" w:type="dxa"/>
          </w:tcPr>
          <w:p w14:paraId="0EAC7C90" wp14:textId="77777777">
            <w:r/>
            <w:r>
              <w:rPr>
                <w:rFonts w:ascii="Arial" w:hAnsi="Arial"/>
                <w:sz w:val="18"/>
              </w:rPr>
              <w:t>0x1700</w:t>
            </w:r>
          </w:p>
        </w:tc>
        <w:tc>
          <w:tcPr>
            <w:tcW w:w="3264" w:type="dxa"/>
          </w:tcPr>
          <w:p w14:paraId="5B723DCF" wp14:textId="77777777">
            <w:r/>
            <w:r>
              <w:rPr>
                <w:rFonts w:ascii="Arial" w:hAnsi="Arial"/>
                <w:sz w:val="18"/>
              </w:rPr>
              <w:t>HW 1</w:t>
            </w:r>
          </w:p>
        </w:tc>
        <w:tc>
          <w:tcPr>
            <w:tcW w:w="3264" w:type="dxa"/>
          </w:tcPr>
          <w:p w14:paraId="0472938C" wp14:textId="77777777">
            <w:r/>
            <w:r>
              <w:rPr>
                <w:rFonts w:ascii="Arial" w:hAnsi="Arial"/>
                <w:sz w:val="18"/>
              </w:rPr>
              <w:t>EPO, IGBT OCP, Bus OV</w:t>
            </w:r>
          </w:p>
        </w:tc>
      </w:tr>
      <w:tr xmlns:wp14="http://schemas.microsoft.com/office/word/2010/wordml" w14:paraId="3D9A370A" wp14:textId="77777777">
        <w:tc>
          <w:tcPr>
            <w:tcW w:w="3264" w:type="dxa"/>
            <w:shd w:fill="EBF5FB"/>
          </w:tcPr>
          <w:p w14:paraId="57134685" wp14:textId="77777777">
            <w:r/>
            <w:r>
              <w:rPr>
                <w:rFonts w:ascii="Arial" w:hAnsi="Arial"/>
                <w:sz w:val="18"/>
              </w:rPr>
              <w:t>0x1701</w:t>
            </w:r>
          </w:p>
        </w:tc>
        <w:tc>
          <w:tcPr>
            <w:tcW w:w="3264" w:type="dxa"/>
            <w:shd w:fill="EBF5FB"/>
          </w:tcPr>
          <w:p w14:paraId="7EEFCE60" wp14:textId="77777777">
            <w:r/>
            <w:r>
              <w:rPr>
                <w:rFonts w:ascii="Arial" w:hAnsi="Arial"/>
                <w:sz w:val="18"/>
              </w:rPr>
              <w:t>HW 2</w:t>
            </w:r>
          </w:p>
        </w:tc>
        <w:tc>
          <w:tcPr>
            <w:tcW w:w="3264" w:type="dxa"/>
            <w:shd w:fill="EBF5FB"/>
          </w:tcPr>
          <w:p w14:paraId="422A2D98" wp14:textId="77777777">
            <w:r/>
            <w:r>
              <w:rPr>
                <w:rFonts w:ascii="Arial" w:hAnsi="Arial"/>
                <w:sz w:val="18"/>
              </w:rPr>
              <w:t>PSU, Fan, OT, Fire</w:t>
            </w:r>
          </w:p>
        </w:tc>
      </w:tr>
      <w:tr xmlns:wp14="http://schemas.microsoft.com/office/word/2010/wordml" w14:paraId="5E96B9AB" wp14:textId="77777777">
        <w:tc>
          <w:tcPr>
            <w:tcW w:w="3264" w:type="dxa"/>
          </w:tcPr>
          <w:p w14:paraId="02F25407" wp14:textId="77777777">
            <w:r/>
            <w:r>
              <w:rPr>
                <w:rFonts w:ascii="Arial" w:hAnsi="Arial"/>
                <w:sz w:val="18"/>
              </w:rPr>
              <w:t>0x1702</w:t>
            </w:r>
          </w:p>
        </w:tc>
        <w:tc>
          <w:tcPr>
            <w:tcW w:w="3264" w:type="dxa"/>
          </w:tcPr>
          <w:p w14:paraId="7934BA1A" wp14:textId="77777777">
            <w:r/>
            <w:r>
              <w:rPr>
                <w:rFonts w:ascii="Arial" w:hAnsi="Arial"/>
                <w:sz w:val="18"/>
              </w:rPr>
              <w:t>Grid</w:t>
            </w:r>
          </w:p>
        </w:tc>
        <w:tc>
          <w:tcPr>
            <w:tcW w:w="3264" w:type="dxa"/>
          </w:tcPr>
          <w:p w14:paraId="1BD05393" wp14:textId="77777777">
            <w:r/>
            <w:r>
              <w:rPr>
                <w:rFonts w:ascii="Arial" w:hAnsi="Arial"/>
                <w:sz w:val="18"/>
              </w:rPr>
              <w:t>Phase OV/UV, Freq, Phase seq, OC</w:t>
            </w:r>
          </w:p>
        </w:tc>
      </w:tr>
      <w:tr xmlns:wp14="http://schemas.microsoft.com/office/word/2010/wordml" w14:paraId="7EABC6C0" wp14:textId="77777777">
        <w:tc>
          <w:tcPr>
            <w:tcW w:w="3264" w:type="dxa"/>
            <w:shd w:fill="EBF5FB"/>
          </w:tcPr>
          <w:p w14:paraId="04CE8C58" wp14:textId="77777777">
            <w:r/>
            <w:r>
              <w:rPr>
                <w:rFonts w:ascii="Arial" w:hAnsi="Arial"/>
                <w:sz w:val="18"/>
              </w:rPr>
              <w:t>0x1703</w:t>
            </w:r>
          </w:p>
        </w:tc>
        <w:tc>
          <w:tcPr>
            <w:tcW w:w="3264" w:type="dxa"/>
            <w:shd w:fill="EBF5FB"/>
          </w:tcPr>
          <w:p w14:paraId="19A9A3C0" wp14:textId="77777777">
            <w:r/>
            <w:r>
              <w:rPr>
                <w:rFonts w:ascii="Arial" w:hAnsi="Arial"/>
                <w:sz w:val="18"/>
              </w:rPr>
              <w:t>Bus</w:t>
            </w:r>
          </w:p>
        </w:tc>
        <w:tc>
          <w:tcPr>
            <w:tcW w:w="3264" w:type="dxa"/>
            <w:shd w:fill="EBF5FB"/>
          </w:tcPr>
          <w:p w14:paraId="17BE9B72" wp14:textId="77777777">
            <w:r/>
            <w:r>
              <w:rPr>
                <w:rFonts w:ascii="Arial" w:hAnsi="Arial"/>
                <w:sz w:val="18"/>
              </w:rPr>
              <w:t>Pre-charge, Run OV/UV, Batt, DC OC</w:t>
            </w:r>
          </w:p>
        </w:tc>
      </w:tr>
      <w:tr xmlns:wp14="http://schemas.microsoft.com/office/word/2010/wordml" w14:paraId="5B0D6471" wp14:textId="77777777">
        <w:tc>
          <w:tcPr>
            <w:tcW w:w="3264" w:type="dxa"/>
          </w:tcPr>
          <w:p w14:paraId="33CDE02D" wp14:textId="77777777">
            <w:r/>
            <w:r>
              <w:rPr>
                <w:rFonts w:ascii="Arial" w:hAnsi="Arial"/>
                <w:sz w:val="18"/>
              </w:rPr>
              <w:t>0x1704</w:t>
            </w:r>
          </w:p>
        </w:tc>
        <w:tc>
          <w:tcPr>
            <w:tcW w:w="3264" w:type="dxa"/>
          </w:tcPr>
          <w:p w14:paraId="08E3EE0D" wp14:textId="77777777">
            <w:r/>
            <w:r>
              <w:rPr>
                <w:rFonts w:ascii="Arial" w:hAnsi="Arial"/>
                <w:sz w:val="18"/>
              </w:rPr>
              <w:t>AC Cap</w:t>
            </w:r>
          </w:p>
        </w:tc>
        <w:tc>
          <w:tcPr>
            <w:tcW w:w="3264" w:type="dxa"/>
          </w:tcPr>
          <w:p w14:paraId="720D0474" wp14:textId="77777777">
            <w:r/>
            <w:r>
              <w:rPr>
                <w:rFonts w:ascii="Arial" w:hAnsi="Arial"/>
                <w:sz w:val="18"/>
              </w:rPr>
              <w:t>Timeout, Leakage, Mismatch</w:t>
            </w:r>
          </w:p>
        </w:tc>
      </w:tr>
      <w:tr xmlns:wp14="http://schemas.microsoft.com/office/word/2010/wordml" w14:paraId="0EE0AFEB" wp14:textId="77777777">
        <w:tc>
          <w:tcPr>
            <w:tcW w:w="3264" w:type="dxa"/>
            <w:shd w:fill="EBF5FB"/>
          </w:tcPr>
          <w:p w14:paraId="5E229D6B" wp14:textId="77777777">
            <w:r/>
            <w:r>
              <w:rPr>
                <w:rFonts w:ascii="Arial" w:hAnsi="Arial"/>
                <w:sz w:val="18"/>
              </w:rPr>
              <w:t>0x1705</w:t>
            </w:r>
          </w:p>
        </w:tc>
        <w:tc>
          <w:tcPr>
            <w:tcW w:w="3264" w:type="dxa"/>
            <w:shd w:fill="EBF5FB"/>
          </w:tcPr>
          <w:p w14:paraId="2612946C" wp14:textId="77777777">
            <w:r/>
            <w:r>
              <w:rPr>
                <w:rFonts w:ascii="Arial" w:hAnsi="Arial"/>
                <w:sz w:val="18"/>
              </w:rPr>
              <w:t>System</w:t>
            </w:r>
          </w:p>
        </w:tc>
        <w:tc>
          <w:tcPr>
            <w:tcW w:w="3264" w:type="dxa"/>
            <w:shd w:fill="EBF5FB"/>
          </w:tcPr>
          <w:p w14:paraId="7E96ADDF" wp14:textId="77777777">
            <w:r/>
            <w:r>
              <w:rPr>
                <w:rFonts w:ascii="Arial" w:hAnsi="Arial"/>
                <w:sz w:val="18"/>
              </w:rPr>
              <w:t>RAM, EEPROM, CAN, BMS/EMS comm</w:t>
            </w:r>
          </w:p>
        </w:tc>
      </w:tr>
      <w:tr xmlns:wp14="http://schemas.microsoft.com/office/word/2010/wordml" w14:paraId="1FE86913" wp14:textId="77777777">
        <w:tc>
          <w:tcPr>
            <w:tcW w:w="3264" w:type="dxa"/>
          </w:tcPr>
          <w:p w14:paraId="2147A546" wp14:textId="77777777">
            <w:r/>
            <w:r>
              <w:rPr>
                <w:rFonts w:ascii="Arial" w:hAnsi="Arial"/>
                <w:sz w:val="18"/>
              </w:rPr>
              <w:t>0x1706</w:t>
            </w:r>
          </w:p>
        </w:tc>
        <w:tc>
          <w:tcPr>
            <w:tcW w:w="3264" w:type="dxa"/>
          </w:tcPr>
          <w:p w14:paraId="689503A1" wp14:textId="77777777">
            <w:r/>
            <w:r>
              <w:rPr>
                <w:rFonts w:ascii="Arial" w:hAnsi="Arial"/>
                <w:sz w:val="18"/>
              </w:rPr>
              <w:t>Switch</w:t>
            </w:r>
          </w:p>
        </w:tc>
        <w:tc>
          <w:tcPr>
            <w:tcW w:w="3264" w:type="dxa"/>
          </w:tcPr>
          <w:p w14:paraId="6F758A69" wp14:textId="77777777">
            <w:r/>
            <w:r>
              <w:rPr>
                <w:rFonts w:ascii="Arial" w:hAnsi="Arial"/>
                <w:sz w:val="18"/>
              </w:rPr>
              <w:t>Relay faults. CRITICAL.</w:t>
            </w:r>
          </w:p>
        </w:tc>
      </w:tr>
      <w:tr xmlns:wp14="http://schemas.microsoft.com/office/word/2010/wordml" w14:paraId="7CB42682" wp14:textId="77777777">
        <w:tc>
          <w:tcPr>
            <w:tcW w:w="3264" w:type="dxa"/>
            <w:shd w:fill="EBF5FB"/>
          </w:tcPr>
          <w:p w14:paraId="224F535B" wp14:textId="77777777">
            <w:r/>
            <w:r>
              <w:rPr>
                <w:rFonts w:ascii="Arial" w:hAnsi="Arial"/>
                <w:sz w:val="18"/>
              </w:rPr>
              <w:t>0x1707</w:t>
            </w:r>
          </w:p>
        </w:tc>
        <w:tc>
          <w:tcPr>
            <w:tcW w:w="3264" w:type="dxa"/>
            <w:shd w:fill="EBF5FB"/>
          </w:tcPr>
          <w:p w14:paraId="67AC7CDD" wp14:textId="77777777">
            <w:r/>
            <w:r>
              <w:rPr>
                <w:rFonts w:ascii="Arial" w:hAnsi="Arial"/>
                <w:sz w:val="18"/>
              </w:rPr>
              <w:t>Other</w:t>
            </w:r>
          </w:p>
        </w:tc>
        <w:tc>
          <w:tcPr>
            <w:tcW w:w="3264" w:type="dxa"/>
            <w:shd w:fill="EBF5FB"/>
          </w:tcPr>
          <w:p w14:paraId="7F1ED7BA" wp14:textId="77777777">
            <w:r/>
            <w:r>
              <w:rPr>
                <w:rFonts w:ascii="Arial" w:hAnsi="Arial"/>
                <w:sz w:val="18"/>
              </w:rPr>
              <w:t>Inv OV/UV, Island, Short circuit</w:t>
            </w:r>
          </w:p>
        </w:tc>
      </w:tr>
    </w:tbl>
    <w:p xmlns:wp14="http://schemas.microsoft.com/office/word/2010/wordml" w14:paraId="1AD083B0" wp14:textId="77777777">
      <w:pPr>
        <w:pStyle w:val="Heading2"/>
      </w:pPr>
      <w:r>
        <w:t>10.5 Boot/Shutdown</w:t>
      </w:r>
    </w:p>
    <w:p xmlns:wp14="http://schemas.microsoft.com/office/word/2010/wordml" w14:paraId="6FD8A2BE" wp14:textId="77777777">
      <w:r>
        <w:t>Charge: 0x0291←1 (10s), 0x500E←neg. Discharge: positive. Stop: 0x500E←0, 0x0291←0. Reset: 0x5064←1.</w:t>
      </w:r>
    </w:p>
    <w:p xmlns:wp14="http://schemas.microsoft.com/office/word/2010/wordml" w14:paraId="19219836" wp14:textId="77777777">
      <w:r>
        <w:br w:type="page"/>
      </w:r>
    </w:p>
    <w:p xmlns:wp14="http://schemas.microsoft.com/office/word/2010/wordml" w14:paraId="2C9BE529" wp14:textId="77777777">
      <w:pPr>
        <w:pStyle w:val="Heading1"/>
      </w:pPr>
      <w:r>
        <w:t>11. BTMS Protocol (Modbus RTU)</w:t>
      </w:r>
    </w:p>
    <w:p xmlns:wp14="http://schemas.microsoft.com/office/word/2010/wordml" w14:paraId="4244E337" wp14:textId="77777777">
      <w:r>
        <w:t>RS485, 9600/8N1. Configurable for liquid-cooled (chiller + coolant pump) or air-cooled (fans + optional AC). Slave ID from devices_config.yaml.</w:t>
      </w:r>
    </w:p>
    <w:p xmlns:wp14="http://schemas.microsoft.com/office/word/2010/wordml" w14:paraId="48FA3720" wp14:textId="77777777">
      <w:pPr>
        <w:pStyle w:val="Heading2"/>
      </w:pPr>
      <w:r>
        <w:t>11.1 BTMS Telemetry (Read-Only)</w:t>
      </w:r>
    </w:p>
    <w:tbl>
      <w:tblPr>
        <w:tblStyle w:val="TableGrid"/>
        <w:tblW w:w="0" w:type="auto"/>
        <w:jc w:val="center"/>
        <w:tblLook w:val="04A0" w:firstRow="1" w:lastRow="0" w:firstColumn="1" w:lastColumn="0" w:noHBand="0" w:noVBand="1"/>
      </w:tblPr>
      <w:tblGrid>
        <w:gridCol w:w="1958"/>
        <w:gridCol w:w="1958"/>
        <w:gridCol w:w="1958"/>
        <w:gridCol w:w="1958"/>
        <w:gridCol w:w="1958"/>
      </w:tblGrid>
      <w:tr xmlns:wp14="http://schemas.microsoft.com/office/word/2010/wordml" w14:paraId="71E33684" wp14:textId="77777777">
        <w:tc>
          <w:tcPr>
            <w:tcW w:w="1958" w:type="dxa"/>
            <w:shd w:fill="1B4F72"/>
          </w:tcPr>
          <w:p w14:paraId="128DC43F" wp14:textId="77777777">
            <w:pPr>
              <w:jc w:val="center"/>
            </w:pPr>
            <w:r/>
            <w:r>
              <w:rPr>
                <w:rFonts w:ascii="Arial" w:hAnsi="Arial"/>
                <w:b/>
                <w:color w:val="FFFFFF"/>
                <w:sz w:val="18"/>
              </w:rPr>
              <w:t>Address</w:t>
            </w:r>
          </w:p>
        </w:tc>
        <w:tc>
          <w:tcPr>
            <w:tcW w:w="1958" w:type="dxa"/>
            <w:shd w:fill="1B4F72"/>
          </w:tcPr>
          <w:p w14:paraId="13D86CB0" wp14:textId="77777777">
            <w:pPr>
              <w:jc w:val="center"/>
            </w:pPr>
            <w:r/>
            <w:r>
              <w:rPr>
                <w:rFonts w:ascii="Arial" w:hAnsi="Arial"/>
                <w:b/>
                <w:color w:val="FFFFFF"/>
                <w:sz w:val="18"/>
              </w:rPr>
              <w:t>Signal</w:t>
            </w:r>
          </w:p>
        </w:tc>
        <w:tc>
          <w:tcPr>
            <w:tcW w:w="1958" w:type="dxa"/>
            <w:shd w:fill="1B4F72"/>
          </w:tcPr>
          <w:p w14:paraId="3AB3EEAD" wp14:textId="77777777">
            <w:pPr>
              <w:jc w:val="center"/>
            </w:pPr>
            <w:r/>
            <w:r>
              <w:rPr>
                <w:rFonts w:ascii="Arial" w:hAnsi="Arial"/>
                <w:b/>
                <w:color w:val="FFFFFF"/>
                <w:sz w:val="18"/>
              </w:rPr>
              <w:t>Type</w:t>
            </w:r>
          </w:p>
        </w:tc>
        <w:tc>
          <w:tcPr>
            <w:tcW w:w="1958" w:type="dxa"/>
            <w:shd w:fill="1B4F72"/>
          </w:tcPr>
          <w:p w14:paraId="649845DB" wp14:textId="77777777">
            <w:pPr>
              <w:jc w:val="center"/>
            </w:pPr>
            <w:r/>
            <w:r>
              <w:rPr>
                <w:rFonts w:ascii="Arial" w:hAnsi="Arial"/>
                <w:b/>
                <w:color w:val="FFFFFF"/>
                <w:sz w:val="18"/>
              </w:rPr>
              <w:t>Scale</w:t>
            </w:r>
          </w:p>
        </w:tc>
        <w:tc>
          <w:tcPr>
            <w:tcW w:w="1958" w:type="dxa"/>
            <w:shd w:fill="1B4F72"/>
          </w:tcPr>
          <w:p w14:paraId="2FD5A73C" wp14:textId="77777777">
            <w:pPr>
              <w:jc w:val="center"/>
            </w:pPr>
            <w:r/>
            <w:r>
              <w:rPr>
                <w:rFonts w:ascii="Arial" w:hAnsi="Arial"/>
                <w:b/>
                <w:color w:val="FFFFFF"/>
                <w:sz w:val="18"/>
              </w:rPr>
              <w:t>Notes</w:t>
            </w:r>
          </w:p>
        </w:tc>
      </w:tr>
      <w:tr xmlns:wp14="http://schemas.microsoft.com/office/word/2010/wordml" w14:paraId="5A518D8E" wp14:textId="77777777">
        <w:tc>
          <w:tcPr>
            <w:tcW w:w="1958" w:type="dxa"/>
          </w:tcPr>
          <w:p w14:paraId="4206CDAA" wp14:textId="77777777">
            <w:r/>
            <w:r>
              <w:rPr>
                <w:rFonts w:ascii="Arial" w:hAnsi="Arial"/>
                <w:sz w:val="18"/>
              </w:rPr>
              <w:t>0x0000</w:t>
            </w:r>
          </w:p>
        </w:tc>
        <w:tc>
          <w:tcPr>
            <w:tcW w:w="1958" w:type="dxa"/>
          </w:tcPr>
          <w:p w14:paraId="0665F450" wp14:textId="77777777">
            <w:r/>
            <w:r>
              <w:rPr>
                <w:rFonts w:ascii="Arial" w:hAnsi="Arial"/>
                <w:sz w:val="18"/>
              </w:rPr>
              <w:t>Coolant inlet temperature</w:t>
            </w:r>
          </w:p>
        </w:tc>
        <w:tc>
          <w:tcPr>
            <w:tcW w:w="1958" w:type="dxa"/>
          </w:tcPr>
          <w:p w14:paraId="2C4E47E5" wp14:textId="77777777">
            <w:r/>
            <w:r>
              <w:rPr>
                <w:rFonts w:ascii="Arial" w:hAnsi="Arial"/>
                <w:sz w:val="18"/>
              </w:rPr>
              <w:t>I16</w:t>
            </w:r>
          </w:p>
        </w:tc>
        <w:tc>
          <w:tcPr>
            <w:tcW w:w="1958" w:type="dxa"/>
          </w:tcPr>
          <w:p w14:paraId="0A56AA14" wp14:textId="77777777">
            <w:r/>
            <w:r>
              <w:rPr>
                <w:rFonts w:ascii="Arial" w:hAnsi="Arial"/>
                <w:sz w:val="18"/>
              </w:rPr>
              <w:t>°C ×10</w:t>
            </w:r>
          </w:p>
        </w:tc>
        <w:tc>
          <w:tcPr>
            <w:tcW w:w="1958" w:type="dxa"/>
          </w:tcPr>
          <w:p w14:paraId="23C20FEB" wp14:textId="77777777">
            <w:r/>
            <w:r>
              <w:rPr>
                <w:rFonts w:ascii="Arial" w:hAnsi="Arial"/>
                <w:sz w:val="18"/>
              </w:rPr>
              <w:t>Liquid-cooled: coolant entering battery rack</w:t>
            </w:r>
          </w:p>
        </w:tc>
      </w:tr>
      <w:tr xmlns:wp14="http://schemas.microsoft.com/office/word/2010/wordml" w14:paraId="6386CFA5" wp14:textId="77777777">
        <w:tc>
          <w:tcPr>
            <w:tcW w:w="1958" w:type="dxa"/>
            <w:shd w:fill="EBF5FB"/>
          </w:tcPr>
          <w:p w14:paraId="0FB1241D" wp14:textId="77777777">
            <w:r/>
            <w:r>
              <w:rPr>
                <w:rFonts w:ascii="Arial" w:hAnsi="Arial"/>
                <w:sz w:val="18"/>
              </w:rPr>
              <w:t>0x0001</w:t>
            </w:r>
          </w:p>
        </w:tc>
        <w:tc>
          <w:tcPr>
            <w:tcW w:w="1958" w:type="dxa"/>
            <w:shd w:fill="EBF5FB"/>
          </w:tcPr>
          <w:p w14:paraId="03D42B40" wp14:textId="77777777">
            <w:r/>
            <w:r>
              <w:rPr>
                <w:rFonts w:ascii="Arial" w:hAnsi="Arial"/>
                <w:sz w:val="18"/>
              </w:rPr>
              <w:t>Coolant outlet temperature</w:t>
            </w:r>
          </w:p>
        </w:tc>
        <w:tc>
          <w:tcPr>
            <w:tcW w:w="1958" w:type="dxa"/>
            <w:shd w:fill="EBF5FB"/>
          </w:tcPr>
          <w:p w14:paraId="582A1970" wp14:textId="77777777">
            <w:r/>
            <w:r>
              <w:rPr>
                <w:rFonts w:ascii="Arial" w:hAnsi="Arial"/>
                <w:sz w:val="18"/>
              </w:rPr>
              <w:t>I16</w:t>
            </w:r>
          </w:p>
        </w:tc>
        <w:tc>
          <w:tcPr>
            <w:tcW w:w="1958" w:type="dxa"/>
            <w:shd w:fill="EBF5FB"/>
          </w:tcPr>
          <w:p w14:paraId="29E36477" wp14:textId="77777777">
            <w:r/>
            <w:r>
              <w:rPr>
                <w:rFonts w:ascii="Arial" w:hAnsi="Arial"/>
                <w:sz w:val="18"/>
              </w:rPr>
              <w:t>°C ×10</w:t>
            </w:r>
          </w:p>
        </w:tc>
        <w:tc>
          <w:tcPr>
            <w:tcW w:w="1958" w:type="dxa"/>
            <w:shd w:fill="EBF5FB"/>
          </w:tcPr>
          <w:p w14:paraId="003F47B5" wp14:textId="77777777">
            <w:r/>
            <w:r>
              <w:rPr>
                <w:rFonts w:ascii="Arial" w:hAnsi="Arial"/>
                <w:sz w:val="18"/>
              </w:rPr>
              <w:t>Liquid-cooled: coolant leaving battery rack</w:t>
            </w:r>
          </w:p>
        </w:tc>
      </w:tr>
      <w:tr xmlns:wp14="http://schemas.microsoft.com/office/word/2010/wordml" w14:paraId="53B49E6E" wp14:textId="77777777">
        <w:tc>
          <w:tcPr>
            <w:tcW w:w="1958" w:type="dxa"/>
          </w:tcPr>
          <w:p w14:paraId="1EC5B15B" wp14:textId="77777777">
            <w:r/>
            <w:r>
              <w:rPr>
                <w:rFonts w:ascii="Arial" w:hAnsi="Arial"/>
                <w:sz w:val="18"/>
              </w:rPr>
              <w:t>0x0002</w:t>
            </w:r>
          </w:p>
        </w:tc>
        <w:tc>
          <w:tcPr>
            <w:tcW w:w="1958" w:type="dxa"/>
          </w:tcPr>
          <w:p w14:paraId="78F898A9" wp14:textId="77777777">
            <w:r/>
            <w:r>
              <w:rPr>
                <w:rFonts w:ascii="Arial" w:hAnsi="Arial"/>
                <w:sz w:val="18"/>
              </w:rPr>
              <w:t>Coolant flow rate</w:t>
            </w:r>
          </w:p>
        </w:tc>
        <w:tc>
          <w:tcPr>
            <w:tcW w:w="1958" w:type="dxa"/>
          </w:tcPr>
          <w:p w14:paraId="22DA88C1" wp14:textId="77777777">
            <w:r/>
            <w:r>
              <w:rPr>
                <w:rFonts w:ascii="Arial" w:hAnsi="Arial"/>
                <w:sz w:val="18"/>
              </w:rPr>
              <w:t>U16</w:t>
            </w:r>
          </w:p>
        </w:tc>
        <w:tc>
          <w:tcPr>
            <w:tcW w:w="1958" w:type="dxa"/>
          </w:tcPr>
          <w:p w14:paraId="7AD322B4" wp14:textId="77777777">
            <w:r/>
            <w:r>
              <w:rPr>
                <w:rFonts w:ascii="Arial" w:hAnsi="Arial"/>
                <w:sz w:val="18"/>
              </w:rPr>
              <w:t>L/min ×10</w:t>
            </w:r>
          </w:p>
        </w:tc>
        <w:tc>
          <w:tcPr>
            <w:tcW w:w="1958" w:type="dxa"/>
          </w:tcPr>
          <w:p w14:paraId="56B36C83" wp14:textId="77777777">
            <w:r/>
            <w:r>
              <w:rPr>
                <w:rFonts w:ascii="Arial" w:hAnsi="Arial"/>
                <w:sz w:val="18"/>
              </w:rPr>
              <w:t>Liquid-cooled: pump flow sensor</w:t>
            </w:r>
          </w:p>
        </w:tc>
      </w:tr>
      <w:tr xmlns:wp14="http://schemas.microsoft.com/office/word/2010/wordml" w14:paraId="70568686" wp14:textId="77777777">
        <w:tc>
          <w:tcPr>
            <w:tcW w:w="1958" w:type="dxa"/>
            <w:shd w:fill="EBF5FB"/>
          </w:tcPr>
          <w:p w14:paraId="38DABCFC" wp14:textId="77777777">
            <w:r/>
            <w:r>
              <w:rPr>
                <w:rFonts w:ascii="Arial" w:hAnsi="Arial"/>
                <w:sz w:val="18"/>
              </w:rPr>
              <w:t>0x0003</w:t>
            </w:r>
          </w:p>
        </w:tc>
        <w:tc>
          <w:tcPr>
            <w:tcW w:w="1958" w:type="dxa"/>
            <w:shd w:fill="EBF5FB"/>
          </w:tcPr>
          <w:p w14:paraId="279604AB" wp14:textId="77777777">
            <w:r/>
            <w:r>
              <w:rPr>
                <w:rFonts w:ascii="Arial" w:hAnsi="Arial"/>
                <w:sz w:val="18"/>
              </w:rPr>
              <w:t>Coolant pressure</w:t>
            </w:r>
          </w:p>
        </w:tc>
        <w:tc>
          <w:tcPr>
            <w:tcW w:w="1958" w:type="dxa"/>
            <w:shd w:fill="EBF5FB"/>
          </w:tcPr>
          <w:p w14:paraId="141B1491" wp14:textId="77777777">
            <w:r/>
            <w:r>
              <w:rPr>
                <w:rFonts w:ascii="Arial" w:hAnsi="Arial"/>
                <w:sz w:val="18"/>
              </w:rPr>
              <w:t>U16</w:t>
            </w:r>
          </w:p>
        </w:tc>
        <w:tc>
          <w:tcPr>
            <w:tcW w:w="1958" w:type="dxa"/>
            <w:shd w:fill="EBF5FB"/>
          </w:tcPr>
          <w:p w14:paraId="5B8EFEBF" wp14:textId="77777777">
            <w:r/>
            <w:r>
              <w:rPr>
                <w:rFonts w:ascii="Arial" w:hAnsi="Arial"/>
                <w:sz w:val="18"/>
              </w:rPr>
              <w:t>kPa ×10</w:t>
            </w:r>
          </w:p>
        </w:tc>
        <w:tc>
          <w:tcPr>
            <w:tcW w:w="1958" w:type="dxa"/>
            <w:shd w:fill="EBF5FB"/>
          </w:tcPr>
          <w:p w14:paraId="6850DAF7" wp14:textId="77777777">
            <w:r/>
            <w:r>
              <w:rPr>
                <w:rFonts w:ascii="Arial" w:hAnsi="Arial"/>
                <w:sz w:val="18"/>
              </w:rPr>
              <w:t>Liquid-cooled: system pressure</w:t>
            </w:r>
          </w:p>
        </w:tc>
      </w:tr>
      <w:tr xmlns:wp14="http://schemas.microsoft.com/office/word/2010/wordml" w14:paraId="48572325" wp14:textId="77777777">
        <w:tc>
          <w:tcPr>
            <w:tcW w:w="1958" w:type="dxa"/>
          </w:tcPr>
          <w:p w14:paraId="1DF8C419" wp14:textId="77777777">
            <w:r/>
            <w:r>
              <w:rPr>
                <w:rFonts w:ascii="Arial" w:hAnsi="Arial"/>
                <w:sz w:val="18"/>
              </w:rPr>
              <w:t>0x0004</w:t>
            </w:r>
          </w:p>
        </w:tc>
        <w:tc>
          <w:tcPr>
            <w:tcW w:w="1958" w:type="dxa"/>
          </w:tcPr>
          <w:p w14:paraId="3693D319" wp14:textId="77777777">
            <w:r/>
            <w:r>
              <w:rPr>
                <w:rFonts w:ascii="Arial" w:hAnsi="Arial"/>
                <w:sz w:val="18"/>
              </w:rPr>
              <w:t>Ambient temperature (inside)</w:t>
            </w:r>
          </w:p>
        </w:tc>
        <w:tc>
          <w:tcPr>
            <w:tcW w:w="1958" w:type="dxa"/>
          </w:tcPr>
          <w:p w14:paraId="4C0647B8" wp14:textId="77777777">
            <w:r/>
            <w:r>
              <w:rPr>
                <w:rFonts w:ascii="Arial" w:hAnsi="Arial"/>
                <w:sz w:val="18"/>
              </w:rPr>
              <w:t>I16</w:t>
            </w:r>
          </w:p>
        </w:tc>
        <w:tc>
          <w:tcPr>
            <w:tcW w:w="1958" w:type="dxa"/>
          </w:tcPr>
          <w:p w14:paraId="4C99F5E2" wp14:textId="77777777">
            <w:r/>
            <w:r>
              <w:rPr>
                <w:rFonts w:ascii="Arial" w:hAnsi="Arial"/>
                <w:sz w:val="18"/>
              </w:rPr>
              <w:t>°C ×10</w:t>
            </w:r>
          </w:p>
        </w:tc>
        <w:tc>
          <w:tcPr>
            <w:tcW w:w="1958" w:type="dxa"/>
          </w:tcPr>
          <w:p w14:paraId="1F212458" wp14:textId="77777777">
            <w:r/>
            <w:r>
              <w:rPr>
                <w:rFonts w:ascii="Arial" w:hAnsi="Arial"/>
                <w:sz w:val="18"/>
              </w:rPr>
              <w:t>Container internal air temp</w:t>
            </w:r>
          </w:p>
        </w:tc>
      </w:tr>
      <w:tr xmlns:wp14="http://schemas.microsoft.com/office/word/2010/wordml" w14:paraId="7C10D7F9" wp14:textId="77777777">
        <w:tc>
          <w:tcPr>
            <w:tcW w:w="1958" w:type="dxa"/>
            <w:shd w:fill="EBF5FB"/>
          </w:tcPr>
          <w:p w14:paraId="3AE244ED" wp14:textId="77777777">
            <w:r/>
            <w:r>
              <w:rPr>
                <w:rFonts w:ascii="Arial" w:hAnsi="Arial"/>
                <w:sz w:val="18"/>
              </w:rPr>
              <w:t>0x0005</w:t>
            </w:r>
          </w:p>
        </w:tc>
        <w:tc>
          <w:tcPr>
            <w:tcW w:w="1958" w:type="dxa"/>
            <w:shd w:fill="EBF5FB"/>
          </w:tcPr>
          <w:p w14:paraId="62DACFF8" wp14:textId="77777777">
            <w:r/>
            <w:r>
              <w:rPr>
                <w:rFonts w:ascii="Arial" w:hAnsi="Arial"/>
                <w:sz w:val="18"/>
              </w:rPr>
              <w:t>Ambient temperature (outside)</w:t>
            </w:r>
          </w:p>
        </w:tc>
        <w:tc>
          <w:tcPr>
            <w:tcW w:w="1958" w:type="dxa"/>
            <w:shd w:fill="EBF5FB"/>
          </w:tcPr>
          <w:p w14:paraId="68E5C136" wp14:textId="77777777">
            <w:r/>
            <w:r>
              <w:rPr>
                <w:rFonts w:ascii="Arial" w:hAnsi="Arial"/>
                <w:sz w:val="18"/>
              </w:rPr>
              <w:t>I16</w:t>
            </w:r>
          </w:p>
        </w:tc>
        <w:tc>
          <w:tcPr>
            <w:tcW w:w="1958" w:type="dxa"/>
            <w:shd w:fill="EBF5FB"/>
          </w:tcPr>
          <w:p w14:paraId="48551234" wp14:textId="77777777">
            <w:r/>
            <w:r>
              <w:rPr>
                <w:rFonts w:ascii="Arial" w:hAnsi="Arial"/>
                <w:sz w:val="18"/>
              </w:rPr>
              <w:t>°C ×10</w:t>
            </w:r>
          </w:p>
        </w:tc>
        <w:tc>
          <w:tcPr>
            <w:tcW w:w="1958" w:type="dxa"/>
            <w:shd w:fill="EBF5FB"/>
          </w:tcPr>
          <w:p w14:paraId="78B95AEF" wp14:textId="77777777">
            <w:r/>
            <w:r>
              <w:rPr>
                <w:rFonts w:ascii="Arial" w:hAnsi="Arial"/>
                <w:sz w:val="18"/>
              </w:rPr>
              <w:t>External ambient</w:t>
            </w:r>
          </w:p>
        </w:tc>
      </w:tr>
      <w:tr xmlns:wp14="http://schemas.microsoft.com/office/word/2010/wordml" w14:paraId="2455AD8D" wp14:textId="77777777">
        <w:tc>
          <w:tcPr>
            <w:tcW w:w="1958" w:type="dxa"/>
          </w:tcPr>
          <w:p w14:paraId="29670463" wp14:textId="77777777">
            <w:r/>
            <w:r>
              <w:rPr>
                <w:rFonts w:ascii="Arial" w:hAnsi="Arial"/>
                <w:sz w:val="18"/>
              </w:rPr>
              <w:t>0x0006</w:t>
            </w:r>
          </w:p>
        </w:tc>
        <w:tc>
          <w:tcPr>
            <w:tcW w:w="1958" w:type="dxa"/>
          </w:tcPr>
          <w:p w14:paraId="33D763D3" wp14:textId="77777777">
            <w:r/>
            <w:r>
              <w:rPr>
                <w:rFonts w:ascii="Arial" w:hAnsi="Arial"/>
                <w:sz w:val="18"/>
              </w:rPr>
              <w:t>Humidity (inside)</w:t>
            </w:r>
          </w:p>
        </w:tc>
        <w:tc>
          <w:tcPr>
            <w:tcW w:w="1958" w:type="dxa"/>
          </w:tcPr>
          <w:p w14:paraId="598AEE06" wp14:textId="77777777">
            <w:r/>
            <w:r>
              <w:rPr>
                <w:rFonts w:ascii="Arial" w:hAnsi="Arial"/>
                <w:sz w:val="18"/>
              </w:rPr>
              <w:t>U16</w:t>
            </w:r>
          </w:p>
        </w:tc>
        <w:tc>
          <w:tcPr>
            <w:tcW w:w="1958" w:type="dxa"/>
          </w:tcPr>
          <w:p w14:paraId="619BD363" wp14:textId="77777777">
            <w:r/>
            <w:r>
              <w:rPr>
                <w:rFonts w:ascii="Arial" w:hAnsi="Arial"/>
                <w:sz w:val="18"/>
              </w:rPr>
              <w:t>% ×10</w:t>
            </w:r>
          </w:p>
        </w:tc>
        <w:tc>
          <w:tcPr>
            <w:tcW w:w="1958" w:type="dxa"/>
          </w:tcPr>
          <w:p w14:paraId="27E155C7" wp14:textId="77777777">
            <w:r/>
            <w:r>
              <w:rPr>
                <w:rFonts w:ascii="Arial" w:hAnsi="Arial"/>
                <w:sz w:val="18"/>
              </w:rPr>
              <w:t>Container RH</w:t>
            </w:r>
          </w:p>
        </w:tc>
      </w:tr>
      <w:tr xmlns:wp14="http://schemas.microsoft.com/office/word/2010/wordml" w14:paraId="07426B1D" wp14:textId="77777777">
        <w:tc>
          <w:tcPr>
            <w:tcW w:w="1958" w:type="dxa"/>
            <w:shd w:fill="EBF5FB"/>
          </w:tcPr>
          <w:p w14:paraId="1B2542DB" wp14:textId="77777777">
            <w:r/>
            <w:r>
              <w:rPr>
                <w:rFonts w:ascii="Arial" w:hAnsi="Arial"/>
                <w:sz w:val="18"/>
              </w:rPr>
              <w:t>0x0007</w:t>
            </w:r>
          </w:p>
        </w:tc>
        <w:tc>
          <w:tcPr>
            <w:tcW w:w="1958" w:type="dxa"/>
            <w:shd w:fill="EBF5FB"/>
          </w:tcPr>
          <w:p w14:paraId="0F367DDD" wp14:textId="77777777">
            <w:r/>
            <w:r>
              <w:rPr>
                <w:rFonts w:ascii="Arial" w:hAnsi="Arial"/>
                <w:sz w:val="18"/>
              </w:rPr>
              <w:t>Compressor status</w:t>
            </w:r>
          </w:p>
        </w:tc>
        <w:tc>
          <w:tcPr>
            <w:tcW w:w="1958" w:type="dxa"/>
            <w:shd w:fill="EBF5FB"/>
          </w:tcPr>
          <w:p w14:paraId="39651698" wp14:textId="77777777">
            <w:r/>
            <w:r>
              <w:rPr>
                <w:rFonts w:ascii="Arial" w:hAnsi="Arial"/>
                <w:sz w:val="18"/>
              </w:rPr>
              <w:t>U16</w:t>
            </w:r>
          </w:p>
        </w:tc>
        <w:tc>
          <w:tcPr>
            <w:tcW w:w="1958" w:type="dxa"/>
            <w:shd w:fill="EBF5FB"/>
          </w:tcPr>
          <w:p w14:paraId="4B061D5F" wp14:textId="77777777">
            <w:r/>
            <w:r>
              <w:rPr>
                <w:rFonts w:ascii="Arial" w:hAnsi="Arial"/>
                <w:sz w:val="18"/>
              </w:rPr>
              <w:t>enum</w:t>
            </w:r>
          </w:p>
        </w:tc>
        <w:tc>
          <w:tcPr>
            <w:tcW w:w="1958" w:type="dxa"/>
            <w:shd w:fill="EBF5FB"/>
          </w:tcPr>
          <w:p w14:paraId="00FBE5FC" wp14:textId="77777777">
            <w:r/>
            <w:r>
              <w:rPr>
                <w:rFonts w:ascii="Arial" w:hAnsi="Arial"/>
                <w:sz w:val="18"/>
              </w:rPr>
              <w:t>0=OFF, 1=Heating, 2=Cooling, 3=Dehumidify, 4=Fault</w:t>
            </w:r>
          </w:p>
        </w:tc>
      </w:tr>
      <w:tr xmlns:wp14="http://schemas.microsoft.com/office/word/2010/wordml" w14:paraId="5E80AAF3" wp14:textId="77777777">
        <w:tc>
          <w:tcPr>
            <w:tcW w:w="1958" w:type="dxa"/>
          </w:tcPr>
          <w:p w14:paraId="56992704" wp14:textId="77777777">
            <w:r/>
            <w:r>
              <w:rPr>
                <w:rFonts w:ascii="Arial" w:hAnsi="Arial"/>
                <w:sz w:val="18"/>
              </w:rPr>
              <w:t>0x0008</w:t>
            </w:r>
          </w:p>
        </w:tc>
        <w:tc>
          <w:tcPr>
            <w:tcW w:w="1958" w:type="dxa"/>
          </w:tcPr>
          <w:p w14:paraId="1B6C5E43" wp14:textId="77777777">
            <w:r/>
            <w:r>
              <w:rPr>
                <w:rFonts w:ascii="Arial" w:hAnsi="Arial"/>
                <w:sz w:val="18"/>
              </w:rPr>
              <w:t>Pump 1 status</w:t>
            </w:r>
          </w:p>
        </w:tc>
        <w:tc>
          <w:tcPr>
            <w:tcW w:w="1958" w:type="dxa"/>
          </w:tcPr>
          <w:p w14:paraId="7F3CD963" wp14:textId="77777777">
            <w:r/>
            <w:r>
              <w:rPr>
                <w:rFonts w:ascii="Arial" w:hAnsi="Arial"/>
                <w:sz w:val="18"/>
              </w:rPr>
              <w:t>U16</w:t>
            </w:r>
          </w:p>
        </w:tc>
        <w:tc>
          <w:tcPr>
            <w:tcW w:w="1958" w:type="dxa"/>
          </w:tcPr>
          <w:p w14:paraId="664FE309" wp14:textId="77777777">
            <w:r/>
            <w:r>
              <w:rPr>
                <w:rFonts w:ascii="Arial" w:hAnsi="Arial"/>
                <w:sz w:val="18"/>
              </w:rPr>
              <w:t>enum</w:t>
            </w:r>
          </w:p>
        </w:tc>
        <w:tc>
          <w:tcPr>
            <w:tcW w:w="1958" w:type="dxa"/>
          </w:tcPr>
          <w:p w14:paraId="5F5D132F" wp14:textId="77777777">
            <w:r/>
            <w:r>
              <w:rPr>
                <w:rFonts w:ascii="Arial" w:hAnsi="Arial"/>
                <w:sz w:val="18"/>
              </w:rPr>
              <w:t>0=OFF, 1=ON, 2=Fault. Liquid-cooled only.</w:t>
            </w:r>
          </w:p>
        </w:tc>
      </w:tr>
      <w:tr xmlns:wp14="http://schemas.microsoft.com/office/word/2010/wordml" w14:paraId="66B533E0" wp14:textId="77777777">
        <w:tc>
          <w:tcPr>
            <w:tcW w:w="1958" w:type="dxa"/>
            <w:shd w:fill="EBF5FB"/>
          </w:tcPr>
          <w:p w14:paraId="16619976" wp14:textId="77777777">
            <w:r/>
            <w:r>
              <w:rPr>
                <w:rFonts w:ascii="Arial" w:hAnsi="Arial"/>
                <w:sz w:val="18"/>
              </w:rPr>
              <w:t>0x0009</w:t>
            </w:r>
          </w:p>
        </w:tc>
        <w:tc>
          <w:tcPr>
            <w:tcW w:w="1958" w:type="dxa"/>
            <w:shd w:fill="EBF5FB"/>
          </w:tcPr>
          <w:p w14:paraId="54DB2F76" wp14:textId="77777777">
            <w:r/>
            <w:r>
              <w:rPr>
                <w:rFonts w:ascii="Arial" w:hAnsi="Arial"/>
                <w:sz w:val="18"/>
              </w:rPr>
              <w:t>Pump 2 status</w:t>
            </w:r>
          </w:p>
        </w:tc>
        <w:tc>
          <w:tcPr>
            <w:tcW w:w="1958" w:type="dxa"/>
            <w:shd w:fill="EBF5FB"/>
          </w:tcPr>
          <w:p w14:paraId="2C6AB4F0" wp14:textId="77777777">
            <w:r/>
            <w:r>
              <w:rPr>
                <w:rFonts w:ascii="Arial" w:hAnsi="Arial"/>
                <w:sz w:val="18"/>
              </w:rPr>
              <w:t>U16</w:t>
            </w:r>
          </w:p>
        </w:tc>
        <w:tc>
          <w:tcPr>
            <w:tcW w:w="1958" w:type="dxa"/>
            <w:shd w:fill="EBF5FB"/>
          </w:tcPr>
          <w:p w14:paraId="143ECCC8" wp14:textId="77777777">
            <w:r/>
            <w:r>
              <w:rPr>
                <w:rFonts w:ascii="Arial" w:hAnsi="Arial"/>
                <w:sz w:val="18"/>
              </w:rPr>
              <w:t>enum</w:t>
            </w:r>
          </w:p>
        </w:tc>
        <w:tc>
          <w:tcPr>
            <w:tcW w:w="1958" w:type="dxa"/>
            <w:shd w:fill="EBF5FB"/>
          </w:tcPr>
          <w:p w14:paraId="7E45817B" wp14:textId="77777777">
            <w:r/>
            <w:r>
              <w:rPr>
                <w:rFonts w:ascii="Arial" w:hAnsi="Arial"/>
                <w:sz w:val="18"/>
              </w:rPr>
              <w:t>0=OFF, 1=ON, 2=Fault. Redundant pump.</w:t>
            </w:r>
          </w:p>
        </w:tc>
      </w:tr>
      <w:tr xmlns:wp14="http://schemas.microsoft.com/office/word/2010/wordml" w14:paraId="6049948F" wp14:textId="77777777">
        <w:tc>
          <w:tcPr>
            <w:tcW w:w="1958" w:type="dxa"/>
          </w:tcPr>
          <w:p w14:paraId="21562F73" wp14:textId="77777777">
            <w:r/>
            <w:r>
              <w:rPr>
                <w:rFonts w:ascii="Arial" w:hAnsi="Arial"/>
                <w:sz w:val="18"/>
              </w:rPr>
              <w:t>0x000A</w:t>
            </w:r>
          </w:p>
        </w:tc>
        <w:tc>
          <w:tcPr>
            <w:tcW w:w="1958" w:type="dxa"/>
          </w:tcPr>
          <w:p w14:paraId="7B444B36" wp14:textId="77777777">
            <w:r/>
            <w:r>
              <w:rPr>
                <w:rFonts w:ascii="Arial" w:hAnsi="Arial"/>
                <w:sz w:val="18"/>
              </w:rPr>
              <w:t>Fan 1 speed</w:t>
            </w:r>
          </w:p>
        </w:tc>
        <w:tc>
          <w:tcPr>
            <w:tcW w:w="1958" w:type="dxa"/>
          </w:tcPr>
          <w:p w14:paraId="1277EA80" wp14:textId="77777777">
            <w:r/>
            <w:r>
              <w:rPr>
                <w:rFonts w:ascii="Arial" w:hAnsi="Arial"/>
                <w:sz w:val="18"/>
              </w:rPr>
              <w:t>U16</w:t>
            </w:r>
          </w:p>
        </w:tc>
        <w:tc>
          <w:tcPr>
            <w:tcW w:w="1958" w:type="dxa"/>
          </w:tcPr>
          <w:p w14:paraId="7947B08F" wp14:textId="77777777">
            <w:r/>
            <w:r>
              <w:rPr>
                <w:rFonts w:ascii="Arial" w:hAnsi="Arial"/>
                <w:sz w:val="18"/>
              </w:rPr>
              <w:t>RPM</w:t>
            </w:r>
          </w:p>
        </w:tc>
        <w:tc>
          <w:tcPr>
            <w:tcW w:w="1958" w:type="dxa"/>
          </w:tcPr>
          <w:p w14:paraId="23BDBB9E" wp14:textId="77777777">
            <w:r/>
            <w:r>
              <w:rPr>
                <w:rFonts w:ascii="Arial" w:hAnsi="Arial"/>
                <w:sz w:val="18"/>
              </w:rPr>
              <w:t>Air-cooled: intake fan</w:t>
            </w:r>
          </w:p>
        </w:tc>
      </w:tr>
      <w:tr xmlns:wp14="http://schemas.microsoft.com/office/word/2010/wordml" w14:paraId="13CC4852" wp14:textId="77777777">
        <w:tc>
          <w:tcPr>
            <w:tcW w:w="1958" w:type="dxa"/>
            <w:shd w:fill="EBF5FB"/>
          </w:tcPr>
          <w:p w14:paraId="4EC6A626" wp14:textId="77777777">
            <w:r/>
            <w:r>
              <w:rPr>
                <w:rFonts w:ascii="Arial" w:hAnsi="Arial"/>
                <w:sz w:val="18"/>
              </w:rPr>
              <w:t>0x000B</w:t>
            </w:r>
          </w:p>
        </w:tc>
        <w:tc>
          <w:tcPr>
            <w:tcW w:w="1958" w:type="dxa"/>
            <w:shd w:fill="EBF5FB"/>
          </w:tcPr>
          <w:p w14:paraId="42DB1075" wp14:textId="77777777">
            <w:r/>
            <w:r>
              <w:rPr>
                <w:rFonts w:ascii="Arial" w:hAnsi="Arial"/>
                <w:sz w:val="18"/>
              </w:rPr>
              <w:t>Fan 2 speed</w:t>
            </w:r>
          </w:p>
        </w:tc>
        <w:tc>
          <w:tcPr>
            <w:tcW w:w="1958" w:type="dxa"/>
            <w:shd w:fill="EBF5FB"/>
          </w:tcPr>
          <w:p w14:paraId="7372D2D1" wp14:textId="77777777">
            <w:r/>
            <w:r>
              <w:rPr>
                <w:rFonts w:ascii="Arial" w:hAnsi="Arial"/>
                <w:sz w:val="18"/>
              </w:rPr>
              <w:t>U16</w:t>
            </w:r>
          </w:p>
        </w:tc>
        <w:tc>
          <w:tcPr>
            <w:tcW w:w="1958" w:type="dxa"/>
            <w:shd w:fill="EBF5FB"/>
          </w:tcPr>
          <w:p w14:paraId="71181165" wp14:textId="77777777">
            <w:r/>
            <w:r>
              <w:rPr>
                <w:rFonts w:ascii="Arial" w:hAnsi="Arial"/>
                <w:sz w:val="18"/>
              </w:rPr>
              <w:t>RPM</w:t>
            </w:r>
          </w:p>
        </w:tc>
        <w:tc>
          <w:tcPr>
            <w:tcW w:w="1958" w:type="dxa"/>
            <w:shd w:fill="EBF5FB"/>
          </w:tcPr>
          <w:p w14:paraId="6029351A" wp14:textId="77777777">
            <w:r/>
            <w:r>
              <w:rPr>
                <w:rFonts w:ascii="Arial" w:hAnsi="Arial"/>
                <w:sz w:val="18"/>
              </w:rPr>
              <w:t>Air-cooled: exhaust fan</w:t>
            </w:r>
          </w:p>
        </w:tc>
      </w:tr>
      <w:tr xmlns:wp14="http://schemas.microsoft.com/office/word/2010/wordml" w14:paraId="7685E492" wp14:textId="77777777">
        <w:tc>
          <w:tcPr>
            <w:tcW w:w="1958" w:type="dxa"/>
          </w:tcPr>
          <w:p w14:paraId="3E9B9D24" wp14:textId="77777777">
            <w:r/>
            <w:r>
              <w:rPr>
                <w:rFonts w:ascii="Arial" w:hAnsi="Arial"/>
                <w:sz w:val="18"/>
              </w:rPr>
              <w:t>0x000C</w:t>
            </w:r>
          </w:p>
        </w:tc>
        <w:tc>
          <w:tcPr>
            <w:tcW w:w="1958" w:type="dxa"/>
          </w:tcPr>
          <w:p w14:paraId="1F07DE42" wp14:textId="77777777">
            <w:r/>
            <w:r>
              <w:rPr>
                <w:rFonts w:ascii="Arial" w:hAnsi="Arial"/>
                <w:sz w:val="18"/>
              </w:rPr>
              <w:t>Fan 3 speed (condenser)</w:t>
            </w:r>
          </w:p>
        </w:tc>
        <w:tc>
          <w:tcPr>
            <w:tcW w:w="1958" w:type="dxa"/>
          </w:tcPr>
          <w:p w14:paraId="74EAA965" wp14:textId="77777777">
            <w:r/>
            <w:r>
              <w:rPr>
                <w:rFonts w:ascii="Arial" w:hAnsi="Arial"/>
                <w:sz w:val="18"/>
              </w:rPr>
              <w:t>U16</w:t>
            </w:r>
          </w:p>
        </w:tc>
        <w:tc>
          <w:tcPr>
            <w:tcW w:w="1958" w:type="dxa"/>
          </w:tcPr>
          <w:p w14:paraId="5B18FA72" wp14:textId="77777777">
            <w:r/>
            <w:r>
              <w:rPr>
                <w:rFonts w:ascii="Arial" w:hAnsi="Arial"/>
                <w:sz w:val="18"/>
              </w:rPr>
              <w:t>RPM</w:t>
            </w:r>
          </w:p>
        </w:tc>
        <w:tc>
          <w:tcPr>
            <w:tcW w:w="1958" w:type="dxa"/>
          </w:tcPr>
          <w:p w14:paraId="58C7D13F" wp14:textId="77777777">
            <w:r/>
            <w:r>
              <w:rPr>
                <w:rFonts w:ascii="Arial" w:hAnsi="Arial"/>
                <w:sz w:val="18"/>
              </w:rPr>
              <w:t>Condenser fan for chiller</w:t>
            </w:r>
          </w:p>
        </w:tc>
      </w:tr>
      <w:tr xmlns:wp14="http://schemas.microsoft.com/office/word/2010/wordml" w14:paraId="79761809" wp14:textId="77777777">
        <w:tc>
          <w:tcPr>
            <w:tcW w:w="1958" w:type="dxa"/>
            <w:shd w:fill="EBF5FB"/>
          </w:tcPr>
          <w:p w14:paraId="2B32AEEF" wp14:textId="77777777">
            <w:r/>
            <w:r>
              <w:rPr>
                <w:rFonts w:ascii="Arial" w:hAnsi="Arial"/>
                <w:sz w:val="18"/>
              </w:rPr>
              <w:t>0x000D</w:t>
            </w:r>
          </w:p>
        </w:tc>
        <w:tc>
          <w:tcPr>
            <w:tcW w:w="1958" w:type="dxa"/>
            <w:shd w:fill="EBF5FB"/>
          </w:tcPr>
          <w:p w14:paraId="786ED2E2" wp14:textId="77777777">
            <w:r/>
            <w:r>
              <w:rPr>
                <w:rFonts w:ascii="Arial" w:hAnsi="Arial"/>
                <w:sz w:val="18"/>
              </w:rPr>
              <w:t>Heater status</w:t>
            </w:r>
          </w:p>
        </w:tc>
        <w:tc>
          <w:tcPr>
            <w:tcW w:w="1958" w:type="dxa"/>
            <w:shd w:fill="EBF5FB"/>
          </w:tcPr>
          <w:p w14:paraId="21DF0522" wp14:textId="77777777">
            <w:r/>
            <w:r>
              <w:rPr>
                <w:rFonts w:ascii="Arial" w:hAnsi="Arial"/>
                <w:sz w:val="18"/>
              </w:rPr>
              <w:t>U16</w:t>
            </w:r>
          </w:p>
        </w:tc>
        <w:tc>
          <w:tcPr>
            <w:tcW w:w="1958" w:type="dxa"/>
            <w:shd w:fill="EBF5FB"/>
          </w:tcPr>
          <w:p w14:paraId="1DD61C70" wp14:textId="77777777">
            <w:r/>
            <w:r>
              <w:rPr>
                <w:rFonts w:ascii="Arial" w:hAnsi="Arial"/>
                <w:sz w:val="18"/>
              </w:rPr>
              <w:t>enum</w:t>
            </w:r>
          </w:p>
        </w:tc>
        <w:tc>
          <w:tcPr>
            <w:tcW w:w="1958" w:type="dxa"/>
            <w:shd w:fill="EBF5FB"/>
          </w:tcPr>
          <w:p w14:paraId="4E718A6D" wp14:textId="77777777">
            <w:r/>
            <w:r>
              <w:rPr>
                <w:rFonts w:ascii="Arial" w:hAnsi="Arial"/>
                <w:sz w:val="18"/>
              </w:rPr>
              <w:t>0=OFF, 1=ON, 2=Fault. For low-temp operation.</w:t>
            </w:r>
          </w:p>
        </w:tc>
      </w:tr>
      <w:tr xmlns:wp14="http://schemas.microsoft.com/office/word/2010/wordml" w14:paraId="0BF93461" wp14:textId="77777777">
        <w:tc>
          <w:tcPr>
            <w:tcW w:w="1958" w:type="dxa"/>
          </w:tcPr>
          <w:p w14:paraId="1C191703" wp14:textId="77777777">
            <w:r/>
            <w:r>
              <w:rPr>
                <w:rFonts w:ascii="Arial" w:hAnsi="Arial"/>
                <w:sz w:val="18"/>
              </w:rPr>
              <w:t>0x000E</w:t>
            </w:r>
          </w:p>
        </w:tc>
        <w:tc>
          <w:tcPr>
            <w:tcW w:w="1958" w:type="dxa"/>
          </w:tcPr>
          <w:p w14:paraId="15BEDB7D" wp14:textId="77777777">
            <w:r/>
            <w:r>
              <w:rPr>
                <w:rFonts w:ascii="Arial" w:hAnsi="Arial"/>
                <w:sz w:val="18"/>
              </w:rPr>
              <w:t>System operating mode</w:t>
            </w:r>
          </w:p>
        </w:tc>
        <w:tc>
          <w:tcPr>
            <w:tcW w:w="1958" w:type="dxa"/>
          </w:tcPr>
          <w:p w14:paraId="6C8AB78C" wp14:textId="77777777">
            <w:r/>
            <w:r>
              <w:rPr>
                <w:rFonts w:ascii="Arial" w:hAnsi="Arial"/>
                <w:sz w:val="18"/>
              </w:rPr>
              <w:t>U16</w:t>
            </w:r>
          </w:p>
        </w:tc>
        <w:tc>
          <w:tcPr>
            <w:tcW w:w="1958" w:type="dxa"/>
          </w:tcPr>
          <w:p w14:paraId="6E51BE51" wp14:textId="77777777">
            <w:r/>
            <w:r>
              <w:rPr>
                <w:rFonts w:ascii="Arial" w:hAnsi="Arial"/>
                <w:sz w:val="18"/>
              </w:rPr>
              <w:t>enum</w:t>
            </w:r>
          </w:p>
        </w:tc>
        <w:tc>
          <w:tcPr>
            <w:tcW w:w="1958" w:type="dxa"/>
          </w:tcPr>
          <w:p w14:paraId="65A3353F" wp14:textId="77777777">
            <w:r/>
            <w:r>
              <w:rPr>
                <w:rFonts w:ascii="Arial" w:hAnsi="Arial"/>
                <w:sz w:val="18"/>
              </w:rPr>
              <w:t>0=Standby, 1=Cooling, 2=Heating, 3=Dehumidify, 4=Auto, 5=Fault</w:t>
            </w:r>
          </w:p>
        </w:tc>
      </w:tr>
      <w:tr xmlns:wp14="http://schemas.microsoft.com/office/word/2010/wordml" w14:paraId="000E5372" wp14:textId="77777777">
        <w:tc>
          <w:tcPr>
            <w:tcW w:w="1958" w:type="dxa"/>
            <w:shd w:fill="EBF5FB"/>
          </w:tcPr>
          <w:p w14:paraId="7F5BF0D3" wp14:textId="77777777">
            <w:r/>
            <w:r>
              <w:rPr>
                <w:rFonts w:ascii="Arial" w:hAnsi="Arial"/>
                <w:sz w:val="18"/>
              </w:rPr>
              <w:t>0x000F</w:t>
            </w:r>
          </w:p>
        </w:tc>
        <w:tc>
          <w:tcPr>
            <w:tcW w:w="1958" w:type="dxa"/>
            <w:shd w:fill="EBF5FB"/>
          </w:tcPr>
          <w:p w14:paraId="18ACC32B" wp14:textId="77777777">
            <w:r/>
            <w:r>
              <w:rPr>
                <w:rFonts w:ascii="Arial" w:hAnsi="Arial"/>
                <w:sz w:val="18"/>
              </w:rPr>
              <w:t>Power consumption</w:t>
            </w:r>
          </w:p>
        </w:tc>
        <w:tc>
          <w:tcPr>
            <w:tcW w:w="1958" w:type="dxa"/>
            <w:shd w:fill="EBF5FB"/>
          </w:tcPr>
          <w:p w14:paraId="3C03EF00" wp14:textId="77777777">
            <w:r/>
            <w:r>
              <w:rPr>
                <w:rFonts w:ascii="Arial" w:hAnsi="Arial"/>
                <w:sz w:val="18"/>
              </w:rPr>
              <w:t>U16</w:t>
            </w:r>
          </w:p>
        </w:tc>
        <w:tc>
          <w:tcPr>
            <w:tcW w:w="1958" w:type="dxa"/>
            <w:shd w:fill="EBF5FB"/>
          </w:tcPr>
          <w:p w14:paraId="64D99487" wp14:textId="77777777">
            <w:r/>
            <w:r>
              <w:rPr>
                <w:rFonts w:ascii="Arial" w:hAnsi="Arial"/>
                <w:sz w:val="18"/>
              </w:rPr>
              <w:t>W ×10</w:t>
            </w:r>
          </w:p>
        </w:tc>
        <w:tc>
          <w:tcPr>
            <w:tcW w:w="1958" w:type="dxa"/>
            <w:shd w:fill="EBF5FB"/>
          </w:tcPr>
          <w:p w14:paraId="3EBE3474" wp14:textId="77777777">
            <w:r/>
            <w:r>
              <w:rPr>
                <w:rFonts w:ascii="Arial" w:hAnsi="Arial"/>
                <w:sz w:val="18"/>
              </w:rPr>
              <w:t>BTMS total electrical draw</w:t>
            </w:r>
          </w:p>
        </w:tc>
      </w:tr>
      <w:tr xmlns:wp14="http://schemas.microsoft.com/office/word/2010/wordml" w14:paraId="7B7C6A5D" wp14:textId="77777777">
        <w:tc>
          <w:tcPr>
            <w:tcW w:w="1958" w:type="dxa"/>
          </w:tcPr>
          <w:p w14:paraId="1BCEC45E" wp14:textId="77777777">
            <w:r/>
            <w:r>
              <w:rPr>
                <w:rFonts w:ascii="Arial" w:hAnsi="Arial"/>
                <w:sz w:val="18"/>
              </w:rPr>
              <w:t>0x0010</w:t>
            </w:r>
          </w:p>
        </w:tc>
        <w:tc>
          <w:tcPr>
            <w:tcW w:w="1958" w:type="dxa"/>
          </w:tcPr>
          <w:p w14:paraId="0D536C4C" wp14:textId="77777777">
            <w:r/>
            <w:r>
              <w:rPr>
                <w:rFonts w:ascii="Arial" w:hAnsi="Arial"/>
                <w:sz w:val="18"/>
              </w:rPr>
              <w:t>Refrigerant pressure (high)</w:t>
            </w:r>
          </w:p>
        </w:tc>
        <w:tc>
          <w:tcPr>
            <w:tcW w:w="1958" w:type="dxa"/>
          </w:tcPr>
          <w:p w14:paraId="5BB653B9" wp14:textId="77777777">
            <w:r/>
            <w:r>
              <w:rPr>
                <w:rFonts w:ascii="Arial" w:hAnsi="Arial"/>
                <w:sz w:val="18"/>
              </w:rPr>
              <w:t>U16</w:t>
            </w:r>
          </w:p>
        </w:tc>
        <w:tc>
          <w:tcPr>
            <w:tcW w:w="1958" w:type="dxa"/>
          </w:tcPr>
          <w:p w14:paraId="5FC40375" wp14:textId="77777777">
            <w:r/>
            <w:r>
              <w:rPr>
                <w:rFonts w:ascii="Arial" w:hAnsi="Arial"/>
                <w:sz w:val="18"/>
              </w:rPr>
              <w:t>kPa ×10</w:t>
            </w:r>
          </w:p>
        </w:tc>
        <w:tc>
          <w:tcPr>
            <w:tcW w:w="1958" w:type="dxa"/>
          </w:tcPr>
          <w:p w14:paraId="42395A2A" wp14:textId="77777777">
            <w:r/>
            <w:r>
              <w:rPr>
                <w:rFonts w:ascii="Arial" w:hAnsi="Arial"/>
                <w:sz w:val="18"/>
              </w:rPr>
              <w:t>Liquid-cooled: chiller high-side</w:t>
            </w:r>
          </w:p>
        </w:tc>
      </w:tr>
      <w:tr xmlns:wp14="http://schemas.microsoft.com/office/word/2010/wordml" w14:paraId="2C6A794A" wp14:textId="77777777">
        <w:tc>
          <w:tcPr>
            <w:tcW w:w="1958" w:type="dxa"/>
            <w:shd w:fill="EBF5FB"/>
          </w:tcPr>
          <w:p w14:paraId="37B90057" wp14:textId="77777777">
            <w:r/>
            <w:r>
              <w:rPr>
                <w:rFonts w:ascii="Arial" w:hAnsi="Arial"/>
                <w:sz w:val="18"/>
              </w:rPr>
              <w:t>0x0011</w:t>
            </w:r>
          </w:p>
        </w:tc>
        <w:tc>
          <w:tcPr>
            <w:tcW w:w="1958" w:type="dxa"/>
            <w:shd w:fill="EBF5FB"/>
          </w:tcPr>
          <w:p w14:paraId="5B7B0404" wp14:textId="77777777">
            <w:r/>
            <w:r>
              <w:rPr>
                <w:rFonts w:ascii="Arial" w:hAnsi="Arial"/>
                <w:sz w:val="18"/>
              </w:rPr>
              <w:t>Refrigerant pressure (low)</w:t>
            </w:r>
          </w:p>
        </w:tc>
        <w:tc>
          <w:tcPr>
            <w:tcW w:w="1958" w:type="dxa"/>
            <w:shd w:fill="EBF5FB"/>
          </w:tcPr>
          <w:p w14:paraId="7FFA5C6F" wp14:textId="77777777">
            <w:r/>
            <w:r>
              <w:rPr>
                <w:rFonts w:ascii="Arial" w:hAnsi="Arial"/>
                <w:sz w:val="18"/>
              </w:rPr>
              <w:t>U16</w:t>
            </w:r>
          </w:p>
        </w:tc>
        <w:tc>
          <w:tcPr>
            <w:tcW w:w="1958" w:type="dxa"/>
            <w:shd w:fill="EBF5FB"/>
          </w:tcPr>
          <w:p w14:paraId="3EF5E36F" wp14:textId="77777777">
            <w:r/>
            <w:r>
              <w:rPr>
                <w:rFonts w:ascii="Arial" w:hAnsi="Arial"/>
                <w:sz w:val="18"/>
              </w:rPr>
              <w:t>kPa ×10</w:t>
            </w:r>
          </w:p>
        </w:tc>
        <w:tc>
          <w:tcPr>
            <w:tcW w:w="1958" w:type="dxa"/>
            <w:shd w:fill="EBF5FB"/>
          </w:tcPr>
          <w:p w14:paraId="3DFD4F6F" wp14:textId="77777777">
            <w:r/>
            <w:r>
              <w:rPr>
                <w:rFonts w:ascii="Arial" w:hAnsi="Arial"/>
                <w:sz w:val="18"/>
              </w:rPr>
              <w:t>Liquid-cooled: chiller low-side</w:t>
            </w:r>
          </w:p>
        </w:tc>
      </w:tr>
      <w:tr xmlns:wp14="http://schemas.microsoft.com/office/word/2010/wordml" w14:paraId="0850D4E9" wp14:textId="77777777">
        <w:tc>
          <w:tcPr>
            <w:tcW w:w="1958" w:type="dxa"/>
          </w:tcPr>
          <w:p w14:paraId="10F363F9" wp14:textId="77777777">
            <w:r/>
            <w:r>
              <w:rPr>
                <w:rFonts w:ascii="Arial" w:hAnsi="Arial"/>
                <w:sz w:val="18"/>
              </w:rPr>
              <w:t>0x0012</w:t>
            </w:r>
          </w:p>
        </w:tc>
        <w:tc>
          <w:tcPr>
            <w:tcW w:w="1958" w:type="dxa"/>
          </w:tcPr>
          <w:p w14:paraId="1EB1F5DB" wp14:textId="77777777">
            <w:r/>
            <w:r>
              <w:rPr>
                <w:rFonts w:ascii="Arial" w:hAnsi="Arial"/>
                <w:sz w:val="18"/>
              </w:rPr>
              <w:t>Coolant level</w:t>
            </w:r>
          </w:p>
        </w:tc>
        <w:tc>
          <w:tcPr>
            <w:tcW w:w="1958" w:type="dxa"/>
          </w:tcPr>
          <w:p w14:paraId="5FBD20F6" wp14:textId="77777777">
            <w:r/>
            <w:r>
              <w:rPr>
                <w:rFonts w:ascii="Arial" w:hAnsi="Arial"/>
                <w:sz w:val="18"/>
              </w:rPr>
              <w:t>U16</w:t>
            </w:r>
          </w:p>
        </w:tc>
        <w:tc>
          <w:tcPr>
            <w:tcW w:w="1958" w:type="dxa"/>
          </w:tcPr>
          <w:p w14:paraId="517BF621" wp14:textId="77777777">
            <w:r/>
            <w:r>
              <w:rPr>
                <w:rFonts w:ascii="Arial" w:hAnsi="Arial"/>
                <w:sz w:val="18"/>
              </w:rPr>
              <w:t>% ×10</w:t>
            </w:r>
          </w:p>
        </w:tc>
        <w:tc>
          <w:tcPr>
            <w:tcW w:w="1958" w:type="dxa"/>
          </w:tcPr>
          <w:p w14:paraId="7BAA70FF" wp14:textId="77777777">
            <w:r/>
            <w:r>
              <w:rPr>
                <w:rFonts w:ascii="Arial" w:hAnsi="Arial"/>
                <w:sz w:val="18"/>
              </w:rPr>
              <w:t>Liquid-cooled: reservoir level</w:t>
            </w:r>
          </w:p>
        </w:tc>
      </w:tr>
      <w:tr xmlns:wp14="http://schemas.microsoft.com/office/word/2010/wordml" w14:paraId="3DC5E0EE" wp14:textId="77777777">
        <w:tc>
          <w:tcPr>
            <w:tcW w:w="1958" w:type="dxa"/>
            <w:shd w:fill="EBF5FB"/>
          </w:tcPr>
          <w:p w14:paraId="4EFF2DC7" wp14:textId="77777777">
            <w:r/>
            <w:r>
              <w:rPr>
                <w:rFonts w:ascii="Arial" w:hAnsi="Arial"/>
                <w:sz w:val="18"/>
              </w:rPr>
              <w:t>0x0013</w:t>
            </w:r>
          </w:p>
        </w:tc>
        <w:tc>
          <w:tcPr>
            <w:tcW w:w="1958" w:type="dxa"/>
            <w:shd w:fill="EBF5FB"/>
          </w:tcPr>
          <w:p w14:paraId="63C13452" wp14:textId="77777777">
            <w:r/>
            <w:r>
              <w:rPr>
                <w:rFonts w:ascii="Arial" w:hAnsi="Arial"/>
                <w:sz w:val="18"/>
              </w:rPr>
              <w:t>Run hours (compressor)</w:t>
            </w:r>
          </w:p>
        </w:tc>
        <w:tc>
          <w:tcPr>
            <w:tcW w:w="1958" w:type="dxa"/>
            <w:shd w:fill="EBF5FB"/>
          </w:tcPr>
          <w:p w14:paraId="1AEF8382" wp14:textId="77777777">
            <w:r/>
            <w:r>
              <w:rPr>
                <w:rFonts w:ascii="Arial" w:hAnsi="Arial"/>
                <w:sz w:val="18"/>
              </w:rPr>
              <w:t>U32</w:t>
            </w:r>
          </w:p>
        </w:tc>
        <w:tc>
          <w:tcPr>
            <w:tcW w:w="1958" w:type="dxa"/>
            <w:shd w:fill="EBF5FB"/>
          </w:tcPr>
          <w:p w14:paraId="06619103" wp14:textId="77777777">
            <w:r/>
            <w:r>
              <w:rPr>
                <w:rFonts w:ascii="Arial" w:hAnsi="Arial"/>
                <w:sz w:val="18"/>
              </w:rPr>
              <w:t>hours</w:t>
            </w:r>
          </w:p>
        </w:tc>
        <w:tc>
          <w:tcPr>
            <w:tcW w:w="1958" w:type="dxa"/>
            <w:shd w:fill="EBF5FB"/>
          </w:tcPr>
          <w:p w14:paraId="15DD8E59" wp14:textId="77777777">
            <w:r/>
            <w:r>
              <w:rPr>
                <w:rFonts w:ascii="Arial" w:hAnsi="Arial"/>
                <w:sz w:val="18"/>
              </w:rPr>
              <w:t>Maintenance tracking</w:t>
            </w:r>
          </w:p>
        </w:tc>
      </w:tr>
      <w:tr xmlns:wp14="http://schemas.microsoft.com/office/word/2010/wordml" w14:paraId="383E347C" wp14:textId="77777777">
        <w:tc>
          <w:tcPr>
            <w:tcW w:w="1958" w:type="dxa"/>
          </w:tcPr>
          <w:p w14:paraId="5CE0924A" wp14:textId="77777777">
            <w:r/>
            <w:r>
              <w:rPr>
                <w:rFonts w:ascii="Arial" w:hAnsi="Arial"/>
                <w:sz w:val="18"/>
              </w:rPr>
              <w:t>0x0015</w:t>
            </w:r>
          </w:p>
        </w:tc>
        <w:tc>
          <w:tcPr>
            <w:tcW w:w="1958" w:type="dxa"/>
          </w:tcPr>
          <w:p w14:paraId="31EDFD11" wp14:textId="77777777">
            <w:r/>
            <w:r>
              <w:rPr>
                <w:rFonts w:ascii="Arial" w:hAnsi="Arial"/>
                <w:sz w:val="18"/>
              </w:rPr>
              <w:t>Run hours (pumps)</w:t>
            </w:r>
          </w:p>
        </w:tc>
        <w:tc>
          <w:tcPr>
            <w:tcW w:w="1958" w:type="dxa"/>
          </w:tcPr>
          <w:p w14:paraId="22D1649A" wp14:textId="77777777">
            <w:r/>
            <w:r>
              <w:rPr>
                <w:rFonts w:ascii="Arial" w:hAnsi="Arial"/>
                <w:sz w:val="18"/>
              </w:rPr>
              <w:t>U32</w:t>
            </w:r>
          </w:p>
        </w:tc>
        <w:tc>
          <w:tcPr>
            <w:tcW w:w="1958" w:type="dxa"/>
          </w:tcPr>
          <w:p w14:paraId="07DB09F1" wp14:textId="77777777">
            <w:r/>
            <w:r>
              <w:rPr>
                <w:rFonts w:ascii="Arial" w:hAnsi="Arial"/>
                <w:sz w:val="18"/>
              </w:rPr>
              <w:t>hours</w:t>
            </w:r>
          </w:p>
        </w:tc>
        <w:tc>
          <w:tcPr>
            <w:tcW w:w="1958" w:type="dxa"/>
          </w:tcPr>
          <w:p w14:paraId="36E4A782" wp14:textId="77777777">
            <w:r/>
            <w:r>
              <w:rPr>
                <w:rFonts w:ascii="Arial" w:hAnsi="Arial"/>
                <w:sz w:val="18"/>
              </w:rPr>
              <w:t>Maintenance tracking</w:t>
            </w:r>
          </w:p>
        </w:tc>
      </w:tr>
      <w:tr xmlns:wp14="http://schemas.microsoft.com/office/word/2010/wordml" w14:paraId="773C3FB3" wp14:textId="77777777">
        <w:tc>
          <w:tcPr>
            <w:tcW w:w="1958" w:type="dxa"/>
            <w:shd w:fill="EBF5FB"/>
          </w:tcPr>
          <w:p w14:paraId="24DA6BAD" wp14:textId="77777777">
            <w:r/>
            <w:r>
              <w:rPr>
                <w:rFonts w:ascii="Arial" w:hAnsi="Arial"/>
                <w:sz w:val="18"/>
              </w:rPr>
              <w:t>0x0017</w:t>
            </w:r>
          </w:p>
        </w:tc>
        <w:tc>
          <w:tcPr>
            <w:tcW w:w="1958" w:type="dxa"/>
            <w:shd w:fill="EBF5FB"/>
          </w:tcPr>
          <w:p w14:paraId="08322AB8" wp14:textId="77777777">
            <w:r/>
            <w:r>
              <w:rPr>
                <w:rFonts w:ascii="Arial" w:hAnsi="Arial"/>
                <w:sz w:val="18"/>
              </w:rPr>
              <w:t>Firmware version</w:t>
            </w:r>
          </w:p>
        </w:tc>
        <w:tc>
          <w:tcPr>
            <w:tcW w:w="1958" w:type="dxa"/>
            <w:shd w:fill="EBF5FB"/>
          </w:tcPr>
          <w:p w14:paraId="3E17E8B3" wp14:textId="77777777">
            <w:r/>
            <w:r>
              <w:rPr>
                <w:rFonts w:ascii="Arial" w:hAnsi="Arial"/>
                <w:sz w:val="18"/>
              </w:rPr>
              <w:t>U16</w:t>
            </w:r>
          </w:p>
        </w:tc>
        <w:tc>
          <w:tcPr>
            <w:tcW w:w="1958" w:type="dxa"/>
            <w:shd w:fill="EBF5FB"/>
          </w:tcPr>
          <w:p w14:paraId="296FEF7D" wp14:textId="77777777">
            <w:r/>
            <w:r>
              <w:rPr>
                <w:rFonts w:ascii="Arial" w:hAnsi="Arial"/>
                <w:sz w:val="18"/>
              </w:rPr>
            </w:r>
          </w:p>
        </w:tc>
        <w:tc>
          <w:tcPr>
            <w:tcW w:w="1958" w:type="dxa"/>
            <w:shd w:fill="EBF5FB"/>
          </w:tcPr>
          <w:p w14:paraId="13FE85CF" wp14:textId="77777777">
            <w:r/>
            <w:r>
              <w:rPr>
                <w:rFonts w:ascii="Arial" w:hAnsi="Arial"/>
                <w:sz w:val="18"/>
              </w:rPr>
              <w:t>Major.Minor encoded</w:t>
            </w:r>
          </w:p>
        </w:tc>
      </w:tr>
    </w:tbl>
    <w:p xmlns:wp14="http://schemas.microsoft.com/office/word/2010/wordml" w14:paraId="2CF85BE8" wp14:textId="77777777">
      <w:pPr>
        <w:pStyle w:val="Heading2"/>
      </w:pPr>
      <w:r>
        <w:t>11.2 BTMS Control (R/W)</w:t>
      </w:r>
    </w:p>
    <w:tbl>
      <w:tblPr>
        <w:tblStyle w:val="TableGrid"/>
        <w:tblW w:w="0" w:type="auto"/>
        <w:jc w:val="center"/>
        <w:tblLook w:val="04A0" w:firstRow="1" w:lastRow="0" w:firstColumn="1" w:lastColumn="0" w:noHBand="0" w:noVBand="1"/>
      </w:tblPr>
      <w:tblGrid>
        <w:gridCol w:w="1958"/>
        <w:gridCol w:w="1958"/>
        <w:gridCol w:w="1958"/>
        <w:gridCol w:w="1958"/>
        <w:gridCol w:w="1958"/>
      </w:tblGrid>
      <w:tr xmlns:wp14="http://schemas.microsoft.com/office/word/2010/wordml" w14:paraId="2A70FDEB" wp14:textId="77777777">
        <w:tc>
          <w:tcPr>
            <w:tcW w:w="1958" w:type="dxa"/>
            <w:shd w:fill="1B4F72"/>
          </w:tcPr>
          <w:p w14:paraId="21A0B17D" wp14:textId="77777777">
            <w:pPr>
              <w:jc w:val="center"/>
            </w:pPr>
            <w:r/>
            <w:r>
              <w:rPr>
                <w:rFonts w:ascii="Arial" w:hAnsi="Arial"/>
                <w:b/>
                <w:color w:val="FFFFFF"/>
                <w:sz w:val="18"/>
              </w:rPr>
              <w:t>Address</w:t>
            </w:r>
          </w:p>
        </w:tc>
        <w:tc>
          <w:tcPr>
            <w:tcW w:w="1958" w:type="dxa"/>
            <w:shd w:fill="1B4F72"/>
          </w:tcPr>
          <w:p w14:paraId="6F536D60" wp14:textId="77777777">
            <w:pPr>
              <w:jc w:val="center"/>
            </w:pPr>
            <w:r/>
            <w:r>
              <w:rPr>
                <w:rFonts w:ascii="Arial" w:hAnsi="Arial"/>
                <w:b/>
                <w:color w:val="FFFFFF"/>
                <w:sz w:val="18"/>
              </w:rPr>
              <w:t>Signal</w:t>
            </w:r>
          </w:p>
        </w:tc>
        <w:tc>
          <w:tcPr>
            <w:tcW w:w="1958" w:type="dxa"/>
            <w:shd w:fill="1B4F72"/>
          </w:tcPr>
          <w:p w14:paraId="0EDC1A84" wp14:textId="77777777">
            <w:pPr>
              <w:jc w:val="center"/>
            </w:pPr>
            <w:r/>
            <w:r>
              <w:rPr>
                <w:rFonts w:ascii="Arial" w:hAnsi="Arial"/>
                <w:b/>
                <w:color w:val="FFFFFF"/>
                <w:sz w:val="18"/>
              </w:rPr>
              <w:t>Type</w:t>
            </w:r>
          </w:p>
        </w:tc>
        <w:tc>
          <w:tcPr>
            <w:tcW w:w="1958" w:type="dxa"/>
            <w:shd w:fill="1B4F72"/>
          </w:tcPr>
          <w:p w14:paraId="623635AD" wp14:textId="77777777">
            <w:pPr>
              <w:jc w:val="center"/>
            </w:pPr>
            <w:r/>
            <w:r>
              <w:rPr>
                <w:rFonts w:ascii="Arial" w:hAnsi="Arial"/>
                <w:b/>
                <w:color w:val="FFFFFF"/>
                <w:sz w:val="18"/>
              </w:rPr>
              <w:t>Scale</w:t>
            </w:r>
          </w:p>
        </w:tc>
        <w:tc>
          <w:tcPr>
            <w:tcW w:w="1958" w:type="dxa"/>
            <w:shd w:fill="1B4F72"/>
          </w:tcPr>
          <w:p w14:paraId="3EBBAAFD" wp14:textId="77777777">
            <w:pPr>
              <w:jc w:val="center"/>
            </w:pPr>
            <w:r/>
            <w:r>
              <w:rPr>
                <w:rFonts w:ascii="Arial" w:hAnsi="Arial"/>
                <w:b/>
                <w:color w:val="FFFFFF"/>
                <w:sz w:val="18"/>
              </w:rPr>
              <w:t>Notes</w:t>
            </w:r>
          </w:p>
        </w:tc>
      </w:tr>
      <w:tr xmlns:wp14="http://schemas.microsoft.com/office/word/2010/wordml" w14:paraId="45834FD9" wp14:textId="77777777">
        <w:tc>
          <w:tcPr>
            <w:tcW w:w="1958" w:type="dxa"/>
          </w:tcPr>
          <w:p w14:paraId="3EB8F35F" wp14:textId="77777777">
            <w:r/>
            <w:r>
              <w:rPr>
                <w:rFonts w:ascii="Arial" w:hAnsi="Arial"/>
                <w:sz w:val="18"/>
              </w:rPr>
              <w:t>0x0100</w:t>
            </w:r>
          </w:p>
        </w:tc>
        <w:tc>
          <w:tcPr>
            <w:tcW w:w="1958" w:type="dxa"/>
          </w:tcPr>
          <w:p w14:paraId="49BFC2B3" wp14:textId="77777777">
            <w:r/>
            <w:r>
              <w:rPr>
                <w:rFonts w:ascii="Arial" w:hAnsi="Arial"/>
                <w:sz w:val="18"/>
              </w:rPr>
              <w:t>Cooling setpoint temperature</w:t>
            </w:r>
          </w:p>
        </w:tc>
        <w:tc>
          <w:tcPr>
            <w:tcW w:w="1958" w:type="dxa"/>
          </w:tcPr>
          <w:p w14:paraId="474D3DFA" wp14:textId="77777777">
            <w:r/>
            <w:r>
              <w:rPr>
                <w:rFonts w:ascii="Arial" w:hAnsi="Arial"/>
                <w:sz w:val="18"/>
              </w:rPr>
              <w:t>I16</w:t>
            </w:r>
          </w:p>
        </w:tc>
        <w:tc>
          <w:tcPr>
            <w:tcW w:w="1958" w:type="dxa"/>
          </w:tcPr>
          <w:p w14:paraId="15D5E1AA" wp14:textId="77777777">
            <w:r/>
            <w:r>
              <w:rPr>
                <w:rFonts w:ascii="Arial" w:hAnsi="Arial"/>
                <w:sz w:val="18"/>
              </w:rPr>
              <w:t>°C ×10</w:t>
            </w:r>
          </w:p>
        </w:tc>
        <w:tc>
          <w:tcPr>
            <w:tcW w:w="1958" w:type="dxa"/>
          </w:tcPr>
          <w:p w14:paraId="0DF1D395" wp14:textId="77777777">
            <w:r/>
            <w:r>
              <w:rPr>
                <w:rFonts w:ascii="Arial" w:hAnsi="Arial"/>
                <w:sz w:val="18"/>
              </w:rPr>
              <w:t>Target coolant/air temp for cooling mode</w:t>
            </w:r>
          </w:p>
        </w:tc>
      </w:tr>
      <w:tr xmlns:wp14="http://schemas.microsoft.com/office/word/2010/wordml" w14:paraId="00928E52" wp14:textId="77777777">
        <w:tc>
          <w:tcPr>
            <w:tcW w:w="1958" w:type="dxa"/>
            <w:shd w:fill="EBF5FB"/>
          </w:tcPr>
          <w:p w14:paraId="6A5F7D56" wp14:textId="77777777">
            <w:r/>
            <w:r>
              <w:rPr>
                <w:rFonts w:ascii="Arial" w:hAnsi="Arial"/>
                <w:sz w:val="18"/>
              </w:rPr>
              <w:t>0x0101</w:t>
            </w:r>
          </w:p>
        </w:tc>
        <w:tc>
          <w:tcPr>
            <w:tcW w:w="1958" w:type="dxa"/>
            <w:shd w:fill="EBF5FB"/>
          </w:tcPr>
          <w:p w14:paraId="518BCED4" wp14:textId="77777777">
            <w:r/>
            <w:r>
              <w:rPr>
                <w:rFonts w:ascii="Arial" w:hAnsi="Arial"/>
                <w:sz w:val="18"/>
              </w:rPr>
              <w:t>Heating setpoint temperature</w:t>
            </w:r>
          </w:p>
        </w:tc>
        <w:tc>
          <w:tcPr>
            <w:tcW w:w="1958" w:type="dxa"/>
            <w:shd w:fill="EBF5FB"/>
          </w:tcPr>
          <w:p w14:paraId="51B6BDA8" wp14:textId="77777777">
            <w:r/>
            <w:r>
              <w:rPr>
                <w:rFonts w:ascii="Arial" w:hAnsi="Arial"/>
                <w:sz w:val="18"/>
              </w:rPr>
              <w:t>I16</w:t>
            </w:r>
          </w:p>
        </w:tc>
        <w:tc>
          <w:tcPr>
            <w:tcW w:w="1958" w:type="dxa"/>
            <w:shd w:fill="EBF5FB"/>
          </w:tcPr>
          <w:p w14:paraId="04FBCEA7" wp14:textId="77777777">
            <w:r/>
            <w:r>
              <w:rPr>
                <w:rFonts w:ascii="Arial" w:hAnsi="Arial"/>
                <w:sz w:val="18"/>
              </w:rPr>
              <w:t>°C ×10</w:t>
            </w:r>
          </w:p>
        </w:tc>
        <w:tc>
          <w:tcPr>
            <w:tcW w:w="1958" w:type="dxa"/>
            <w:shd w:fill="EBF5FB"/>
          </w:tcPr>
          <w:p w14:paraId="509E3815" wp14:textId="77777777">
            <w:r/>
            <w:r>
              <w:rPr>
                <w:rFonts w:ascii="Arial" w:hAnsi="Arial"/>
                <w:sz w:val="18"/>
              </w:rPr>
              <w:t>Target for heating mode (low-temp)</w:t>
            </w:r>
          </w:p>
        </w:tc>
      </w:tr>
      <w:tr xmlns:wp14="http://schemas.microsoft.com/office/word/2010/wordml" w14:paraId="27CF4512" wp14:textId="77777777">
        <w:tc>
          <w:tcPr>
            <w:tcW w:w="1958" w:type="dxa"/>
          </w:tcPr>
          <w:p w14:paraId="6B7995E2" wp14:textId="77777777">
            <w:r/>
            <w:r>
              <w:rPr>
                <w:rFonts w:ascii="Arial" w:hAnsi="Arial"/>
                <w:sz w:val="18"/>
              </w:rPr>
              <w:t>0x0102</w:t>
            </w:r>
          </w:p>
        </w:tc>
        <w:tc>
          <w:tcPr>
            <w:tcW w:w="1958" w:type="dxa"/>
          </w:tcPr>
          <w:p w14:paraId="1FEF2D47" wp14:textId="77777777">
            <w:r/>
            <w:r>
              <w:rPr>
                <w:rFonts w:ascii="Arial" w:hAnsi="Arial"/>
                <w:sz w:val="18"/>
              </w:rPr>
              <w:t>Operating mode command</w:t>
            </w:r>
          </w:p>
        </w:tc>
        <w:tc>
          <w:tcPr>
            <w:tcW w:w="1958" w:type="dxa"/>
          </w:tcPr>
          <w:p w14:paraId="19B9A4B0" wp14:textId="77777777">
            <w:r/>
            <w:r>
              <w:rPr>
                <w:rFonts w:ascii="Arial" w:hAnsi="Arial"/>
                <w:sz w:val="18"/>
              </w:rPr>
              <w:t>U16</w:t>
            </w:r>
          </w:p>
        </w:tc>
        <w:tc>
          <w:tcPr>
            <w:tcW w:w="1958" w:type="dxa"/>
          </w:tcPr>
          <w:p w14:paraId="3E9F84DD" wp14:textId="77777777">
            <w:r/>
            <w:r>
              <w:rPr>
                <w:rFonts w:ascii="Arial" w:hAnsi="Arial"/>
                <w:sz w:val="18"/>
              </w:rPr>
              <w:t>enum</w:t>
            </w:r>
          </w:p>
        </w:tc>
        <w:tc>
          <w:tcPr>
            <w:tcW w:w="1958" w:type="dxa"/>
          </w:tcPr>
          <w:p w14:paraId="03D51F7F" wp14:textId="77777777">
            <w:r/>
            <w:r>
              <w:rPr>
                <w:rFonts w:ascii="Arial" w:hAnsi="Arial"/>
                <w:sz w:val="18"/>
              </w:rPr>
              <w:t>0=Standby, 1=Cooling, 2=Heating, 3=Dehumidify, 4=Auto</w:t>
            </w:r>
          </w:p>
        </w:tc>
      </w:tr>
      <w:tr xmlns:wp14="http://schemas.microsoft.com/office/word/2010/wordml" w14:paraId="27FC4988" wp14:textId="77777777">
        <w:tc>
          <w:tcPr>
            <w:tcW w:w="1958" w:type="dxa"/>
            <w:shd w:fill="EBF5FB"/>
          </w:tcPr>
          <w:p w14:paraId="0439ACE5" wp14:textId="77777777">
            <w:r/>
            <w:r>
              <w:rPr>
                <w:rFonts w:ascii="Arial" w:hAnsi="Arial"/>
                <w:sz w:val="18"/>
              </w:rPr>
              <w:t>0x0103</w:t>
            </w:r>
          </w:p>
        </w:tc>
        <w:tc>
          <w:tcPr>
            <w:tcW w:w="1958" w:type="dxa"/>
            <w:shd w:fill="EBF5FB"/>
          </w:tcPr>
          <w:p w14:paraId="560B9380" wp14:textId="77777777">
            <w:r/>
            <w:r>
              <w:rPr>
                <w:rFonts w:ascii="Arial" w:hAnsi="Arial"/>
                <w:sz w:val="18"/>
              </w:rPr>
              <w:t>Fan speed override</w:t>
            </w:r>
          </w:p>
        </w:tc>
        <w:tc>
          <w:tcPr>
            <w:tcW w:w="1958" w:type="dxa"/>
            <w:shd w:fill="EBF5FB"/>
          </w:tcPr>
          <w:p w14:paraId="05281B1D" wp14:textId="77777777">
            <w:r/>
            <w:r>
              <w:rPr>
                <w:rFonts w:ascii="Arial" w:hAnsi="Arial"/>
                <w:sz w:val="18"/>
              </w:rPr>
              <w:t>U16</w:t>
            </w:r>
          </w:p>
        </w:tc>
        <w:tc>
          <w:tcPr>
            <w:tcW w:w="1958" w:type="dxa"/>
            <w:shd w:fill="EBF5FB"/>
          </w:tcPr>
          <w:p w14:paraId="30A951C1" wp14:textId="77777777">
            <w:r/>
            <w:r>
              <w:rPr>
                <w:rFonts w:ascii="Arial" w:hAnsi="Arial"/>
                <w:sz w:val="18"/>
              </w:rPr>
              <w:t>% ×10</w:t>
            </w:r>
          </w:p>
        </w:tc>
        <w:tc>
          <w:tcPr>
            <w:tcW w:w="1958" w:type="dxa"/>
            <w:shd w:fill="EBF5FB"/>
          </w:tcPr>
          <w:p w14:paraId="7642D3F5" wp14:textId="77777777">
            <w:r/>
            <w:r>
              <w:rPr>
                <w:rFonts w:ascii="Arial" w:hAnsi="Arial"/>
                <w:sz w:val="18"/>
              </w:rPr>
              <w:t>0=Auto, 1–1000=10–100% manual speed</w:t>
            </w:r>
          </w:p>
        </w:tc>
      </w:tr>
      <w:tr xmlns:wp14="http://schemas.microsoft.com/office/word/2010/wordml" w14:paraId="43037CE6" wp14:textId="77777777">
        <w:tc>
          <w:tcPr>
            <w:tcW w:w="1958" w:type="dxa"/>
          </w:tcPr>
          <w:p w14:paraId="6BA56886" wp14:textId="77777777">
            <w:r/>
            <w:r>
              <w:rPr>
                <w:rFonts w:ascii="Arial" w:hAnsi="Arial"/>
                <w:sz w:val="18"/>
              </w:rPr>
              <w:t>0x0104</w:t>
            </w:r>
          </w:p>
        </w:tc>
        <w:tc>
          <w:tcPr>
            <w:tcW w:w="1958" w:type="dxa"/>
          </w:tcPr>
          <w:p w14:paraId="20A93179" wp14:textId="77777777">
            <w:r/>
            <w:r>
              <w:rPr>
                <w:rFonts w:ascii="Arial" w:hAnsi="Arial"/>
                <w:sz w:val="18"/>
              </w:rPr>
              <w:t>Pump speed override</w:t>
            </w:r>
          </w:p>
        </w:tc>
        <w:tc>
          <w:tcPr>
            <w:tcW w:w="1958" w:type="dxa"/>
          </w:tcPr>
          <w:p w14:paraId="13A04387" wp14:textId="77777777">
            <w:r/>
            <w:r>
              <w:rPr>
                <w:rFonts w:ascii="Arial" w:hAnsi="Arial"/>
                <w:sz w:val="18"/>
              </w:rPr>
              <w:t>U16</w:t>
            </w:r>
          </w:p>
        </w:tc>
        <w:tc>
          <w:tcPr>
            <w:tcW w:w="1958" w:type="dxa"/>
          </w:tcPr>
          <w:p w14:paraId="51E9D2DF" wp14:textId="77777777">
            <w:r/>
            <w:r>
              <w:rPr>
                <w:rFonts w:ascii="Arial" w:hAnsi="Arial"/>
                <w:sz w:val="18"/>
              </w:rPr>
              <w:t>% ×10</w:t>
            </w:r>
          </w:p>
        </w:tc>
        <w:tc>
          <w:tcPr>
            <w:tcW w:w="1958" w:type="dxa"/>
          </w:tcPr>
          <w:p w14:paraId="7AB9CD58" wp14:textId="77777777">
            <w:r/>
            <w:r>
              <w:rPr>
                <w:rFonts w:ascii="Arial" w:hAnsi="Arial"/>
                <w:sz w:val="18"/>
              </w:rPr>
              <w:t>0=Auto, 1–1000. Liquid-cooled only.</w:t>
            </w:r>
          </w:p>
        </w:tc>
      </w:tr>
      <w:tr xmlns:wp14="http://schemas.microsoft.com/office/word/2010/wordml" w14:paraId="79E8BA6C" wp14:textId="77777777">
        <w:tc>
          <w:tcPr>
            <w:tcW w:w="1958" w:type="dxa"/>
            <w:shd w:fill="EBF5FB"/>
          </w:tcPr>
          <w:p w14:paraId="7052E3EC" wp14:textId="77777777">
            <w:r/>
            <w:r>
              <w:rPr>
                <w:rFonts w:ascii="Arial" w:hAnsi="Arial"/>
                <w:sz w:val="18"/>
              </w:rPr>
              <w:t>0x0105</w:t>
            </w:r>
          </w:p>
        </w:tc>
        <w:tc>
          <w:tcPr>
            <w:tcW w:w="1958" w:type="dxa"/>
            <w:shd w:fill="EBF5FB"/>
          </w:tcPr>
          <w:p w14:paraId="162DD00A" wp14:textId="77777777">
            <w:r/>
            <w:r>
              <w:rPr>
                <w:rFonts w:ascii="Arial" w:hAnsi="Arial"/>
                <w:sz w:val="18"/>
              </w:rPr>
              <w:t>Fault reset</w:t>
            </w:r>
          </w:p>
        </w:tc>
        <w:tc>
          <w:tcPr>
            <w:tcW w:w="1958" w:type="dxa"/>
            <w:shd w:fill="EBF5FB"/>
          </w:tcPr>
          <w:p w14:paraId="295FF512" wp14:textId="77777777">
            <w:r/>
            <w:r>
              <w:rPr>
                <w:rFonts w:ascii="Arial" w:hAnsi="Arial"/>
                <w:sz w:val="18"/>
              </w:rPr>
              <w:t>U16</w:t>
            </w:r>
          </w:p>
        </w:tc>
        <w:tc>
          <w:tcPr>
            <w:tcW w:w="1958" w:type="dxa"/>
            <w:shd w:fill="EBF5FB"/>
          </w:tcPr>
          <w:p w14:paraId="6B965A47" wp14:textId="77777777">
            <w:r/>
            <w:r>
              <w:rPr>
                <w:rFonts w:ascii="Arial" w:hAnsi="Arial"/>
                <w:sz w:val="18"/>
              </w:rPr>
              <w:t>1</w:t>
            </w:r>
          </w:p>
        </w:tc>
        <w:tc>
          <w:tcPr>
            <w:tcW w:w="1958" w:type="dxa"/>
            <w:shd w:fill="EBF5FB"/>
          </w:tcPr>
          <w:p w14:paraId="5E5FC1B3" wp14:textId="77777777">
            <w:r/>
            <w:r>
              <w:rPr>
                <w:rFonts w:ascii="Arial" w:hAnsi="Arial"/>
                <w:sz w:val="18"/>
              </w:rPr>
              <w:t>Write 1 to clear faults</w:t>
            </w:r>
          </w:p>
        </w:tc>
      </w:tr>
      <w:tr xmlns:wp14="http://schemas.microsoft.com/office/word/2010/wordml" w14:paraId="54D93D5B" wp14:textId="77777777">
        <w:tc>
          <w:tcPr>
            <w:tcW w:w="1958" w:type="dxa"/>
          </w:tcPr>
          <w:p w14:paraId="613786C4" wp14:textId="77777777">
            <w:r/>
            <w:r>
              <w:rPr>
                <w:rFonts w:ascii="Arial" w:hAnsi="Arial"/>
                <w:sz w:val="18"/>
              </w:rPr>
              <w:t>0x0106</w:t>
            </w:r>
          </w:p>
        </w:tc>
        <w:tc>
          <w:tcPr>
            <w:tcW w:w="1958" w:type="dxa"/>
          </w:tcPr>
          <w:p w14:paraId="5F5E5994" wp14:textId="77777777">
            <w:r/>
            <w:r>
              <w:rPr>
                <w:rFonts w:ascii="Arial" w:hAnsi="Arial"/>
                <w:sz w:val="18"/>
              </w:rPr>
              <w:t>Emergency stop</w:t>
            </w:r>
          </w:p>
        </w:tc>
        <w:tc>
          <w:tcPr>
            <w:tcW w:w="1958" w:type="dxa"/>
          </w:tcPr>
          <w:p w14:paraId="0B92B275" wp14:textId="77777777">
            <w:r/>
            <w:r>
              <w:rPr>
                <w:rFonts w:ascii="Arial" w:hAnsi="Arial"/>
                <w:sz w:val="18"/>
              </w:rPr>
              <w:t>U16</w:t>
            </w:r>
          </w:p>
        </w:tc>
        <w:tc>
          <w:tcPr>
            <w:tcW w:w="1958" w:type="dxa"/>
          </w:tcPr>
          <w:p w14:paraId="511F3AB7" wp14:textId="77777777">
            <w:r/>
            <w:r>
              <w:rPr>
                <w:rFonts w:ascii="Arial" w:hAnsi="Arial"/>
                <w:sz w:val="18"/>
              </w:rPr>
              <w:t>1</w:t>
            </w:r>
          </w:p>
        </w:tc>
        <w:tc>
          <w:tcPr>
            <w:tcW w:w="1958" w:type="dxa"/>
          </w:tcPr>
          <w:p w14:paraId="79ACD2E7" wp14:textId="77777777">
            <w:r/>
            <w:r>
              <w:rPr>
                <w:rFonts w:ascii="Arial" w:hAnsi="Arial"/>
                <w:sz w:val="18"/>
              </w:rPr>
              <w:t>Write 1: all outputs OFF immediately</w:t>
            </w:r>
          </w:p>
        </w:tc>
      </w:tr>
      <w:tr xmlns:wp14="http://schemas.microsoft.com/office/word/2010/wordml" w14:paraId="4A213608" wp14:textId="77777777">
        <w:tc>
          <w:tcPr>
            <w:tcW w:w="1958" w:type="dxa"/>
            <w:shd w:fill="EBF5FB"/>
          </w:tcPr>
          <w:p w14:paraId="409A3D7C" wp14:textId="77777777">
            <w:r/>
            <w:r>
              <w:rPr>
                <w:rFonts w:ascii="Arial" w:hAnsi="Arial"/>
                <w:sz w:val="18"/>
              </w:rPr>
              <w:t>0x0107</w:t>
            </w:r>
          </w:p>
        </w:tc>
        <w:tc>
          <w:tcPr>
            <w:tcW w:w="1958" w:type="dxa"/>
            <w:shd w:fill="EBF5FB"/>
          </w:tcPr>
          <w:p w14:paraId="22F50389" wp14:textId="77777777">
            <w:r/>
            <w:r>
              <w:rPr>
                <w:rFonts w:ascii="Arial" w:hAnsi="Arial"/>
                <w:sz w:val="18"/>
              </w:rPr>
              <w:t>Dehumidification enable</w:t>
            </w:r>
          </w:p>
        </w:tc>
        <w:tc>
          <w:tcPr>
            <w:tcW w:w="1958" w:type="dxa"/>
            <w:shd w:fill="EBF5FB"/>
          </w:tcPr>
          <w:p w14:paraId="0109E303" wp14:textId="77777777">
            <w:r/>
            <w:r>
              <w:rPr>
                <w:rFonts w:ascii="Arial" w:hAnsi="Arial"/>
                <w:sz w:val="18"/>
              </w:rPr>
              <w:t>U16</w:t>
            </w:r>
          </w:p>
        </w:tc>
        <w:tc>
          <w:tcPr>
            <w:tcW w:w="1958" w:type="dxa"/>
            <w:shd w:fill="EBF5FB"/>
          </w:tcPr>
          <w:p w14:paraId="39507054" wp14:textId="77777777">
            <w:r/>
            <w:r>
              <w:rPr>
                <w:rFonts w:ascii="Arial" w:hAnsi="Arial"/>
                <w:sz w:val="18"/>
              </w:rPr>
              <w:t>1</w:t>
            </w:r>
          </w:p>
        </w:tc>
        <w:tc>
          <w:tcPr>
            <w:tcW w:w="1958" w:type="dxa"/>
            <w:shd w:fill="EBF5FB"/>
          </w:tcPr>
          <w:p w14:paraId="14CE6D40" wp14:textId="77777777">
            <w:r/>
            <w:r>
              <w:rPr>
                <w:rFonts w:ascii="Arial" w:hAnsi="Arial"/>
                <w:sz w:val="18"/>
              </w:rPr>
              <w:t>0=disabled, 1=enabled</w:t>
            </w:r>
          </w:p>
        </w:tc>
      </w:tr>
      <w:tr xmlns:wp14="http://schemas.microsoft.com/office/word/2010/wordml" w14:paraId="155077F3" wp14:textId="77777777">
        <w:tc>
          <w:tcPr>
            <w:tcW w:w="1958" w:type="dxa"/>
          </w:tcPr>
          <w:p w14:paraId="7775824A" wp14:textId="77777777">
            <w:r/>
            <w:r>
              <w:rPr>
                <w:rFonts w:ascii="Arial" w:hAnsi="Arial"/>
                <w:sz w:val="18"/>
              </w:rPr>
              <w:t>0x0108</w:t>
            </w:r>
          </w:p>
        </w:tc>
        <w:tc>
          <w:tcPr>
            <w:tcW w:w="1958" w:type="dxa"/>
          </w:tcPr>
          <w:p w14:paraId="343259B8" wp14:textId="77777777">
            <w:r/>
            <w:r>
              <w:rPr>
                <w:rFonts w:ascii="Arial" w:hAnsi="Arial"/>
                <w:sz w:val="18"/>
              </w:rPr>
              <w:t>High temp alarm threshold</w:t>
            </w:r>
          </w:p>
        </w:tc>
        <w:tc>
          <w:tcPr>
            <w:tcW w:w="1958" w:type="dxa"/>
          </w:tcPr>
          <w:p w14:paraId="66AF24C8" wp14:textId="77777777">
            <w:r/>
            <w:r>
              <w:rPr>
                <w:rFonts w:ascii="Arial" w:hAnsi="Arial"/>
                <w:sz w:val="18"/>
              </w:rPr>
              <w:t>I16</w:t>
            </w:r>
          </w:p>
        </w:tc>
        <w:tc>
          <w:tcPr>
            <w:tcW w:w="1958" w:type="dxa"/>
          </w:tcPr>
          <w:p w14:paraId="66026065" wp14:textId="77777777">
            <w:r/>
            <w:r>
              <w:rPr>
                <w:rFonts w:ascii="Arial" w:hAnsi="Arial"/>
                <w:sz w:val="18"/>
              </w:rPr>
              <w:t>°C ×10</w:t>
            </w:r>
          </w:p>
        </w:tc>
        <w:tc>
          <w:tcPr>
            <w:tcW w:w="1958" w:type="dxa"/>
          </w:tcPr>
          <w:p w14:paraId="50BACA88" wp14:textId="77777777">
            <w:r/>
            <w:r>
              <w:rPr>
                <w:rFonts w:ascii="Arial" w:hAnsi="Arial"/>
                <w:sz w:val="18"/>
              </w:rPr>
              <w:t>Configurable per deployment</w:t>
            </w:r>
          </w:p>
        </w:tc>
      </w:tr>
      <w:tr xmlns:wp14="http://schemas.microsoft.com/office/word/2010/wordml" w14:paraId="18D2A55C" wp14:textId="77777777">
        <w:tc>
          <w:tcPr>
            <w:tcW w:w="1958" w:type="dxa"/>
            <w:shd w:fill="EBF5FB"/>
          </w:tcPr>
          <w:p w14:paraId="56C2D928" wp14:textId="77777777">
            <w:r/>
            <w:r>
              <w:rPr>
                <w:rFonts w:ascii="Arial" w:hAnsi="Arial"/>
                <w:sz w:val="18"/>
              </w:rPr>
              <w:t>0x0109</w:t>
            </w:r>
          </w:p>
        </w:tc>
        <w:tc>
          <w:tcPr>
            <w:tcW w:w="1958" w:type="dxa"/>
            <w:shd w:fill="EBF5FB"/>
          </w:tcPr>
          <w:p w14:paraId="02CCA66E" wp14:textId="77777777">
            <w:r/>
            <w:r>
              <w:rPr>
                <w:rFonts w:ascii="Arial" w:hAnsi="Arial"/>
                <w:sz w:val="18"/>
              </w:rPr>
              <w:t>Low temp alarm threshold</w:t>
            </w:r>
          </w:p>
        </w:tc>
        <w:tc>
          <w:tcPr>
            <w:tcW w:w="1958" w:type="dxa"/>
            <w:shd w:fill="EBF5FB"/>
          </w:tcPr>
          <w:p w14:paraId="51325951" wp14:textId="77777777">
            <w:r/>
            <w:r>
              <w:rPr>
                <w:rFonts w:ascii="Arial" w:hAnsi="Arial"/>
                <w:sz w:val="18"/>
              </w:rPr>
              <w:t>I16</w:t>
            </w:r>
          </w:p>
        </w:tc>
        <w:tc>
          <w:tcPr>
            <w:tcW w:w="1958" w:type="dxa"/>
            <w:shd w:fill="EBF5FB"/>
          </w:tcPr>
          <w:p w14:paraId="2D42F261" wp14:textId="77777777">
            <w:r/>
            <w:r>
              <w:rPr>
                <w:rFonts w:ascii="Arial" w:hAnsi="Arial"/>
                <w:sz w:val="18"/>
              </w:rPr>
              <w:t>°C ×10</w:t>
            </w:r>
          </w:p>
        </w:tc>
        <w:tc>
          <w:tcPr>
            <w:tcW w:w="1958" w:type="dxa"/>
            <w:shd w:fill="EBF5FB"/>
          </w:tcPr>
          <w:p w14:paraId="1471F022" wp14:textId="77777777">
            <w:r/>
            <w:r>
              <w:rPr>
                <w:rFonts w:ascii="Arial" w:hAnsi="Arial"/>
                <w:sz w:val="18"/>
              </w:rPr>
              <w:t>Configurable per deployment</w:t>
            </w:r>
          </w:p>
        </w:tc>
      </w:tr>
    </w:tbl>
    <w:p xmlns:wp14="http://schemas.microsoft.com/office/word/2010/wordml" w14:paraId="531DED10" wp14:textId="77777777">
      <w:pPr>
        <w:pStyle w:val="Heading2"/>
      </w:pPr>
      <w:r>
        <w:t>11.3 BTMS Alarms (Read-Only)</w:t>
      </w:r>
    </w:p>
    <w:tbl>
      <w:tblPr>
        <w:tblStyle w:val="TableGrid"/>
        <w:tblW w:w="0" w:type="auto"/>
        <w:jc w:val="center"/>
        <w:tblLook w:val="04A0" w:firstRow="1" w:lastRow="0" w:firstColumn="1" w:lastColumn="0" w:noHBand="0" w:noVBand="1"/>
      </w:tblPr>
      <w:tblGrid>
        <w:gridCol w:w="2448"/>
        <w:gridCol w:w="2448"/>
        <w:gridCol w:w="2448"/>
        <w:gridCol w:w="2448"/>
      </w:tblGrid>
      <w:tr xmlns:wp14="http://schemas.microsoft.com/office/word/2010/wordml" w14:paraId="53E1766B" wp14:textId="77777777">
        <w:tc>
          <w:tcPr>
            <w:tcW w:w="2448" w:type="dxa"/>
            <w:shd w:fill="1B4F72"/>
          </w:tcPr>
          <w:p w14:paraId="0254A86E" wp14:textId="77777777">
            <w:pPr>
              <w:jc w:val="center"/>
            </w:pPr>
            <w:r/>
            <w:r>
              <w:rPr>
                <w:rFonts w:ascii="Arial" w:hAnsi="Arial"/>
                <w:b/>
                <w:color w:val="FFFFFF"/>
                <w:sz w:val="18"/>
              </w:rPr>
              <w:t>Address</w:t>
            </w:r>
          </w:p>
        </w:tc>
        <w:tc>
          <w:tcPr>
            <w:tcW w:w="2448" w:type="dxa"/>
            <w:shd w:fill="1B4F72"/>
          </w:tcPr>
          <w:p w14:paraId="17031D74" wp14:textId="77777777">
            <w:pPr>
              <w:jc w:val="center"/>
            </w:pPr>
            <w:r/>
            <w:r>
              <w:rPr>
                <w:rFonts w:ascii="Arial" w:hAnsi="Arial"/>
                <w:b/>
                <w:color w:val="FFFFFF"/>
                <w:sz w:val="18"/>
              </w:rPr>
              <w:t>Signal</w:t>
            </w:r>
          </w:p>
        </w:tc>
        <w:tc>
          <w:tcPr>
            <w:tcW w:w="2448" w:type="dxa"/>
            <w:shd w:fill="1B4F72"/>
          </w:tcPr>
          <w:p w14:paraId="2FD717BA" wp14:textId="77777777">
            <w:pPr>
              <w:jc w:val="center"/>
            </w:pPr>
            <w:r/>
            <w:r>
              <w:rPr>
                <w:rFonts w:ascii="Arial" w:hAnsi="Arial"/>
                <w:b/>
                <w:color w:val="FFFFFF"/>
                <w:sz w:val="18"/>
              </w:rPr>
              <w:t>Bits</w:t>
            </w:r>
          </w:p>
        </w:tc>
        <w:tc>
          <w:tcPr>
            <w:tcW w:w="2448" w:type="dxa"/>
            <w:shd w:fill="1B4F72"/>
          </w:tcPr>
          <w:p w14:paraId="3684F335" wp14:textId="77777777">
            <w:pPr>
              <w:jc w:val="center"/>
            </w:pPr>
            <w:r/>
            <w:r>
              <w:rPr>
                <w:rFonts w:ascii="Arial" w:hAnsi="Arial"/>
                <w:b/>
                <w:color w:val="FFFFFF"/>
                <w:sz w:val="18"/>
              </w:rPr>
              <w:t>Description</w:t>
            </w:r>
          </w:p>
        </w:tc>
      </w:tr>
      <w:tr xmlns:wp14="http://schemas.microsoft.com/office/word/2010/wordml" w14:paraId="3FAD0D38" wp14:textId="77777777">
        <w:tc>
          <w:tcPr>
            <w:tcW w:w="2448" w:type="dxa"/>
          </w:tcPr>
          <w:p w14:paraId="5913FBB5" wp14:textId="77777777">
            <w:r/>
            <w:r>
              <w:rPr>
                <w:rFonts w:ascii="Arial" w:hAnsi="Arial"/>
                <w:sz w:val="18"/>
              </w:rPr>
              <w:t>0x0200</w:t>
            </w:r>
          </w:p>
        </w:tc>
        <w:tc>
          <w:tcPr>
            <w:tcW w:w="2448" w:type="dxa"/>
          </w:tcPr>
          <w:p w14:paraId="0871768F" wp14:textId="77777777">
            <w:r/>
            <w:r>
              <w:rPr>
                <w:rFonts w:ascii="Arial" w:hAnsi="Arial"/>
                <w:sz w:val="18"/>
              </w:rPr>
              <w:t>Alarm word 1</w:t>
            </w:r>
          </w:p>
        </w:tc>
        <w:tc>
          <w:tcPr>
            <w:tcW w:w="2448" w:type="dxa"/>
          </w:tcPr>
          <w:p w14:paraId="30A0BBFE" wp14:textId="77777777">
            <w:r/>
            <w:r>
              <w:rPr>
                <w:rFonts w:ascii="Arial" w:hAnsi="Arial"/>
                <w:sz w:val="18"/>
              </w:rPr>
              <w:t>bit0: Coolant OT, bit1: Coolant UT, bit2: Ambient OT, bit3: Ambient UT, bit4: Humidity high, bit5: Coolant flow low, bit6: Coolant pressure high, bit7: Coolant pressure low</w:t>
            </w:r>
          </w:p>
        </w:tc>
        <w:tc>
          <w:tcPr>
            <w:tcW w:w="2448" w:type="dxa"/>
          </w:tcPr>
          <w:p w14:paraId="60A7DEB1" wp14:textId="77777777">
            <w:r/>
            <w:r>
              <w:rPr>
                <w:rFonts w:ascii="Arial" w:hAnsi="Arial"/>
                <w:sz w:val="18"/>
              </w:rPr>
              <w:t>Temperature and environmental</w:t>
            </w:r>
          </w:p>
        </w:tc>
      </w:tr>
      <w:tr xmlns:wp14="http://schemas.microsoft.com/office/word/2010/wordml" w14:paraId="6B5D0212" wp14:textId="77777777">
        <w:tc>
          <w:tcPr>
            <w:tcW w:w="2448" w:type="dxa"/>
            <w:shd w:fill="EBF5FB"/>
          </w:tcPr>
          <w:p w14:paraId="0ED3BD6F" wp14:textId="77777777">
            <w:r/>
            <w:r>
              <w:rPr>
                <w:rFonts w:ascii="Arial" w:hAnsi="Arial"/>
                <w:sz w:val="18"/>
              </w:rPr>
              <w:t>0x0201</w:t>
            </w:r>
          </w:p>
        </w:tc>
        <w:tc>
          <w:tcPr>
            <w:tcW w:w="2448" w:type="dxa"/>
            <w:shd w:fill="EBF5FB"/>
          </w:tcPr>
          <w:p w14:paraId="21A1CB46" wp14:textId="77777777">
            <w:r/>
            <w:r>
              <w:rPr>
                <w:rFonts w:ascii="Arial" w:hAnsi="Arial"/>
                <w:sz w:val="18"/>
              </w:rPr>
              <w:t>Alarm word 2</w:t>
            </w:r>
          </w:p>
        </w:tc>
        <w:tc>
          <w:tcPr>
            <w:tcW w:w="2448" w:type="dxa"/>
            <w:shd w:fill="EBF5FB"/>
          </w:tcPr>
          <w:p w14:paraId="45448025" wp14:textId="77777777">
            <w:r/>
            <w:r>
              <w:rPr>
                <w:rFonts w:ascii="Arial" w:hAnsi="Arial"/>
                <w:sz w:val="18"/>
              </w:rPr>
              <w:t>bit0: Pump 1 fault, bit1: Pump 2 fault, bit2: Fan 1 fault, bit3: Fan 2 fault, bit4: Compressor fault, bit5: Heater fault, bit6: Refrigerant low, bit7: Coolant level low</w:t>
            </w:r>
          </w:p>
        </w:tc>
        <w:tc>
          <w:tcPr>
            <w:tcW w:w="2448" w:type="dxa"/>
            <w:shd w:fill="EBF5FB"/>
          </w:tcPr>
          <w:p w14:paraId="2472F445" wp14:textId="77777777">
            <w:r/>
            <w:r>
              <w:rPr>
                <w:rFonts w:ascii="Arial" w:hAnsi="Arial"/>
                <w:sz w:val="18"/>
              </w:rPr>
              <w:t>Equipment faults</w:t>
            </w:r>
          </w:p>
        </w:tc>
      </w:tr>
      <w:tr xmlns:wp14="http://schemas.microsoft.com/office/word/2010/wordml" w14:paraId="4357D43B" wp14:textId="77777777">
        <w:tc>
          <w:tcPr>
            <w:tcW w:w="2448" w:type="dxa"/>
          </w:tcPr>
          <w:p w14:paraId="4F1BAA4F" wp14:textId="77777777">
            <w:r/>
            <w:r>
              <w:rPr>
                <w:rFonts w:ascii="Arial" w:hAnsi="Arial"/>
                <w:sz w:val="18"/>
              </w:rPr>
              <w:t>0x0202</w:t>
            </w:r>
          </w:p>
        </w:tc>
        <w:tc>
          <w:tcPr>
            <w:tcW w:w="2448" w:type="dxa"/>
          </w:tcPr>
          <w:p w14:paraId="0BF0DF64" wp14:textId="77777777">
            <w:r/>
            <w:r>
              <w:rPr>
                <w:rFonts w:ascii="Arial" w:hAnsi="Arial"/>
                <w:sz w:val="18"/>
              </w:rPr>
              <w:t>Alarm word 3</w:t>
            </w:r>
          </w:p>
        </w:tc>
        <w:tc>
          <w:tcPr>
            <w:tcW w:w="2448" w:type="dxa"/>
          </w:tcPr>
          <w:p w14:paraId="44FE0023" wp14:textId="77777777">
            <w:r/>
            <w:r>
              <w:rPr>
                <w:rFonts w:ascii="Arial" w:hAnsi="Arial"/>
                <w:sz w:val="18"/>
              </w:rPr>
              <w:t>bit0: Comm loss, bit1: Sensor fault (temp), bit2: Sensor fault (flow), bit3: Sensor fault (pressure), bit4: Power supply fault, bit5: Emergency stop active</w:t>
            </w:r>
          </w:p>
        </w:tc>
        <w:tc>
          <w:tcPr>
            <w:tcW w:w="2448" w:type="dxa"/>
          </w:tcPr>
          <w:p w14:paraId="173E6DDD" wp14:textId="77777777">
            <w:r/>
            <w:r>
              <w:rPr>
                <w:rFonts w:ascii="Arial" w:hAnsi="Arial"/>
                <w:sz w:val="18"/>
              </w:rPr>
              <w:t>System faults</w:t>
            </w:r>
          </w:p>
        </w:tc>
      </w:tr>
    </w:tbl>
    <w:p xmlns:wp14="http://schemas.microsoft.com/office/word/2010/wordml" w14:paraId="7194DBDC" wp14:textId="77777777">
      <w:r>
        <w:br w:type="page"/>
      </w:r>
    </w:p>
    <w:p xmlns:wp14="http://schemas.microsoft.com/office/word/2010/wordml" w14:paraId="79C0662E" wp14:textId="77777777">
      <w:pPr>
        <w:pStyle w:val="Heading1"/>
      </w:pPr>
      <w:r>
        <w:t>12. Energy Meter Protocol (Modbus RTU)</w:t>
      </w:r>
    </w:p>
    <w:p xmlns:wp14="http://schemas.microsoft.com/office/word/2010/wordml" w14:paraId="1B77FC1C" wp14:textId="77777777">
      <w:r>
        <w:t>Based on Schneider PM5xxx family register map. RS485, 9600/8N1. This is the revenue-grade measurement (source of truth for billing/grid compliance, independent of PCS self-measurement).</w:t>
      </w:r>
    </w:p>
    <w:p xmlns:wp14="http://schemas.microsoft.com/office/word/2010/wordml" w14:paraId="4004D3CF" wp14:textId="77777777">
      <w:pPr>
        <w:pStyle w:val="Heading2"/>
      </w:pPr>
      <w:r>
        <w:t>12.1 Meter Telemetry (Read-Only)</w:t>
      </w:r>
    </w:p>
    <w:tbl>
      <w:tblPr>
        <w:tblStyle w:val="TableGrid"/>
        <w:tblW w:w="0" w:type="auto"/>
        <w:jc w:val="center"/>
        <w:tblLook w:val="04A0" w:firstRow="1" w:lastRow="0" w:firstColumn="1" w:lastColumn="0" w:noHBand="0" w:noVBand="1"/>
      </w:tblPr>
      <w:tblGrid>
        <w:gridCol w:w="1958"/>
        <w:gridCol w:w="1958"/>
        <w:gridCol w:w="1958"/>
        <w:gridCol w:w="1958"/>
        <w:gridCol w:w="1958"/>
      </w:tblGrid>
      <w:tr xmlns:wp14="http://schemas.microsoft.com/office/word/2010/wordml" w14:paraId="748552A2" wp14:textId="77777777">
        <w:tc>
          <w:tcPr>
            <w:tcW w:w="1958" w:type="dxa"/>
            <w:shd w:fill="1B4F72"/>
          </w:tcPr>
          <w:p w14:paraId="0F2017E7" wp14:textId="77777777">
            <w:pPr>
              <w:jc w:val="center"/>
            </w:pPr>
            <w:r/>
            <w:r>
              <w:rPr>
                <w:rFonts w:ascii="Arial" w:hAnsi="Arial"/>
                <w:b/>
                <w:color w:val="FFFFFF"/>
                <w:sz w:val="18"/>
              </w:rPr>
              <w:t>Address</w:t>
            </w:r>
          </w:p>
        </w:tc>
        <w:tc>
          <w:tcPr>
            <w:tcW w:w="1958" w:type="dxa"/>
            <w:shd w:fill="1B4F72"/>
          </w:tcPr>
          <w:p w14:paraId="3854A8C7" wp14:textId="77777777">
            <w:pPr>
              <w:jc w:val="center"/>
            </w:pPr>
            <w:r/>
            <w:r>
              <w:rPr>
                <w:rFonts w:ascii="Arial" w:hAnsi="Arial"/>
                <w:b/>
                <w:color w:val="FFFFFF"/>
                <w:sz w:val="18"/>
              </w:rPr>
              <w:t>Signal</w:t>
            </w:r>
          </w:p>
        </w:tc>
        <w:tc>
          <w:tcPr>
            <w:tcW w:w="1958" w:type="dxa"/>
            <w:shd w:fill="1B4F72"/>
          </w:tcPr>
          <w:p w14:paraId="3C3C80FD" wp14:textId="77777777">
            <w:pPr>
              <w:jc w:val="center"/>
            </w:pPr>
            <w:r/>
            <w:r>
              <w:rPr>
                <w:rFonts w:ascii="Arial" w:hAnsi="Arial"/>
                <w:b/>
                <w:color w:val="FFFFFF"/>
                <w:sz w:val="18"/>
              </w:rPr>
              <w:t>Type</w:t>
            </w:r>
          </w:p>
        </w:tc>
        <w:tc>
          <w:tcPr>
            <w:tcW w:w="1958" w:type="dxa"/>
            <w:shd w:fill="1B4F72"/>
          </w:tcPr>
          <w:p w14:paraId="71015735" wp14:textId="77777777">
            <w:pPr>
              <w:jc w:val="center"/>
            </w:pPr>
            <w:r/>
            <w:r>
              <w:rPr>
                <w:rFonts w:ascii="Arial" w:hAnsi="Arial"/>
                <w:b/>
                <w:color w:val="FFFFFF"/>
                <w:sz w:val="18"/>
              </w:rPr>
              <w:t>Scale</w:t>
            </w:r>
          </w:p>
        </w:tc>
        <w:tc>
          <w:tcPr>
            <w:tcW w:w="1958" w:type="dxa"/>
            <w:shd w:fill="1B4F72"/>
          </w:tcPr>
          <w:p w14:paraId="72851CE7" wp14:textId="77777777">
            <w:pPr>
              <w:jc w:val="center"/>
            </w:pPr>
            <w:r/>
            <w:r>
              <w:rPr>
                <w:rFonts w:ascii="Arial" w:hAnsi="Arial"/>
                <w:b/>
                <w:color w:val="FFFFFF"/>
                <w:sz w:val="18"/>
              </w:rPr>
              <w:t>Notes</w:t>
            </w:r>
          </w:p>
        </w:tc>
      </w:tr>
      <w:tr xmlns:wp14="http://schemas.microsoft.com/office/word/2010/wordml" w14:paraId="56823F78" wp14:textId="77777777">
        <w:tc>
          <w:tcPr>
            <w:tcW w:w="1958" w:type="dxa"/>
          </w:tcPr>
          <w:p w14:paraId="5E09A1CE" wp14:textId="77777777">
            <w:r/>
            <w:r>
              <w:rPr>
                <w:rFonts w:ascii="Arial" w:hAnsi="Arial"/>
                <w:sz w:val="18"/>
              </w:rPr>
              <w:t>0x0BCD</w:t>
            </w:r>
          </w:p>
        </w:tc>
        <w:tc>
          <w:tcPr>
            <w:tcW w:w="1958" w:type="dxa"/>
          </w:tcPr>
          <w:p w14:paraId="2E51E136" wp14:textId="77777777">
            <w:r/>
            <w:r>
              <w:rPr>
                <w:rFonts w:ascii="Arial" w:hAnsi="Arial"/>
                <w:sz w:val="18"/>
              </w:rPr>
              <w:t>Phase A voltage (L-N)</w:t>
            </w:r>
          </w:p>
        </w:tc>
        <w:tc>
          <w:tcPr>
            <w:tcW w:w="1958" w:type="dxa"/>
          </w:tcPr>
          <w:p w14:paraId="5A0A9E41" wp14:textId="77777777">
            <w:r/>
            <w:r>
              <w:rPr>
                <w:rFonts w:ascii="Arial" w:hAnsi="Arial"/>
                <w:sz w:val="18"/>
              </w:rPr>
              <w:t>F32</w:t>
            </w:r>
          </w:p>
        </w:tc>
        <w:tc>
          <w:tcPr>
            <w:tcW w:w="1958" w:type="dxa"/>
          </w:tcPr>
          <w:p w14:paraId="3696C343" wp14:textId="77777777">
            <w:r/>
            <w:r>
              <w:rPr>
                <w:rFonts w:ascii="Arial" w:hAnsi="Arial"/>
                <w:sz w:val="18"/>
              </w:rPr>
              <w:t>V</w:t>
            </w:r>
          </w:p>
        </w:tc>
        <w:tc>
          <w:tcPr>
            <w:tcW w:w="1958" w:type="dxa"/>
          </w:tcPr>
          <w:p w14:paraId="0D6217DB" wp14:textId="77777777">
            <w:r/>
            <w:r>
              <w:rPr>
                <w:rFonts w:ascii="Arial" w:hAnsi="Arial"/>
                <w:sz w:val="18"/>
              </w:rPr>
              <w:t>IEEE 754 float (2 regs)</w:t>
            </w:r>
          </w:p>
        </w:tc>
      </w:tr>
      <w:tr xmlns:wp14="http://schemas.microsoft.com/office/word/2010/wordml" w14:paraId="421D5A9D" wp14:textId="77777777">
        <w:tc>
          <w:tcPr>
            <w:tcW w:w="1958" w:type="dxa"/>
            <w:shd w:fill="EBF5FB"/>
          </w:tcPr>
          <w:p w14:paraId="4E2F0738" wp14:textId="77777777">
            <w:r/>
            <w:r>
              <w:rPr>
                <w:rFonts w:ascii="Arial" w:hAnsi="Arial"/>
                <w:sz w:val="18"/>
              </w:rPr>
              <w:t>0x0BCF</w:t>
            </w:r>
          </w:p>
        </w:tc>
        <w:tc>
          <w:tcPr>
            <w:tcW w:w="1958" w:type="dxa"/>
            <w:shd w:fill="EBF5FB"/>
          </w:tcPr>
          <w:p w14:paraId="4025E95C" wp14:textId="77777777">
            <w:r/>
            <w:r>
              <w:rPr>
                <w:rFonts w:ascii="Arial" w:hAnsi="Arial"/>
                <w:sz w:val="18"/>
              </w:rPr>
              <w:t>Phase B voltage (L-N)</w:t>
            </w:r>
          </w:p>
        </w:tc>
        <w:tc>
          <w:tcPr>
            <w:tcW w:w="1958" w:type="dxa"/>
            <w:shd w:fill="EBF5FB"/>
          </w:tcPr>
          <w:p w14:paraId="0F0783B2" wp14:textId="77777777">
            <w:r/>
            <w:r>
              <w:rPr>
                <w:rFonts w:ascii="Arial" w:hAnsi="Arial"/>
                <w:sz w:val="18"/>
              </w:rPr>
              <w:t>F32</w:t>
            </w:r>
          </w:p>
        </w:tc>
        <w:tc>
          <w:tcPr>
            <w:tcW w:w="1958" w:type="dxa"/>
            <w:shd w:fill="EBF5FB"/>
          </w:tcPr>
          <w:p w14:paraId="030772CC" wp14:textId="77777777">
            <w:r/>
            <w:r>
              <w:rPr>
                <w:rFonts w:ascii="Arial" w:hAnsi="Arial"/>
                <w:sz w:val="18"/>
              </w:rPr>
              <w:t>V</w:t>
            </w:r>
          </w:p>
        </w:tc>
        <w:tc>
          <w:tcPr>
            <w:tcW w:w="1958" w:type="dxa"/>
            <w:shd w:fill="EBF5FB"/>
          </w:tcPr>
          <w:p w14:paraId="769D0D3C" wp14:textId="77777777">
            <w:r/>
            <w:r>
              <w:rPr>
                <w:rFonts w:ascii="Arial" w:hAnsi="Arial"/>
                <w:sz w:val="18"/>
              </w:rPr>
            </w:r>
          </w:p>
        </w:tc>
      </w:tr>
      <w:tr xmlns:wp14="http://schemas.microsoft.com/office/word/2010/wordml" w14:paraId="32F49556" wp14:textId="77777777">
        <w:tc>
          <w:tcPr>
            <w:tcW w:w="1958" w:type="dxa"/>
          </w:tcPr>
          <w:p w14:paraId="159968E0" wp14:textId="77777777">
            <w:r/>
            <w:r>
              <w:rPr>
                <w:rFonts w:ascii="Arial" w:hAnsi="Arial"/>
                <w:sz w:val="18"/>
              </w:rPr>
              <w:t>0x0BD1</w:t>
            </w:r>
          </w:p>
        </w:tc>
        <w:tc>
          <w:tcPr>
            <w:tcW w:w="1958" w:type="dxa"/>
          </w:tcPr>
          <w:p w14:paraId="1D4097F7" wp14:textId="77777777">
            <w:r/>
            <w:r>
              <w:rPr>
                <w:rFonts w:ascii="Arial" w:hAnsi="Arial"/>
                <w:sz w:val="18"/>
              </w:rPr>
              <w:t>Phase C voltage (L-N)</w:t>
            </w:r>
          </w:p>
        </w:tc>
        <w:tc>
          <w:tcPr>
            <w:tcW w:w="1958" w:type="dxa"/>
          </w:tcPr>
          <w:p w14:paraId="247A3D0B" wp14:textId="77777777">
            <w:r/>
            <w:r>
              <w:rPr>
                <w:rFonts w:ascii="Arial" w:hAnsi="Arial"/>
                <w:sz w:val="18"/>
              </w:rPr>
              <w:t>F32</w:t>
            </w:r>
          </w:p>
        </w:tc>
        <w:tc>
          <w:tcPr>
            <w:tcW w:w="1958" w:type="dxa"/>
          </w:tcPr>
          <w:p w14:paraId="5EE4601C" wp14:textId="77777777">
            <w:r/>
            <w:r>
              <w:rPr>
                <w:rFonts w:ascii="Arial" w:hAnsi="Arial"/>
                <w:sz w:val="18"/>
              </w:rPr>
              <w:t>V</w:t>
            </w:r>
          </w:p>
        </w:tc>
        <w:tc>
          <w:tcPr>
            <w:tcW w:w="1958" w:type="dxa"/>
          </w:tcPr>
          <w:p w14:paraId="54CD245A" wp14:textId="77777777">
            <w:r/>
            <w:r>
              <w:rPr>
                <w:rFonts w:ascii="Arial" w:hAnsi="Arial"/>
                <w:sz w:val="18"/>
              </w:rPr>
            </w:r>
          </w:p>
        </w:tc>
      </w:tr>
      <w:tr xmlns:wp14="http://schemas.microsoft.com/office/word/2010/wordml" w14:paraId="78D70D94" wp14:textId="77777777">
        <w:tc>
          <w:tcPr>
            <w:tcW w:w="1958" w:type="dxa"/>
            <w:shd w:fill="EBF5FB"/>
          </w:tcPr>
          <w:p w14:paraId="64381AA8" wp14:textId="77777777">
            <w:r/>
            <w:r>
              <w:rPr>
                <w:rFonts w:ascii="Arial" w:hAnsi="Arial"/>
                <w:sz w:val="18"/>
              </w:rPr>
              <w:t>0x0BD3</w:t>
            </w:r>
          </w:p>
        </w:tc>
        <w:tc>
          <w:tcPr>
            <w:tcW w:w="1958" w:type="dxa"/>
            <w:shd w:fill="EBF5FB"/>
          </w:tcPr>
          <w:p w14:paraId="1B2ADEC0" wp14:textId="77777777">
            <w:r/>
            <w:r>
              <w:rPr>
                <w:rFonts w:ascii="Arial" w:hAnsi="Arial"/>
                <w:sz w:val="18"/>
              </w:rPr>
              <w:t>Phase A-B voltage (L-L)</w:t>
            </w:r>
          </w:p>
        </w:tc>
        <w:tc>
          <w:tcPr>
            <w:tcW w:w="1958" w:type="dxa"/>
            <w:shd w:fill="EBF5FB"/>
          </w:tcPr>
          <w:p w14:paraId="6C5808F3" wp14:textId="77777777">
            <w:r/>
            <w:r>
              <w:rPr>
                <w:rFonts w:ascii="Arial" w:hAnsi="Arial"/>
                <w:sz w:val="18"/>
              </w:rPr>
              <w:t>F32</w:t>
            </w:r>
          </w:p>
        </w:tc>
        <w:tc>
          <w:tcPr>
            <w:tcW w:w="1958" w:type="dxa"/>
            <w:shd w:fill="EBF5FB"/>
          </w:tcPr>
          <w:p w14:paraId="745A2B8B" wp14:textId="77777777">
            <w:r/>
            <w:r>
              <w:rPr>
                <w:rFonts w:ascii="Arial" w:hAnsi="Arial"/>
                <w:sz w:val="18"/>
              </w:rPr>
              <w:t>V</w:t>
            </w:r>
          </w:p>
        </w:tc>
        <w:tc>
          <w:tcPr>
            <w:tcW w:w="1958" w:type="dxa"/>
            <w:shd w:fill="EBF5FB"/>
          </w:tcPr>
          <w:p w14:paraId="1231BE67" wp14:textId="77777777">
            <w:r/>
            <w:r>
              <w:rPr>
                <w:rFonts w:ascii="Arial" w:hAnsi="Arial"/>
                <w:sz w:val="18"/>
              </w:rPr>
            </w:r>
          </w:p>
        </w:tc>
      </w:tr>
      <w:tr xmlns:wp14="http://schemas.microsoft.com/office/word/2010/wordml" w14:paraId="10239939" wp14:textId="77777777">
        <w:tc>
          <w:tcPr>
            <w:tcW w:w="1958" w:type="dxa"/>
          </w:tcPr>
          <w:p w14:paraId="10536511" wp14:textId="77777777">
            <w:r/>
            <w:r>
              <w:rPr>
                <w:rFonts w:ascii="Arial" w:hAnsi="Arial"/>
                <w:sz w:val="18"/>
              </w:rPr>
              <w:t>0x0BD5</w:t>
            </w:r>
          </w:p>
        </w:tc>
        <w:tc>
          <w:tcPr>
            <w:tcW w:w="1958" w:type="dxa"/>
          </w:tcPr>
          <w:p w14:paraId="434B8971" wp14:textId="77777777">
            <w:r/>
            <w:r>
              <w:rPr>
                <w:rFonts w:ascii="Arial" w:hAnsi="Arial"/>
                <w:sz w:val="18"/>
              </w:rPr>
              <w:t>Phase B-C voltage (L-L)</w:t>
            </w:r>
          </w:p>
        </w:tc>
        <w:tc>
          <w:tcPr>
            <w:tcW w:w="1958" w:type="dxa"/>
          </w:tcPr>
          <w:p w14:paraId="32D39AB0" wp14:textId="77777777">
            <w:r/>
            <w:r>
              <w:rPr>
                <w:rFonts w:ascii="Arial" w:hAnsi="Arial"/>
                <w:sz w:val="18"/>
              </w:rPr>
              <w:t>F32</w:t>
            </w:r>
          </w:p>
        </w:tc>
        <w:tc>
          <w:tcPr>
            <w:tcW w:w="1958" w:type="dxa"/>
          </w:tcPr>
          <w:p w14:paraId="6A886FA7" wp14:textId="77777777">
            <w:r/>
            <w:r>
              <w:rPr>
                <w:rFonts w:ascii="Arial" w:hAnsi="Arial"/>
                <w:sz w:val="18"/>
              </w:rPr>
              <w:t>V</w:t>
            </w:r>
          </w:p>
        </w:tc>
        <w:tc>
          <w:tcPr>
            <w:tcW w:w="1958" w:type="dxa"/>
          </w:tcPr>
          <w:p w14:paraId="36FEB5B0" wp14:textId="77777777">
            <w:r/>
            <w:r>
              <w:rPr>
                <w:rFonts w:ascii="Arial" w:hAnsi="Arial"/>
                <w:sz w:val="18"/>
              </w:rPr>
            </w:r>
          </w:p>
        </w:tc>
      </w:tr>
      <w:tr xmlns:wp14="http://schemas.microsoft.com/office/word/2010/wordml" w14:paraId="2FC9071C" wp14:textId="77777777">
        <w:tc>
          <w:tcPr>
            <w:tcW w:w="1958" w:type="dxa"/>
            <w:shd w:fill="EBF5FB"/>
          </w:tcPr>
          <w:p w14:paraId="38105394" wp14:textId="77777777">
            <w:r/>
            <w:r>
              <w:rPr>
                <w:rFonts w:ascii="Arial" w:hAnsi="Arial"/>
                <w:sz w:val="18"/>
              </w:rPr>
              <w:t>0x0BD7</w:t>
            </w:r>
          </w:p>
        </w:tc>
        <w:tc>
          <w:tcPr>
            <w:tcW w:w="1958" w:type="dxa"/>
            <w:shd w:fill="EBF5FB"/>
          </w:tcPr>
          <w:p w14:paraId="3BC457E4" wp14:textId="77777777">
            <w:r/>
            <w:r>
              <w:rPr>
                <w:rFonts w:ascii="Arial" w:hAnsi="Arial"/>
                <w:sz w:val="18"/>
              </w:rPr>
              <w:t>Phase C-A voltage (L-L)</w:t>
            </w:r>
          </w:p>
        </w:tc>
        <w:tc>
          <w:tcPr>
            <w:tcW w:w="1958" w:type="dxa"/>
            <w:shd w:fill="EBF5FB"/>
          </w:tcPr>
          <w:p w14:paraId="77F6728B" wp14:textId="77777777">
            <w:r/>
            <w:r>
              <w:rPr>
                <w:rFonts w:ascii="Arial" w:hAnsi="Arial"/>
                <w:sz w:val="18"/>
              </w:rPr>
              <w:t>F32</w:t>
            </w:r>
          </w:p>
        </w:tc>
        <w:tc>
          <w:tcPr>
            <w:tcW w:w="1958" w:type="dxa"/>
            <w:shd w:fill="EBF5FB"/>
          </w:tcPr>
          <w:p w14:paraId="6C1B0448" wp14:textId="77777777">
            <w:r/>
            <w:r>
              <w:rPr>
                <w:rFonts w:ascii="Arial" w:hAnsi="Arial"/>
                <w:sz w:val="18"/>
              </w:rPr>
              <w:t>V</w:t>
            </w:r>
          </w:p>
        </w:tc>
        <w:tc>
          <w:tcPr>
            <w:tcW w:w="1958" w:type="dxa"/>
            <w:shd w:fill="EBF5FB"/>
          </w:tcPr>
          <w:p w14:paraId="30D7AA69" wp14:textId="77777777">
            <w:r/>
            <w:r>
              <w:rPr>
                <w:rFonts w:ascii="Arial" w:hAnsi="Arial"/>
                <w:sz w:val="18"/>
              </w:rPr>
            </w:r>
          </w:p>
        </w:tc>
      </w:tr>
      <w:tr xmlns:wp14="http://schemas.microsoft.com/office/word/2010/wordml" w14:paraId="5E9FEC64" wp14:textId="77777777">
        <w:tc>
          <w:tcPr>
            <w:tcW w:w="1958" w:type="dxa"/>
          </w:tcPr>
          <w:p w14:paraId="00A7362C" wp14:textId="77777777">
            <w:r/>
            <w:r>
              <w:rPr>
                <w:rFonts w:ascii="Arial" w:hAnsi="Arial"/>
                <w:sz w:val="18"/>
              </w:rPr>
              <w:t>0x0BB7</w:t>
            </w:r>
          </w:p>
        </w:tc>
        <w:tc>
          <w:tcPr>
            <w:tcW w:w="1958" w:type="dxa"/>
          </w:tcPr>
          <w:p w14:paraId="57A64D81" wp14:textId="77777777">
            <w:r/>
            <w:r>
              <w:rPr>
                <w:rFonts w:ascii="Arial" w:hAnsi="Arial"/>
                <w:sz w:val="18"/>
              </w:rPr>
              <w:t>Phase A current</w:t>
            </w:r>
          </w:p>
        </w:tc>
        <w:tc>
          <w:tcPr>
            <w:tcW w:w="1958" w:type="dxa"/>
          </w:tcPr>
          <w:p w14:paraId="5C95085A" wp14:textId="77777777">
            <w:r/>
            <w:r>
              <w:rPr>
                <w:rFonts w:ascii="Arial" w:hAnsi="Arial"/>
                <w:sz w:val="18"/>
              </w:rPr>
              <w:t>F32</w:t>
            </w:r>
          </w:p>
        </w:tc>
        <w:tc>
          <w:tcPr>
            <w:tcW w:w="1958" w:type="dxa"/>
          </w:tcPr>
          <w:p w14:paraId="5316D17B" wp14:textId="77777777">
            <w:r/>
            <w:r>
              <w:rPr>
                <w:rFonts w:ascii="Arial" w:hAnsi="Arial"/>
                <w:sz w:val="18"/>
              </w:rPr>
              <w:t>A</w:t>
            </w:r>
          </w:p>
        </w:tc>
        <w:tc>
          <w:tcPr>
            <w:tcW w:w="1958" w:type="dxa"/>
          </w:tcPr>
          <w:p w14:paraId="7196D064" wp14:textId="77777777">
            <w:r/>
            <w:r>
              <w:rPr>
                <w:rFonts w:ascii="Arial" w:hAnsi="Arial"/>
                <w:sz w:val="18"/>
              </w:rPr>
            </w:r>
          </w:p>
        </w:tc>
      </w:tr>
      <w:tr xmlns:wp14="http://schemas.microsoft.com/office/word/2010/wordml" w14:paraId="7E27938C" wp14:textId="77777777">
        <w:tc>
          <w:tcPr>
            <w:tcW w:w="1958" w:type="dxa"/>
            <w:shd w:fill="EBF5FB"/>
          </w:tcPr>
          <w:p w14:paraId="0849B089" wp14:textId="77777777">
            <w:r/>
            <w:r>
              <w:rPr>
                <w:rFonts w:ascii="Arial" w:hAnsi="Arial"/>
                <w:sz w:val="18"/>
              </w:rPr>
              <w:t>0x0BB9</w:t>
            </w:r>
          </w:p>
        </w:tc>
        <w:tc>
          <w:tcPr>
            <w:tcW w:w="1958" w:type="dxa"/>
            <w:shd w:fill="EBF5FB"/>
          </w:tcPr>
          <w:p w14:paraId="1488AFEA" wp14:textId="77777777">
            <w:r/>
            <w:r>
              <w:rPr>
                <w:rFonts w:ascii="Arial" w:hAnsi="Arial"/>
                <w:sz w:val="18"/>
              </w:rPr>
              <w:t>Phase B current</w:t>
            </w:r>
          </w:p>
        </w:tc>
        <w:tc>
          <w:tcPr>
            <w:tcW w:w="1958" w:type="dxa"/>
            <w:shd w:fill="EBF5FB"/>
          </w:tcPr>
          <w:p w14:paraId="12002944" wp14:textId="77777777">
            <w:r/>
            <w:r>
              <w:rPr>
                <w:rFonts w:ascii="Arial" w:hAnsi="Arial"/>
                <w:sz w:val="18"/>
              </w:rPr>
              <w:t>F32</w:t>
            </w:r>
          </w:p>
        </w:tc>
        <w:tc>
          <w:tcPr>
            <w:tcW w:w="1958" w:type="dxa"/>
            <w:shd w:fill="EBF5FB"/>
          </w:tcPr>
          <w:p w14:paraId="0C2DCDA8" wp14:textId="77777777">
            <w:r/>
            <w:r>
              <w:rPr>
                <w:rFonts w:ascii="Arial" w:hAnsi="Arial"/>
                <w:sz w:val="18"/>
              </w:rPr>
              <w:t>A</w:t>
            </w:r>
          </w:p>
        </w:tc>
        <w:tc>
          <w:tcPr>
            <w:tcW w:w="1958" w:type="dxa"/>
            <w:shd w:fill="EBF5FB"/>
          </w:tcPr>
          <w:p w14:paraId="34FF1C98" wp14:textId="77777777">
            <w:r/>
            <w:r>
              <w:rPr>
                <w:rFonts w:ascii="Arial" w:hAnsi="Arial"/>
                <w:sz w:val="18"/>
              </w:rPr>
            </w:r>
          </w:p>
        </w:tc>
      </w:tr>
      <w:tr xmlns:wp14="http://schemas.microsoft.com/office/word/2010/wordml" w14:paraId="0A0708D2" wp14:textId="77777777">
        <w:tc>
          <w:tcPr>
            <w:tcW w:w="1958" w:type="dxa"/>
          </w:tcPr>
          <w:p w14:paraId="59F4793B" wp14:textId="77777777">
            <w:r/>
            <w:r>
              <w:rPr>
                <w:rFonts w:ascii="Arial" w:hAnsi="Arial"/>
                <w:sz w:val="18"/>
              </w:rPr>
              <w:t>0x0BBB</w:t>
            </w:r>
          </w:p>
        </w:tc>
        <w:tc>
          <w:tcPr>
            <w:tcW w:w="1958" w:type="dxa"/>
          </w:tcPr>
          <w:p w14:paraId="40DBE339" wp14:textId="77777777">
            <w:r/>
            <w:r>
              <w:rPr>
                <w:rFonts w:ascii="Arial" w:hAnsi="Arial"/>
                <w:sz w:val="18"/>
              </w:rPr>
              <w:t>Phase C current</w:t>
            </w:r>
          </w:p>
        </w:tc>
        <w:tc>
          <w:tcPr>
            <w:tcW w:w="1958" w:type="dxa"/>
          </w:tcPr>
          <w:p w14:paraId="7501F6D6" wp14:textId="77777777">
            <w:r/>
            <w:r>
              <w:rPr>
                <w:rFonts w:ascii="Arial" w:hAnsi="Arial"/>
                <w:sz w:val="18"/>
              </w:rPr>
              <w:t>F32</w:t>
            </w:r>
          </w:p>
        </w:tc>
        <w:tc>
          <w:tcPr>
            <w:tcW w:w="1958" w:type="dxa"/>
          </w:tcPr>
          <w:p w14:paraId="02D9AB17" wp14:textId="77777777">
            <w:r/>
            <w:r>
              <w:rPr>
                <w:rFonts w:ascii="Arial" w:hAnsi="Arial"/>
                <w:sz w:val="18"/>
              </w:rPr>
              <w:t>A</w:t>
            </w:r>
          </w:p>
        </w:tc>
        <w:tc>
          <w:tcPr>
            <w:tcW w:w="1958" w:type="dxa"/>
          </w:tcPr>
          <w:p w14:paraId="6D072C0D" wp14:textId="77777777">
            <w:r/>
            <w:r>
              <w:rPr>
                <w:rFonts w:ascii="Arial" w:hAnsi="Arial"/>
                <w:sz w:val="18"/>
              </w:rPr>
            </w:r>
          </w:p>
        </w:tc>
      </w:tr>
      <w:tr xmlns:wp14="http://schemas.microsoft.com/office/word/2010/wordml" w14:paraId="0CD9F02E" wp14:textId="77777777">
        <w:tc>
          <w:tcPr>
            <w:tcW w:w="1958" w:type="dxa"/>
            <w:shd w:fill="EBF5FB"/>
          </w:tcPr>
          <w:p w14:paraId="20F8C5D5" wp14:textId="77777777">
            <w:r/>
            <w:r>
              <w:rPr>
                <w:rFonts w:ascii="Arial" w:hAnsi="Arial"/>
                <w:sz w:val="18"/>
              </w:rPr>
              <w:t>0x0BBD</w:t>
            </w:r>
          </w:p>
        </w:tc>
        <w:tc>
          <w:tcPr>
            <w:tcW w:w="1958" w:type="dxa"/>
            <w:shd w:fill="EBF5FB"/>
          </w:tcPr>
          <w:p w14:paraId="4CE62025" wp14:textId="77777777">
            <w:r/>
            <w:r>
              <w:rPr>
                <w:rFonts w:ascii="Arial" w:hAnsi="Arial"/>
                <w:sz w:val="18"/>
              </w:rPr>
              <w:t>Neutral current</w:t>
            </w:r>
          </w:p>
        </w:tc>
        <w:tc>
          <w:tcPr>
            <w:tcW w:w="1958" w:type="dxa"/>
            <w:shd w:fill="EBF5FB"/>
          </w:tcPr>
          <w:p w14:paraId="07E2DB24" wp14:textId="77777777">
            <w:r/>
            <w:r>
              <w:rPr>
                <w:rFonts w:ascii="Arial" w:hAnsi="Arial"/>
                <w:sz w:val="18"/>
              </w:rPr>
              <w:t>F32</w:t>
            </w:r>
          </w:p>
        </w:tc>
        <w:tc>
          <w:tcPr>
            <w:tcW w:w="1958" w:type="dxa"/>
            <w:shd w:fill="EBF5FB"/>
          </w:tcPr>
          <w:p w14:paraId="3B26D869" wp14:textId="77777777">
            <w:r/>
            <w:r>
              <w:rPr>
                <w:rFonts w:ascii="Arial" w:hAnsi="Arial"/>
                <w:sz w:val="18"/>
              </w:rPr>
              <w:t>A</w:t>
            </w:r>
          </w:p>
        </w:tc>
        <w:tc>
          <w:tcPr>
            <w:tcW w:w="1958" w:type="dxa"/>
            <w:shd w:fill="EBF5FB"/>
          </w:tcPr>
          <w:p w14:paraId="48A21919" wp14:textId="77777777">
            <w:r/>
            <w:r>
              <w:rPr>
                <w:rFonts w:ascii="Arial" w:hAnsi="Arial"/>
                <w:sz w:val="18"/>
              </w:rPr>
            </w:r>
          </w:p>
        </w:tc>
      </w:tr>
      <w:tr xmlns:wp14="http://schemas.microsoft.com/office/word/2010/wordml" w14:paraId="5703A400" wp14:textId="77777777">
        <w:tc>
          <w:tcPr>
            <w:tcW w:w="1958" w:type="dxa"/>
          </w:tcPr>
          <w:p w14:paraId="54093141" wp14:textId="77777777">
            <w:r/>
            <w:r>
              <w:rPr>
                <w:rFonts w:ascii="Arial" w:hAnsi="Arial"/>
                <w:sz w:val="18"/>
              </w:rPr>
              <w:t>0x0BED</w:t>
            </w:r>
          </w:p>
        </w:tc>
        <w:tc>
          <w:tcPr>
            <w:tcW w:w="1958" w:type="dxa"/>
          </w:tcPr>
          <w:p w14:paraId="65FA534D" wp14:textId="77777777">
            <w:r/>
            <w:r>
              <w:rPr>
                <w:rFonts w:ascii="Arial" w:hAnsi="Arial"/>
                <w:sz w:val="18"/>
              </w:rPr>
              <w:t>Phase A active power</w:t>
            </w:r>
          </w:p>
        </w:tc>
        <w:tc>
          <w:tcPr>
            <w:tcW w:w="1958" w:type="dxa"/>
          </w:tcPr>
          <w:p w14:paraId="1E57F00F" wp14:textId="77777777">
            <w:r/>
            <w:r>
              <w:rPr>
                <w:rFonts w:ascii="Arial" w:hAnsi="Arial"/>
                <w:sz w:val="18"/>
              </w:rPr>
              <w:t>F32</w:t>
            </w:r>
          </w:p>
        </w:tc>
        <w:tc>
          <w:tcPr>
            <w:tcW w:w="1958" w:type="dxa"/>
          </w:tcPr>
          <w:p w14:paraId="0E299D00" wp14:textId="77777777">
            <w:r/>
            <w:r>
              <w:rPr>
                <w:rFonts w:ascii="Arial" w:hAnsi="Arial"/>
                <w:sz w:val="18"/>
              </w:rPr>
              <w:t>kW</w:t>
            </w:r>
          </w:p>
        </w:tc>
        <w:tc>
          <w:tcPr>
            <w:tcW w:w="1958" w:type="dxa"/>
          </w:tcPr>
          <w:p w14:paraId="5F348AED" wp14:textId="77777777">
            <w:r/>
            <w:r>
              <w:rPr>
                <w:rFonts w:ascii="Arial" w:hAnsi="Arial"/>
                <w:sz w:val="18"/>
              </w:rPr>
              <w:t>+ = import (from grid)</w:t>
            </w:r>
          </w:p>
        </w:tc>
      </w:tr>
      <w:tr xmlns:wp14="http://schemas.microsoft.com/office/word/2010/wordml" w14:paraId="42D1B9E1" wp14:textId="77777777">
        <w:tc>
          <w:tcPr>
            <w:tcW w:w="1958" w:type="dxa"/>
            <w:shd w:fill="EBF5FB"/>
          </w:tcPr>
          <w:p w14:paraId="55752590" wp14:textId="77777777">
            <w:r/>
            <w:r>
              <w:rPr>
                <w:rFonts w:ascii="Arial" w:hAnsi="Arial"/>
                <w:sz w:val="18"/>
              </w:rPr>
              <w:t>0x0BEF</w:t>
            </w:r>
          </w:p>
        </w:tc>
        <w:tc>
          <w:tcPr>
            <w:tcW w:w="1958" w:type="dxa"/>
            <w:shd w:fill="EBF5FB"/>
          </w:tcPr>
          <w:p w14:paraId="67E4A8DB" wp14:textId="77777777">
            <w:r/>
            <w:r>
              <w:rPr>
                <w:rFonts w:ascii="Arial" w:hAnsi="Arial"/>
                <w:sz w:val="18"/>
              </w:rPr>
              <w:t>Phase B active power</w:t>
            </w:r>
          </w:p>
        </w:tc>
        <w:tc>
          <w:tcPr>
            <w:tcW w:w="1958" w:type="dxa"/>
            <w:shd w:fill="EBF5FB"/>
          </w:tcPr>
          <w:p w14:paraId="594851B3" wp14:textId="77777777">
            <w:r/>
            <w:r>
              <w:rPr>
                <w:rFonts w:ascii="Arial" w:hAnsi="Arial"/>
                <w:sz w:val="18"/>
              </w:rPr>
              <w:t>F32</w:t>
            </w:r>
          </w:p>
        </w:tc>
        <w:tc>
          <w:tcPr>
            <w:tcW w:w="1958" w:type="dxa"/>
            <w:shd w:fill="EBF5FB"/>
          </w:tcPr>
          <w:p w14:paraId="69C55CCF" wp14:textId="77777777">
            <w:r/>
            <w:r>
              <w:rPr>
                <w:rFonts w:ascii="Arial" w:hAnsi="Arial"/>
                <w:sz w:val="18"/>
              </w:rPr>
              <w:t>kW</w:t>
            </w:r>
          </w:p>
        </w:tc>
        <w:tc>
          <w:tcPr>
            <w:tcW w:w="1958" w:type="dxa"/>
            <w:shd w:fill="EBF5FB"/>
          </w:tcPr>
          <w:p w14:paraId="6BD18F9B" wp14:textId="77777777">
            <w:r/>
            <w:r>
              <w:rPr>
                <w:rFonts w:ascii="Arial" w:hAnsi="Arial"/>
                <w:sz w:val="18"/>
              </w:rPr>
            </w:r>
          </w:p>
        </w:tc>
      </w:tr>
      <w:tr xmlns:wp14="http://schemas.microsoft.com/office/word/2010/wordml" w14:paraId="3E76E53D" wp14:textId="77777777">
        <w:tc>
          <w:tcPr>
            <w:tcW w:w="1958" w:type="dxa"/>
          </w:tcPr>
          <w:p w14:paraId="35F2D22F" wp14:textId="77777777">
            <w:r/>
            <w:r>
              <w:rPr>
                <w:rFonts w:ascii="Arial" w:hAnsi="Arial"/>
                <w:sz w:val="18"/>
              </w:rPr>
              <w:t>0x0BF1</w:t>
            </w:r>
          </w:p>
        </w:tc>
        <w:tc>
          <w:tcPr>
            <w:tcW w:w="1958" w:type="dxa"/>
          </w:tcPr>
          <w:p w14:paraId="39A07703" wp14:textId="77777777">
            <w:r/>
            <w:r>
              <w:rPr>
                <w:rFonts w:ascii="Arial" w:hAnsi="Arial"/>
                <w:sz w:val="18"/>
              </w:rPr>
              <w:t>Phase C active power</w:t>
            </w:r>
          </w:p>
        </w:tc>
        <w:tc>
          <w:tcPr>
            <w:tcW w:w="1958" w:type="dxa"/>
          </w:tcPr>
          <w:p w14:paraId="6AE172EE" wp14:textId="77777777">
            <w:r/>
            <w:r>
              <w:rPr>
                <w:rFonts w:ascii="Arial" w:hAnsi="Arial"/>
                <w:sz w:val="18"/>
              </w:rPr>
              <w:t>F32</w:t>
            </w:r>
          </w:p>
        </w:tc>
        <w:tc>
          <w:tcPr>
            <w:tcW w:w="1958" w:type="dxa"/>
          </w:tcPr>
          <w:p w14:paraId="24EC9D62" wp14:textId="77777777">
            <w:r/>
            <w:r>
              <w:rPr>
                <w:rFonts w:ascii="Arial" w:hAnsi="Arial"/>
                <w:sz w:val="18"/>
              </w:rPr>
              <w:t>kW</w:t>
            </w:r>
          </w:p>
        </w:tc>
        <w:tc>
          <w:tcPr>
            <w:tcW w:w="1958" w:type="dxa"/>
          </w:tcPr>
          <w:p w14:paraId="238601FE" wp14:textId="77777777">
            <w:r/>
            <w:r>
              <w:rPr>
                <w:rFonts w:ascii="Arial" w:hAnsi="Arial"/>
                <w:sz w:val="18"/>
              </w:rPr>
            </w:r>
          </w:p>
        </w:tc>
      </w:tr>
      <w:tr xmlns:wp14="http://schemas.microsoft.com/office/word/2010/wordml" w14:paraId="170BD98A" wp14:textId="77777777">
        <w:tc>
          <w:tcPr>
            <w:tcW w:w="1958" w:type="dxa"/>
            <w:shd w:fill="EBF5FB"/>
          </w:tcPr>
          <w:p w14:paraId="00E0E7B7" wp14:textId="77777777">
            <w:r/>
            <w:r>
              <w:rPr>
                <w:rFonts w:ascii="Arial" w:hAnsi="Arial"/>
                <w:sz w:val="18"/>
              </w:rPr>
              <w:t>0x0BF3</w:t>
            </w:r>
          </w:p>
        </w:tc>
        <w:tc>
          <w:tcPr>
            <w:tcW w:w="1958" w:type="dxa"/>
            <w:shd w:fill="EBF5FB"/>
          </w:tcPr>
          <w:p w14:paraId="7DA2563A" wp14:textId="77777777">
            <w:r/>
            <w:r>
              <w:rPr>
                <w:rFonts w:ascii="Arial" w:hAnsi="Arial"/>
                <w:sz w:val="18"/>
              </w:rPr>
              <w:t>Total active power</w:t>
            </w:r>
          </w:p>
        </w:tc>
        <w:tc>
          <w:tcPr>
            <w:tcW w:w="1958" w:type="dxa"/>
            <w:shd w:fill="EBF5FB"/>
          </w:tcPr>
          <w:p w14:paraId="7BCE36EE" wp14:textId="77777777">
            <w:r/>
            <w:r>
              <w:rPr>
                <w:rFonts w:ascii="Arial" w:hAnsi="Arial"/>
                <w:sz w:val="18"/>
              </w:rPr>
              <w:t>F32</w:t>
            </w:r>
          </w:p>
        </w:tc>
        <w:tc>
          <w:tcPr>
            <w:tcW w:w="1958" w:type="dxa"/>
            <w:shd w:fill="EBF5FB"/>
          </w:tcPr>
          <w:p w14:paraId="2140A1D7" wp14:textId="77777777">
            <w:r/>
            <w:r>
              <w:rPr>
                <w:rFonts w:ascii="Arial" w:hAnsi="Arial"/>
                <w:sz w:val="18"/>
              </w:rPr>
              <w:t>kW</w:t>
            </w:r>
          </w:p>
        </w:tc>
        <w:tc>
          <w:tcPr>
            <w:tcW w:w="1958" w:type="dxa"/>
            <w:shd w:fill="EBF5FB"/>
          </w:tcPr>
          <w:p w14:paraId="20E36630" wp14:textId="77777777">
            <w:r/>
            <w:r>
              <w:rPr>
                <w:rFonts w:ascii="Arial" w:hAnsi="Arial"/>
                <w:sz w:val="18"/>
              </w:rPr>
              <w:t>+ import, − export</w:t>
            </w:r>
          </w:p>
        </w:tc>
      </w:tr>
      <w:tr xmlns:wp14="http://schemas.microsoft.com/office/word/2010/wordml" w14:paraId="7E7AEA02" wp14:textId="77777777">
        <w:tc>
          <w:tcPr>
            <w:tcW w:w="1958" w:type="dxa"/>
          </w:tcPr>
          <w:p w14:paraId="5112974B" wp14:textId="77777777">
            <w:r/>
            <w:r>
              <w:rPr>
                <w:rFonts w:ascii="Arial" w:hAnsi="Arial"/>
                <w:sz w:val="18"/>
              </w:rPr>
              <w:t>0x0BF5</w:t>
            </w:r>
          </w:p>
        </w:tc>
        <w:tc>
          <w:tcPr>
            <w:tcW w:w="1958" w:type="dxa"/>
          </w:tcPr>
          <w:p w14:paraId="5BF73B58" wp14:textId="77777777">
            <w:r/>
            <w:r>
              <w:rPr>
                <w:rFonts w:ascii="Arial" w:hAnsi="Arial"/>
                <w:sz w:val="18"/>
              </w:rPr>
              <w:t>Phase A reactive power</w:t>
            </w:r>
          </w:p>
        </w:tc>
        <w:tc>
          <w:tcPr>
            <w:tcW w:w="1958" w:type="dxa"/>
          </w:tcPr>
          <w:p w14:paraId="51B6970B" wp14:textId="77777777">
            <w:r/>
            <w:r>
              <w:rPr>
                <w:rFonts w:ascii="Arial" w:hAnsi="Arial"/>
                <w:sz w:val="18"/>
              </w:rPr>
              <w:t>F32</w:t>
            </w:r>
          </w:p>
        </w:tc>
        <w:tc>
          <w:tcPr>
            <w:tcW w:w="1958" w:type="dxa"/>
          </w:tcPr>
          <w:p w14:paraId="56853CF3" wp14:textId="77777777">
            <w:r/>
            <w:r>
              <w:rPr>
                <w:rFonts w:ascii="Arial" w:hAnsi="Arial"/>
                <w:sz w:val="18"/>
              </w:rPr>
              <w:t>kVAr</w:t>
            </w:r>
          </w:p>
        </w:tc>
        <w:tc>
          <w:tcPr>
            <w:tcW w:w="1958" w:type="dxa"/>
          </w:tcPr>
          <w:p w14:paraId="0F3CABC7" wp14:textId="77777777">
            <w:r/>
            <w:r>
              <w:rPr>
                <w:rFonts w:ascii="Arial" w:hAnsi="Arial"/>
                <w:sz w:val="18"/>
              </w:rPr>
            </w:r>
          </w:p>
        </w:tc>
      </w:tr>
      <w:tr xmlns:wp14="http://schemas.microsoft.com/office/word/2010/wordml" w14:paraId="63DDDA67" wp14:textId="77777777">
        <w:tc>
          <w:tcPr>
            <w:tcW w:w="1958" w:type="dxa"/>
            <w:shd w:fill="EBF5FB"/>
          </w:tcPr>
          <w:p w14:paraId="5239905C" wp14:textId="77777777">
            <w:r/>
            <w:r>
              <w:rPr>
                <w:rFonts w:ascii="Arial" w:hAnsi="Arial"/>
                <w:sz w:val="18"/>
              </w:rPr>
              <w:t>0x0BF7</w:t>
            </w:r>
          </w:p>
        </w:tc>
        <w:tc>
          <w:tcPr>
            <w:tcW w:w="1958" w:type="dxa"/>
            <w:shd w:fill="EBF5FB"/>
          </w:tcPr>
          <w:p w14:paraId="5B8ACE7B" wp14:textId="77777777">
            <w:r/>
            <w:r>
              <w:rPr>
                <w:rFonts w:ascii="Arial" w:hAnsi="Arial"/>
                <w:sz w:val="18"/>
              </w:rPr>
              <w:t>Phase B reactive power</w:t>
            </w:r>
          </w:p>
        </w:tc>
        <w:tc>
          <w:tcPr>
            <w:tcW w:w="1958" w:type="dxa"/>
            <w:shd w:fill="EBF5FB"/>
          </w:tcPr>
          <w:p w14:paraId="192B82A1" wp14:textId="77777777">
            <w:r/>
            <w:r>
              <w:rPr>
                <w:rFonts w:ascii="Arial" w:hAnsi="Arial"/>
                <w:sz w:val="18"/>
              </w:rPr>
              <w:t>F32</w:t>
            </w:r>
          </w:p>
        </w:tc>
        <w:tc>
          <w:tcPr>
            <w:tcW w:w="1958" w:type="dxa"/>
            <w:shd w:fill="EBF5FB"/>
          </w:tcPr>
          <w:p w14:paraId="1BFC2813" wp14:textId="77777777">
            <w:r/>
            <w:r>
              <w:rPr>
                <w:rFonts w:ascii="Arial" w:hAnsi="Arial"/>
                <w:sz w:val="18"/>
              </w:rPr>
              <w:t>kVAr</w:t>
            </w:r>
          </w:p>
        </w:tc>
        <w:tc>
          <w:tcPr>
            <w:tcW w:w="1958" w:type="dxa"/>
            <w:shd w:fill="EBF5FB"/>
          </w:tcPr>
          <w:p w14:paraId="5B08B5D1" wp14:textId="77777777">
            <w:r/>
            <w:r>
              <w:rPr>
                <w:rFonts w:ascii="Arial" w:hAnsi="Arial"/>
                <w:sz w:val="18"/>
              </w:rPr>
            </w:r>
          </w:p>
        </w:tc>
      </w:tr>
      <w:tr xmlns:wp14="http://schemas.microsoft.com/office/word/2010/wordml" w14:paraId="6D6B92B8" wp14:textId="77777777">
        <w:tc>
          <w:tcPr>
            <w:tcW w:w="1958" w:type="dxa"/>
          </w:tcPr>
          <w:p w14:paraId="60AAEF0A" wp14:textId="77777777">
            <w:r/>
            <w:r>
              <w:rPr>
                <w:rFonts w:ascii="Arial" w:hAnsi="Arial"/>
                <w:sz w:val="18"/>
              </w:rPr>
              <w:t>0x0BF9</w:t>
            </w:r>
          </w:p>
        </w:tc>
        <w:tc>
          <w:tcPr>
            <w:tcW w:w="1958" w:type="dxa"/>
          </w:tcPr>
          <w:p w14:paraId="0BE9E12D" wp14:textId="77777777">
            <w:r/>
            <w:r>
              <w:rPr>
                <w:rFonts w:ascii="Arial" w:hAnsi="Arial"/>
                <w:sz w:val="18"/>
              </w:rPr>
              <w:t>Phase C reactive power</w:t>
            </w:r>
          </w:p>
        </w:tc>
        <w:tc>
          <w:tcPr>
            <w:tcW w:w="1958" w:type="dxa"/>
          </w:tcPr>
          <w:p w14:paraId="059CC011" wp14:textId="77777777">
            <w:r/>
            <w:r>
              <w:rPr>
                <w:rFonts w:ascii="Arial" w:hAnsi="Arial"/>
                <w:sz w:val="18"/>
              </w:rPr>
              <w:t>F32</w:t>
            </w:r>
          </w:p>
        </w:tc>
        <w:tc>
          <w:tcPr>
            <w:tcW w:w="1958" w:type="dxa"/>
          </w:tcPr>
          <w:p w14:paraId="3E73B67C" wp14:textId="77777777">
            <w:r/>
            <w:r>
              <w:rPr>
                <w:rFonts w:ascii="Arial" w:hAnsi="Arial"/>
                <w:sz w:val="18"/>
              </w:rPr>
              <w:t>kVAr</w:t>
            </w:r>
          </w:p>
        </w:tc>
        <w:tc>
          <w:tcPr>
            <w:tcW w:w="1958" w:type="dxa"/>
          </w:tcPr>
          <w:p w14:paraId="16DEB4AB" wp14:textId="77777777">
            <w:r/>
            <w:r>
              <w:rPr>
                <w:rFonts w:ascii="Arial" w:hAnsi="Arial"/>
                <w:sz w:val="18"/>
              </w:rPr>
            </w:r>
          </w:p>
        </w:tc>
      </w:tr>
      <w:tr xmlns:wp14="http://schemas.microsoft.com/office/word/2010/wordml" w14:paraId="6DB1600B" wp14:textId="77777777">
        <w:tc>
          <w:tcPr>
            <w:tcW w:w="1958" w:type="dxa"/>
            <w:shd w:fill="EBF5FB"/>
          </w:tcPr>
          <w:p w14:paraId="3D9AB1C8" wp14:textId="77777777">
            <w:r/>
            <w:r>
              <w:rPr>
                <w:rFonts w:ascii="Arial" w:hAnsi="Arial"/>
                <w:sz w:val="18"/>
              </w:rPr>
              <w:t>0x0BFB</w:t>
            </w:r>
          </w:p>
        </w:tc>
        <w:tc>
          <w:tcPr>
            <w:tcW w:w="1958" w:type="dxa"/>
            <w:shd w:fill="EBF5FB"/>
          </w:tcPr>
          <w:p w14:paraId="5313920B" wp14:textId="77777777">
            <w:r/>
            <w:r>
              <w:rPr>
                <w:rFonts w:ascii="Arial" w:hAnsi="Arial"/>
                <w:sz w:val="18"/>
              </w:rPr>
              <w:t>Total reactive power</w:t>
            </w:r>
          </w:p>
        </w:tc>
        <w:tc>
          <w:tcPr>
            <w:tcW w:w="1958" w:type="dxa"/>
            <w:shd w:fill="EBF5FB"/>
          </w:tcPr>
          <w:p w14:paraId="242A3286" wp14:textId="77777777">
            <w:r/>
            <w:r>
              <w:rPr>
                <w:rFonts w:ascii="Arial" w:hAnsi="Arial"/>
                <w:sz w:val="18"/>
              </w:rPr>
              <w:t>F32</w:t>
            </w:r>
          </w:p>
        </w:tc>
        <w:tc>
          <w:tcPr>
            <w:tcW w:w="1958" w:type="dxa"/>
            <w:shd w:fill="EBF5FB"/>
          </w:tcPr>
          <w:p w14:paraId="71BD0E0D" wp14:textId="77777777">
            <w:r/>
            <w:r>
              <w:rPr>
                <w:rFonts w:ascii="Arial" w:hAnsi="Arial"/>
                <w:sz w:val="18"/>
              </w:rPr>
              <w:t>kVAr</w:t>
            </w:r>
          </w:p>
        </w:tc>
        <w:tc>
          <w:tcPr>
            <w:tcW w:w="1958" w:type="dxa"/>
            <w:shd w:fill="EBF5FB"/>
          </w:tcPr>
          <w:p w14:paraId="0AD9C6F4" wp14:textId="77777777">
            <w:r/>
            <w:r>
              <w:rPr>
                <w:rFonts w:ascii="Arial" w:hAnsi="Arial"/>
                <w:sz w:val="18"/>
              </w:rPr>
            </w:r>
          </w:p>
        </w:tc>
      </w:tr>
      <w:tr xmlns:wp14="http://schemas.microsoft.com/office/word/2010/wordml" w14:paraId="3E60FEB7" wp14:textId="77777777">
        <w:tc>
          <w:tcPr>
            <w:tcW w:w="1958" w:type="dxa"/>
          </w:tcPr>
          <w:p w14:paraId="4538A7BB" wp14:textId="77777777">
            <w:r/>
            <w:r>
              <w:rPr>
                <w:rFonts w:ascii="Arial" w:hAnsi="Arial"/>
                <w:sz w:val="18"/>
              </w:rPr>
              <w:t>0x0BFD</w:t>
            </w:r>
          </w:p>
        </w:tc>
        <w:tc>
          <w:tcPr>
            <w:tcW w:w="1958" w:type="dxa"/>
          </w:tcPr>
          <w:p w14:paraId="5245845C" wp14:textId="77777777">
            <w:r/>
            <w:r>
              <w:rPr>
                <w:rFonts w:ascii="Arial" w:hAnsi="Arial"/>
                <w:sz w:val="18"/>
              </w:rPr>
              <w:t>Phase A apparent power</w:t>
            </w:r>
          </w:p>
        </w:tc>
        <w:tc>
          <w:tcPr>
            <w:tcW w:w="1958" w:type="dxa"/>
          </w:tcPr>
          <w:p w14:paraId="4A858ED0" wp14:textId="77777777">
            <w:r/>
            <w:r>
              <w:rPr>
                <w:rFonts w:ascii="Arial" w:hAnsi="Arial"/>
                <w:sz w:val="18"/>
              </w:rPr>
              <w:t>F32</w:t>
            </w:r>
          </w:p>
        </w:tc>
        <w:tc>
          <w:tcPr>
            <w:tcW w:w="1958" w:type="dxa"/>
          </w:tcPr>
          <w:p w14:paraId="2CE3BFA4" wp14:textId="77777777">
            <w:r/>
            <w:r>
              <w:rPr>
                <w:rFonts w:ascii="Arial" w:hAnsi="Arial"/>
                <w:sz w:val="18"/>
              </w:rPr>
              <w:t>kVA</w:t>
            </w:r>
          </w:p>
        </w:tc>
        <w:tc>
          <w:tcPr>
            <w:tcW w:w="1958" w:type="dxa"/>
          </w:tcPr>
          <w:p w14:paraId="4B1F511A" wp14:textId="77777777">
            <w:r/>
            <w:r>
              <w:rPr>
                <w:rFonts w:ascii="Arial" w:hAnsi="Arial"/>
                <w:sz w:val="18"/>
              </w:rPr>
            </w:r>
          </w:p>
        </w:tc>
      </w:tr>
      <w:tr xmlns:wp14="http://schemas.microsoft.com/office/word/2010/wordml" w14:paraId="2289B770" wp14:textId="77777777">
        <w:tc>
          <w:tcPr>
            <w:tcW w:w="1958" w:type="dxa"/>
            <w:shd w:fill="EBF5FB"/>
          </w:tcPr>
          <w:p w14:paraId="5735DF28" wp14:textId="77777777">
            <w:r/>
            <w:r>
              <w:rPr>
                <w:rFonts w:ascii="Arial" w:hAnsi="Arial"/>
                <w:sz w:val="18"/>
              </w:rPr>
              <w:t>0x0C03</w:t>
            </w:r>
          </w:p>
        </w:tc>
        <w:tc>
          <w:tcPr>
            <w:tcW w:w="1958" w:type="dxa"/>
            <w:shd w:fill="EBF5FB"/>
          </w:tcPr>
          <w:p w14:paraId="2FEAC169" wp14:textId="77777777">
            <w:r/>
            <w:r>
              <w:rPr>
                <w:rFonts w:ascii="Arial" w:hAnsi="Arial"/>
                <w:sz w:val="18"/>
              </w:rPr>
              <w:t>Total apparent power</w:t>
            </w:r>
          </w:p>
        </w:tc>
        <w:tc>
          <w:tcPr>
            <w:tcW w:w="1958" w:type="dxa"/>
            <w:shd w:fill="EBF5FB"/>
          </w:tcPr>
          <w:p w14:paraId="5451CAA2" wp14:textId="77777777">
            <w:r/>
            <w:r>
              <w:rPr>
                <w:rFonts w:ascii="Arial" w:hAnsi="Arial"/>
                <w:sz w:val="18"/>
              </w:rPr>
              <w:t>F32</w:t>
            </w:r>
          </w:p>
        </w:tc>
        <w:tc>
          <w:tcPr>
            <w:tcW w:w="1958" w:type="dxa"/>
            <w:shd w:fill="EBF5FB"/>
          </w:tcPr>
          <w:p w14:paraId="42F150C6" wp14:textId="77777777">
            <w:r/>
            <w:r>
              <w:rPr>
                <w:rFonts w:ascii="Arial" w:hAnsi="Arial"/>
                <w:sz w:val="18"/>
              </w:rPr>
              <w:t>kVA</w:t>
            </w:r>
          </w:p>
        </w:tc>
        <w:tc>
          <w:tcPr>
            <w:tcW w:w="1958" w:type="dxa"/>
            <w:shd w:fill="EBF5FB"/>
          </w:tcPr>
          <w:p w14:paraId="65F9C3DC" wp14:textId="77777777">
            <w:r/>
            <w:r>
              <w:rPr>
                <w:rFonts w:ascii="Arial" w:hAnsi="Arial"/>
                <w:sz w:val="18"/>
              </w:rPr>
            </w:r>
          </w:p>
        </w:tc>
      </w:tr>
      <w:tr xmlns:wp14="http://schemas.microsoft.com/office/word/2010/wordml" w14:paraId="3F75C70C" wp14:textId="77777777">
        <w:tc>
          <w:tcPr>
            <w:tcW w:w="1958" w:type="dxa"/>
          </w:tcPr>
          <w:p w14:paraId="0B51D208" wp14:textId="77777777">
            <w:r/>
            <w:r>
              <w:rPr>
                <w:rFonts w:ascii="Arial" w:hAnsi="Arial"/>
                <w:sz w:val="18"/>
              </w:rPr>
              <w:t>0x0C05</w:t>
            </w:r>
          </w:p>
        </w:tc>
        <w:tc>
          <w:tcPr>
            <w:tcW w:w="1958" w:type="dxa"/>
          </w:tcPr>
          <w:p w14:paraId="23BCE1ED" wp14:textId="77777777">
            <w:r/>
            <w:r>
              <w:rPr>
                <w:rFonts w:ascii="Arial" w:hAnsi="Arial"/>
                <w:sz w:val="18"/>
              </w:rPr>
              <w:t>Total power factor</w:t>
            </w:r>
          </w:p>
        </w:tc>
        <w:tc>
          <w:tcPr>
            <w:tcW w:w="1958" w:type="dxa"/>
          </w:tcPr>
          <w:p w14:paraId="6742E75A" wp14:textId="77777777">
            <w:r/>
            <w:r>
              <w:rPr>
                <w:rFonts w:ascii="Arial" w:hAnsi="Arial"/>
                <w:sz w:val="18"/>
              </w:rPr>
              <w:t>F32</w:t>
            </w:r>
          </w:p>
        </w:tc>
        <w:tc>
          <w:tcPr>
            <w:tcW w:w="1958" w:type="dxa"/>
          </w:tcPr>
          <w:p w14:paraId="61EB3B91" wp14:textId="77777777">
            <w:r/>
            <w:r>
              <w:rPr>
                <w:rFonts w:ascii="Arial" w:hAnsi="Arial"/>
                <w:sz w:val="18"/>
              </w:rPr>
              <w:t>—</w:t>
            </w:r>
          </w:p>
        </w:tc>
        <w:tc>
          <w:tcPr>
            <w:tcW w:w="1958" w:type="dxa"/>
          </w:tcPr>
          <w:p w14:paraId="2221834B" wp14:textId="77777777">
            <w:r/>
            <w:r>
              <w:rPr>
                <w:rFonts w:ascii="Arial" w:hAnsi="Arial"/>
                <w:sz w:val="18"/>
              </w:rPr>
              <w:t>+ = lagging, − = leading</w:t>
            </w:r>
          </w:p>
        </w:tc>
      </w:tr>
      <w:tr xmlns:wp14="http://schemas.microsoft.com/office/word/2010/wordml" w14:paraId="22B10D0C" wp14:textId="77777777">
        <w:tc>
          <w:tcPr>
            <w:tcW w:w="1958" w:type="dxa"/>
            <w:shd w:fill="EBF5FB"/>
          </w:tcPr>
          <w:p w14:paraId="0F2A49D7" wp14:textId="77777777">
            <w:r/>
            <w:r>
              <w:rPr>
                <w:rFonts w:ascii="Arial" w:hAnsi="Arial"/>
                <w:sz w:val="18"/>
              </w:rPr>
              <w:t>0x0C07</w:t>
            </w:r>
          </w:p>
        </w:tc>
        <w:tc>
          <w:tcPr>
            <w:tcW w:w="1958" w:type="dxa"/>
            <w:shd w:fill="EBF5FB"/>
          </w:tcPr>
          <w:p w14:paraId="6F35DBC6" wp14:textId="77777777">
            <w:r/>
            <w:r>
              <w:rPr>
                <w:rFonts w:ascii="Arial" w:hAnsi="Arial"/>
                <w:sz w:val="18"/>
              </w:rPr>
              <w:t>Frequency</w:t>
            </w:r>
          </w:p>
        </w:tc>
        <w:tc>
          <w:tcPr>
            <w:tcW w:w="1958" w:type="dxa"/>
            <w:shd w:fill="EBF5FB"/>
          </w:tcPr>
          <w:p w14:paraId="00CC1469" wp14:textId="77777777">
            <w:r/>
            <w:r>
              <w:rPr>
                <w:rFonts w:ascii="Arial" w:hAnsi="Arial"/>
                <w:sz w:val="18"/>
              </w:rPr>
              <w:t>F32</w:t>
            </w:r>
          </w:p>
        </w:tc>
        <w:tc>
          <w:tcPr>
            <w:tcW w:w="1958" w:type="dxa"/>
            <w:shd w:fill="EBF5FB"/>
          </w:tcPr>
          <w:p w14:paraId="2A7CB227" wp14:textId="77777777">
            <w:r/>
            <w:r>
              <w:rPr>
                <w:rFonts w:ascii="Arial" w:hAnsi="Arial"/>
                <w:sz w:val="18"/>
              </w:rPr>
              <w:t>Hz</w:t>
            </w:r>
          </w:p>
        </w:tc>
        <w:tc>
          <w:tcPr>
            <w:tcW w:w="1958" w:type="dxa"/>
            <w:shd w:fill="EBF5FB"/>
          </w:tcPr>
          <w:p w14:paraId="5023141B" wp14:textId="77777777">
            <w:r/>
            <w:r>
              <w:rPr>
                <w:rFonts w:ascii="Arial" w:hAnsi="Arial"/>
                <w:sz w:val="18"/>
              </w:rPr>
            </w:r>
          </w:p>
        </w:tc>
      </w:tr>
      <w:tr xmlns:wp14="http://schemas.microsoft.com/office/word/2010/wordml" w14:paraId="51581E51" wp14:textId="77777777">
        <w:tc>
          <w:tcPr>
            <w:tcW w:w="1958" w:type="dxa"/>
          </w:tcPr>
          <w:p w14:paraId="069C2363" wp14:textId="77777777">
            <w:r/>
            <w:r>
              <w:rPr>
                <w:rFonts w:ascii="Arial" w:hAnsi="Arial"/>
                <w:sz w:val="18"/>
              </w:rPr>
              <w:t>0x0C83</w:t>
            </w:r>
          </w:p>
        </w:tc>
        <w:tc>
          <w:tcPr>
            <w:tcW w:w="1958" w:type="dxa"/>
          </w:tcPr>
          <w:p w14:paraId="30EED5E8" wp14:textId="77777777">
            <w:r/>
            <w:r>
              <w:rPr>
                <w:rFonts w:ascii="Arial" w:hAnsi="Arial"/>
                <w:sz w:val="18"/>
              </w:rPr>
              <w:t>Total active energy import</w:t>
            </w:r>
          </w:p>
        </w:tc>
        <w:tc>
          <w:tcPr>
            <w:tcW w:w="1958" w:type="dxa"/>
          </w:tcPr>
          <w:p w14:paraId="5B1D00D5" wp14:textId="77777777">
            <w:r/>
            <w:r>
              <w:rPr>
                <w:rFonts w:ascii="Arial" w:hAnsi="Arial"/>
                <w:sz w:val="18"/>
              </w:rPr>
              <w:t>I64</w:t>
            </w:r>
          </w:p>
        </w:tc>
        <w:tc>
          <w:tcPr>
            <w:tcW w:w="1958" w:type="dxa"/>
          </w:tcPr>
          <w:p w14:paraId="49927161" wp14:textId="77777777">
            <w:r/>
            <w:r>
              <w:rPr>
                <w:rFonts w:ascii="Arial" w:hAnsi="Arial"/>
                <w:sz w:val="18"/>
              </w:rPr>
              <w:t>kWh</w:t>
            </w:r>
          </w:p>
        </w:tc>
        <w:tc>
          <w:tcPr>
            <w:tcW w:w="1958" w:type="dxa"/>
          </w:tcPr>
          <w:p w14:paraId="1796519F" wp14:textId="77777777">
            <w:r/>
            <w:r>
              <w:rPr>
                <w:rFonts w:ascii="Arial" w:hAnsi="Arial"/>
                <w:sz w:val="18"/>
              </w:rPr>
              <w:t>Accumulated. 4 registers.</w:t>
            </w:r>
          </w:p>
        </w:tc>
      </w:tr>
      <w:tr xmlns:wp14="http://schemas.microsoft.com/office/word/2010/wordml" w14:paraId="65640BD5" wp14:textId="77777777">
        <w:tc>
          <w:tcPr>
            <w:tcW w:w="1958" w:type="dxa"/>
            <w:shd w:fill="EBF5FB"/>
          </w:tcPr>
          <w:p w14:paraId="5A0EEA8E" wp14:textId="77777777">
            <w:r/>
            <w:r>
              <w:rPr>
                <w:rFonts w:ascii="Arial" w:hAnsi="Arial"/>
                <w:sz w:val="18"/>
              </w:rPr>
              <w:t>0x0C87</w:t>
            </w:r>
          </w:p>
        </w:tc>
        <w:tc>
          <w:tcPr>
            <w:tcW w:w="1958" w:type="dxa"/>
            <w:shd w:fill="EBF5FB"/>
          </w:tcPr>
          <w:p w14:paraId="6FB010E9" wp14:textId="77777777">
            <w:r/>
            <w:r>
              <w:rPr>
                <w:rFonts w:ascii="Arial" w:hAnsi="Arial"/>
                <w:sz w:val="18"/>
              </w:rPr>
              <w:t>Total active energy export</w:t>
            </w:r>
          </w:p>
        </w:tc>
        <w:tc>
          <w:tcPr>
            <w:tcW w:w="1958" w:type="dxa"/>
            <w:shd w:fill="EBF5FB"/>
          </w:tcPr>
          <w:p w14:paraId="57E20A67" wp14:textId="77777777">
            <w:r/>
            <w:r>
              <w:rPr>
                <w:rFonts w:ascii="Arial" w:hAnsi="Arial"/>
                <w:sz w:val="18"/>
              </w:rPr>
              <w:t>I64</w:t>
            </w:r>
          </w:p>
        </w:tc>
        <w:tc>
          <w:tcPr>
            <w:tcW w:w="1958" w:type="dxa"/>
            <w:shd w:fill="EBF5FB"/>
          </w:tcPr>
          <w:p w14:paraId="1D9E4D27" wp14:textId="77777777">
            <w:r/>
            <w:r>
              <w:rPr>
                <w:rFonts w:ascii="Arial" w:hAnsi="Arial"/>
                <w:sz w:val="18"/>
              </w:rPr>
              <w:t>kWh</w:t>
            </w:r>
          </w:p>
        </w:tc>
        <w:tc>
          <w:tcPr>
            <w:tcW w:w="1958" w:type="dxa"/>
            <w:shd w:fill="EBF5FB"/>
          </w:tcPr>
          <w:p w14:paraId="7DD826EC" wp14:textId="77777777">
            <w:r/>
            <w:r>
              <w:rPr>
                <w:rFonts w:ascii="Arial" w:hAnsi="Arial"/>
                <w:sz w:val="18"/>
              </w:rPr>
              <w:t>Accumulated.</w:t>
            </w:r>
          </w:p>
        </w:tc>
      </w:tr>
      <w:tr xmlns:wp14="http://schemas.microsoft.com/office/word/2010/wordml" w14:paraId="64274CF5" wp14:textId="77777777">
        <w:tc>
          <w:tcPr>
            <w:tcW w:w="1958" w:type="dxa"/>
          </w:tcPr>
          <w:p w14:paraId="206373D9" wp14:textId="77777777">
            <w:r/>
            <w:r>
              <w:rPr>
                <w:rFonts w:ascii="Arial" w:hAnsi="Arial"/>
                <w:sz w:val="18"/>
              </w:rPr>
              <w:t>0x0C8B</w:t>
            </w:r>
          </w:p>
        </w:tc>
        <w:tc>
          <w:tcPr>
            <w:tcW w:w="1958" w:type="dxa"/>
          </w:tcPr>
          <w:p w14:paraId="1DEB3051" wp14:textId="77777777">
            <w:r/>
            <w:r>
              <w:rPr>
                <w:rFonts w:ascii="Arial" w:hAnsi="Arial"/>
                <w:sz w:val="18"/>
              </w:rPr>
              <w:t>Total reactive energy import</w:t>
            </w:r>
          </w:p>
        </w:tc>
        <w:tc>
          <w:tcPr>
            <w:tcW w:w="1958" w:type="dxa"/>
          </w:tcPr>
          <w:p w14:paraId="08B6A550" wp14:textId="77777777">
            <w:r/>
            <w:r>
              <w:rPr>
                <w:rFonts w:ascii="Arial" w:hAnsi="Arial"/>
                <w:sz w:val="18"/>
              </w:rPr>
              <w:t>I64</w:t>
            </w:r>
          </w:p>
        </w:tc>
        <w:tc>
          <w:tcPr>
            <w:tcW w:w="1958" w:type="dxa"/>
          </w:tcPr>
          <w:p w14:paraId="1B058EF9" wp14:textId="77777777">
            <w:r/>
            <w:r>
              <w:rPr>
                <w:rFonts w:ascii="Arial" w:hAnsi="Arial"/>
                <w:sz w:val="18"/>
              </w:rPr>
              <w:t>kVArh</w:t>
            </w:r>
          </w:p>
        </w:tc>
        <w:tc>
          <w:tcPr>
            <w:tcW w:w="1958" w:type="dxa"/>
          </w:tcPr>
          <w:p w14:paraId="1F3B1409" wp14:textId="77777777">
            <w:r/>
            <w:r>
              <w:rPr>
                <w:rFonts w:ascii="Arial" w:hAnsi="Arial"/>
                <w:sz w:val="18"/>
              </w:rPr>
            </w:r>
          </w:p>
        </w:tc>
      </w:tr>
      <w:tr xmlns:wp14="http://schemas.microsoft.com/office/word/2010/wordml" w14:paraId="0B38B826" wp14:textId="77777777">
        <w:tc>
          <w:tcPr>
            <w:tcW w:w="1958" w:type="dxa"/>
            <w:shd w:fill="EBF5FB"/>
          </w:tcPr>
          <w:p w14:paraId="1D195A08" wp14:textId="77777777">
            <w:r/>
            <w:r>
              <w:rPr>
                <w:rFonts w:ascii="Arial" w:hAnsi="Arial"/>
                <w:sz w:val="18"/>
              </w:rPr>
              <w:t>0x0C8F</w:t>
            </w:r>
          </w:p>
        </w:tc>
        <w:tc>
          <w:tcPr>
            <w:tcW w:w="1958" w:type="dxa"/>
            <w:shd w:fill="EBF5FB"/>
          </w:tcPr>
          <w:p w14:paraId="25B39EEB" wp14:textId="77777777">
            <w:r/>
            <w:r>
              <w:rPr>
                <w:rFonts w:ascii="Arial" w:hAnsi="Arial"/>
                <w:sz w:val="18"/>
              </w:rPr>
              <w:t>Total reactive energy export</w:t>
            </w:r>
          </w:p>
        </w:tc>
        <w:tc>
          <w:tcPr>
            <w:tcW w:w="1958" w:type="dxa"/>
            <w:shd w:fill="EBF5FB"/>
          </w:tcPr>
          <w:p w14:paraId="5807B9DB" wp14:textId="77777777">
            <w:r/>
            <w:r>
              <w:rPr>
                <w:rFonts w:ascii="Arial" w:hAnsi="Arial"/>
                <w:sz w:val="18"/>
              </w:rPr>
              <w:t>I64</w:t>
            </w:r>
          </w:p>
        </w:tc>
        <w:tc>
          <w:tcPr>
            <w:tcW w:w="1958" w:type="dxa"/>
            <w:shd w:fill="EBF5FB"/>
          </w:tcPr>
          <w:p w14:paraId="369F709B" wp14:textId="77777777">
            <w:r/>
            <w:r>
              <w:rPr>
                <w:rFonts w:ascii="Arial" w:hAnsi="Arial"/>
                <w:sz w:val="18"/>
              </w:rPr>
              <w:t>kVArh</w:t>
            </w:r>
          </w:p>
        </w:tc>
        <w:tc>
          <w:tcPr>
            <w:tcW w:w="1958" w:type="dxa"/>
            <w:shd w:fill="EBF5FB"/>
          </w:tcPr>
          <w:p w14:paraId="562C75D1" wp14:textId="77777777">
            <w:r/>
            <w:r>
              <w:rPr>
                <w:rFonts w:ascii="Arial" w:hAnsi="Arial"/>
                <w:sz w:val="18"/>
              </w:rPr>
            </w:r>
          </w:p>
        </w:tc>
      </w:tr>
      <w:tr xmlns:wp14="http://schemas.microsoft.com/office/word/2010/wordml" w14:paraId="14E859A0" wp14:textId="77777777">
        <w:tc>
          <w:tcPr>
            <w:tcW w:w="1958" w:type="dxa"/>
          </w:tcPr>
          <w:p w14:paraId="3A58230A" wp14:textId="77777777">
            <w:r/>
            <w:r>
              <w:rPr>
                <w:rFonts w:ascii="Arial" w:hAnsi="Arial"/>
                <w:sz w:val="18"/>
              </w:rPr>
              <w:t>0x0C9B</w:t>
            </w:r>
          </w:p>
        </w:tc>
        <w:tc>
          <w:tcPr>
            <w:tcW w:w="1958" w:type="dxa"/>
          </w:tcPr>
          <w:p w14:paraId="15905B53" wp14:textId="77777777">
            <w:r/>
            <w:r>
              <w:rPr>
                <w:rFonts w:ascii="Arial" w:hAnsi="Arial"/>
                <w:sz w:val="18"/>
              </w:rPr>
              <w:t>Demand active power (current)</w:t>
            </w:r>
          </w:p>
        </w:tc>
        <w:tc>
          <w:tcPr>
            <w:tcW w:w="1958" w:type="dxa"/>
          </w:tcPr>
          <w:p w14:paraId="012A75AD" wp14:textId="77777777">
            <w:r/>
            <w:r>
              <w:rPr>
                <w:rFonts w:ascii="Arial" w:hAnsi="Arial"/>
                <w:sz w:val="18"/>
              </w:rPr>
              <w:t>F32</w:t>
            </w:r>
          </w:p>
        </w:tc>
        <w:tc>
          <w:tcPr>
            <w:tcW w:w="1958" w:type="dxa"/>
          </w:tcPr>
          <w:p w14:paraId="29618CBA" wp14:textId="77777777">
            <w:r/>
            <w:r>
              <w:rPr>
                <w:rFonts w:ascii="Arial" w:hAnsi="Arial"/>
                <w:sz w:val="18"/>
              </w:rPr>
              <w:t>kW</w:t>
            </w:r>
          </w:p>
        </w:tc>
        <w:tc>
          <w:tcPr>
            <w:tcW w:w="1958" w:type="dxa"/>
          </w:tcPr>
          <w:p w14:paraId="5BC74B3A" wp14:textId="77777777">
            <w:r/>
            <w:r>
              <w:rPr>
                <w:rFonts w:ascii="Arial" w:hAnsi="Arial"/>
                <w:sz w:val="18"/>
              </w:rPr>
              <w:t>Rolling demand window</w:t>
            </w:r>
          </w:p>
        </w:tc>
      </w:tr>
      <w:tr xmlns:wp14="http://schemas.microsoft.com/office/word/2010/wordml" w14:paraId="5DA3CA3D" wp14:textId="77777777">
        <w:tc>
          <w:tcPr>
            <w:tcW w:w="1958" w:type="dxa"/>
            <w:shd w:fill="EBF5FB"/>
          </w:tcPr>
          <w:p w14:paraId="7623C37B" wp14:textId="77777777">
            <w:r/>
            <w:r>
              <w:rPr>
                <w:rFonts w:ascii="Arial" w:hAnsi="Arial"/>
                <w:sz w:val="18"/>
              </w:rPr>
              <w:t>0x0C9D</w:t>
            </w:r>
          </w:p>
        </w:tc>
        <w:tc>
          <w:tcPr>
            <w:tcW w:w="1958" w:type="dxa"/>
            <w:shd w:fill="EBF5FB"/>
          </w:tcPr>
          <w:p w14:paraId="507321EA" wp14:textId="77777777">
            <w:r/>
            <w:r>
              <w:rPr>
                <w:rFonts w:ascii="Arial" w:hAnsi="Arial"/>
                <w:sz w:val="18"/>
              </w:rPr>
              <w:t>Demand active power (peak)</w:t>
            </w:r>
          </w:p>
        </w:tc>
        <w:tc>
          <w:tcPr>
            <w:tcW w:w="1958" w:type="dxa"/>
            <w:shd w:fill="EBF5FB"/>
          </w:tcPr>
          <w:p w14:paraId="349ED7B7" wp14:textId="77777777">
            <w:r/>
            <w:r>
              <w:rPr>
                <w:rFonts w:ascii="Arial" w:hAnsi="Arial"/>
                <w:sz w:val="18"/>
              </w:rPr>
              <w:t>F32</w:t>
            </w:r>
          </w:p>
        </w:tc>
        <w:tc>
          <w:tcPr>
            <w:tcW w:w="1958" w:type="dxa"/>
            <w:shd w:fill="EBF5FB"/>
          </w:tcPr>
          <w:p w14:paraId="47F07639" wp14:textId="77777777">
            <w:r/>
            <w:r>
              <w:rPr>
                <w:rFonts w:ascii="Arial" w:hAnsi="Arial"/>
                <w:sz w:val="18"/>
              </w:rPr>
              <w:t>kW</w:t>
            </w:r>
          </w:p>
        </w:tc>
        <w:tc>
          <w:tcPr>
            <w:tcW w:w="1958" w:type="dxa"/>
            <w:shd w:fill="EBF5FB"/>
          </w:tcPr>
          <w:p w14:paraId="09594E68" wp14:textId="77777777">
            <w:r/>
            <w:r>
              <w:rPr>
                <w:rFonts w:ascii="Arial" w:hAnsi="Arial"/>
                <w:sz w:val="18"/>
              </w:rPr>
              <w:t>Maximum demand since reset</w:t>
            </w:r>
          </w:p>
        </w:tc>
      </w:tr>
    </w:tbl>
    <w:p xmlns:wp14="http://schemas.microsoft.com/office/word/2010/wordml" w14:paraId="24383AC9" wp14:textId="77777777">
      <w:r>
        <w:rPr>
          <w:rFonts w:ascii="Arial" w:hAnsi="Arial"/>
          <w:i/>
          <w:color w:val="555555"/>
          <w:sz w:val="20"/>
        </w:rPr>
        <w:t>Schneider PM5xxx uses 32-bit IEEE 754 floats (2 consecutive Modbus registers per value). Read with FC03, 2 registers at a time. 64-bit energy accumulators use 4 registers. Address offsets may vary by PM5xxx sub-model; verify against specific datasheet.</w:t>
      </w:r>
    </w:p>
    <w:p xmlns:wp14="http://schemas.microsoft.com/office/word/2010/wordml" w14:paraId="664355AD" wp14:textId="77777777">
      <w:r>
        <w:br w:type="page"/>
      </w:r>
    </w:p>
    <w:p xmlns:wp14="http://schemas.microsoft.com/office/word/2010/wordml" w14:paraId="4AC9BF5F" wp14:textId="77777777">
      <w:pPr>
        <w:pStyle w:val="Heading1"/>
      </w:pPr>
      <w:r>
        <w:t>13. DG Protocol (Modbus RTU)</w:t>
      </w:r>
    </w:p>
    <w:p xmlns:wp14="http://schemas.microsoft.com/office/word/2010/wordml" w14:paraId="4C061BCE" wp14:textId="77777777">
      <w:r>
        <w:t>Configurable for Smart controller (DeepSea DSE7320 / ComAp InteliLite style with full telemetry) or Simple relay-start (limited to start/stop + run status via DI/DO). RS485, 9600/8N1.</w:t>
      </w:r>
    </w:p>
    <w:p xmlns:wp14="http://schemas.microsoft.com/office/word/2010/wordml" w14:paraId="574C68F2" wp14:textId="77777777">
      <w:pPr>
        <w:pStyle w:val="Heading2"/>
      </w:pPr>
      <w:r>
        <w:t>13.1 DG Telemetry (Read-Only) — Smart Controller</w:t>
      </w:r>
    </w:p>
    <w:tbl>
      <w:tblPr>
        <w:tblStyle w:val="TableGrid"/>
        <w:tblW w:w="0" w:type="auto"/>
        <w:jc w:val="center"/>
        <w:tblLook w:val="04A0" w:firstRow="1" w:lastRow="0" w:firstColumn="1" w:lastColumn="0" w:noHBand="0" w:noVBand="1"/>
      </w:tblPr>
      <w:tblGrid>
        <w:gridCol w:w="1958"/>
        <w:gridCol w:w="1958"/>
        <w:gridCol w:w="1958"/>
        <w:gridCol w:w="1958"/>
        <w:gridCol w:w="1958"/>
      </w:tblGrid>
      <w:tr xmlns:wp14="http://schemas.microsoft.com/office/word/2010/wordml" w14:paraId="3FB95255" wp14:textId="77777777">
        <w:tc>
          <w:tcPr>
            <w:tcW w:w="1958" w:type="dxa"/>
            <w:shd w:fill="1B4F72"/>
          </w:tcPr>
          <w:p w14:paraId="7206B717" wp14:textId="77777777">
            <w:pPr>
              <w:jc w:val="center"/>
            </w:pPr>
            <w:r/>
            <w:r>
              <w:rPr>
                <w:rFonts w:ascii="Arial" w:hAnsi="Arial"/>
                <w:b/>
                <w:color w:val="FFFFFF"/>
                <w:sz w:val="18"/>
              </w:rPr>
              <w:t>Address</w:t>
            </w:r>
          </w:p>
        </w:tc>
        <w:tc>
          <w:tcPr>
            <w:tcW w:w="1958" w:type="dxa"/>
            <w:shd w:fill="1B4F72"/>
          </w:tcPr>
          <w:p w14:paraId="588D7B0A" wp14:textId="77777777">
            <w:pPr>
              <w:jc w:val="center"/>
            </w:pPr>
            <w:r/>
            <w:r>
              <w:rPr>
                <w:rFonts w:ascii="Arial" w:hAnsi="Arial"/>
                <w:b/>
                <w:color w:val="FFFFFF"/>
                <w:sz w:val="18"/>
              </w:rPr>
              <w:t>Signal</w:t>
            </w:r>
          </w:p>
        </w:tc>
        <w:tc>
          <w:tcPr>
            <w:tcW w:w="1958" w:type="dxa"/>
            <w:shd w:fill="1B4F72"/>
          </w:tcPr>
          <w:p w14:paraId="4021286E" wp14:textId="77777777">
            <w:pPr>
              <w:jc w:val="center"/>
            </w:pPr>
            <w:r/>
            <w:r>
              <w:rPr>
                <w:rFonts w:ascii="Arial" w:hAnsi="Arial"/>
                <w:b/>
                <w:color w:val="FFFFFF"/>
                <w:sz w:val="18"/>
              </w:rPr>
              <w:t>Type</w:t>
            </w:r>
          </w:p>
        </w:tc>
        <w:tc>
          <w:tcPr>
            <w:tcW w:w="1958" w:type="dxa"/>
            <w:shd w:fill="1B4F72"/>
          </w:tcPr>
          <w:p w14:paraId="3FEA4F0A" wp14:textId="77777777">
            <w:pPr>
              <w:jc w:val="center"/>
            </w:pPr>
            <w:r/>
            <w:r>
              <w:rPr>
                <w:rFonts w:ascii="Arial" w:hAnsi="Arial"/>
                <w:b/>
                <w:color w:val="FFFFFF"/>
                <w:sz w:val="18"/>
              </w:rPr>
              <w:t>Scale</w:t>
            </w:r>
          </w:p>
        </w:tc>
        <w:tc>
          <w:tcPr>
            <w:tcW w:w="1958" w:type="dxa"/>
            <w:shd w:fill="1B4F72"/>
          </w:tcPr>
          <w:p w14:paraId="37E96047" wp14:textId="77777777">
            <w:pPr>
              <w:jc w:val="center"/>
            </w:pPr>
            <w:r/>
            <w:r>
              <w:rPr>
                <w:rFonts w:ascii="Arial" w:hAnsi="Arial"/>
                <w:b/>
                <w:color w:val="FFFFFF"/>
                <w:sz w:val="18"/>
              </w:rPr>
              <w:t>Notes</w:t>
            </w:r>
          </w:p>
        </w:tc>
      </w:tr>
      <w:tr xmlns:wp14="http://schemas.microsoft.com/office/word/2010/wordml" w14:paraId="558C47BF" wp14:textId="77777777">
        <w:tc>
          <w:tcPr>
            <w:tcW w:w="1958" w:type="dxa"/>
          </w:tcPr>
          <w:p w14:paraId="7101D4EE" wp14:textId="77777777">
            <w:r/>
            <w:r>
              <w:rPr>
                <w:rFonts w:ascii="Arial" w:hAnsi="Arial"/>
                <w:sz w:val="18"/>
              </w:rPr>
              <w:t>0x0000</w:t>
            </w:r>
          </w:p>
        </w:tc>
        <w:tc>
          <w:tcPr>
            <w:tcW w:w="1958" w:type="dxa"/>
          </w:tcPr>
          <w:p w14:paraId="2DDE14C5" wp14:textId="77777777">
            <w:r/>
            <w:r>
              <w:rPr>
                <w:rFonts w:ascii="Arial" w:hAnsi="Arial"/>
                <w:sz w:val="18"/>
              </w:rPr>
              <w:t>Generator status</w:t>
            </w:r>
          </w:p>
        </w:tc>
        <w:tc>
          <w:tcPr>
            <w:tcW w:w="1958" w:type="dxa"/>
          </w:tcPr>
          <w:p w14:paraId="3F3FE5EA" wp14:textId="77777777">
            <w:r/>
            <w:r>
              <w:rPr>
                <w:rFonts w:ascii="Arial" w:hAnsi="Arial"/>
                <w:sz w:val="18"/>
              </w:rPr>
              <w:t>U16</w:t>
            </w:r>
          </w:p>
        </w:tc>
        <w:tc>
          <w:tcPr>
            <w:tcW w:w="1958" w:type="dxa"/>
          </w:tcPr>
          <w:p w14:paraId="72DD3B62" wp14:textId="77777777">
            <w:r/>
            <w:r>
              <w:rPr>
                <w:rFonts w:ascii="Arial" w:hAnsi="Arial"/>
                <w:sz w:val="18"/>
              </w:rPr>
              <w:t>enum</w:t>
            </w:r>
          </w:p>
        </w:tc>
        <w:tc>
          <w:tcPr>
            <w:tcW w:w="1958" w:type="dxa"/>
          </w:tcPr>
          <w:p w14:paraId="320400B0" wp14:textId="77777777">
            <w:r/>
            <w:r>
              <w:rPr>
                <w:rFonts w:ascii="Arial" w:hAnsi="Arial"/>
                <w:sz w:val="18"/>
              </w:rPr>
              <w:t>0=Stopped, 1=Pre-heat, 2=Cranking, 3=Running, 4=Cooling down, 5=Fault</w:t>
            </w:r>
          </w:p>
        </w:tc>
      </w:tr>
      <w:tr xmlns:wp14="http://schemas.microsoft.com/office/word/2010/wordml" w14:paraId="698B77EB" wp14:textId="77777777">
        <w:tc>
          <w:tcPr>
            <w:tcW w:w="1958" w:type="dxa"/>
            <w:shd w:fill="EBF5FB"/>
          </w:tcPr>
          <w:p w14:paraId="29C31AA0" wp14:textId="77777777">
            <w:r/>
            <w:r>
              <w:rPr>
                <w:rFonts w:ascii="Arial" w:hAnsi="Arial"/>
                <w:sz w:val="18"/>
              </w:rPr>
              <w:t>0x0001</w:t>
            </w:r>
          </w:p>
        </w:tc>
        <w:tc>
          <w:tcPr>
            <w:tcW w:w="1958" w:type="dxa"/>
            <w:shd w:fill="EBF5FB"/>
          </w:tcPr>
          <w:p w14:paraId="289FEEE4" wp14:textId="77777777">
            <w:r/>
            <w:r>
              <w:rPr>
                <w:rFonts w:ascii="Arial" w:hAnsi="Arial"/>
                <w:sz w:val="18"/>
              </w:rPr>
              <w:t>Engine RPM</w:t>
            </w:r>
          </w:p>
        </w:tc>
        <w:tc>
          <w:tcPr>
            <w:tcW w:w="1958" w:type="dxa"/>
            <w:shd w:fill="EBF5FB"/>
          </w:tcPr>
          <w:p w14:paraId="3444B9A0" wp14:textId="77777777">
            <w:r/>
            <w:r>
              <w:rPr>
                <w:rFonts w:ascii="Arial" w:hAnsi="Arial"/>
                <w:sz w:val="18"/>
              </w:rPr>
              <w:t>U16</w:t>
            </w:r>
          </w:p>
        </w:tc>
        <w:tc>
          <w:tcPr>
            <w:tcW w:w="1958" w:type="dxa"/>
            <w:shd w:fill="EBF5FB"/>
          </w:tcPr>
          <w:p w14:paraId="6A53B298" wp14:textId="77777777">
            <w:r/>
            <w:r>
              <w:rPr>
                <w:rFonts w:ascii="Arial" w:hAnsi="Arial"/>
                <w:sz w:val="18"/>
              </w:rPr>
              <w:t>RPM</w:t>
            </w:r>
          </w:p>
        </w:tc>
        <w:tc>
          <w:tcPr>
            <w:tcW w:w="1958" w:type="dxa"/>
            <w:shd w:fill="EBF5FB"/>
          </w:tcPr>
          <w:p w14:paraId="1A965116" wp14:textId="77777777">
            <w:r/>
            <w:r>
              <w:rPr>
                <w:rFonts w:ascii="Arial" w:hAnsi="Arial"/>
                <w:sz w:val="18"/>
              </w:rPr>
            </w:r>
          </w:p>
        </w:tc>
      </w:tr>
      <w:tr xmlns:wp14="http://schemas.microsoft.com/office/word/2010/wordml" w14:paraId="2BABE038" wp14:textId="77777777">
        <w:tc>
          <w:tcPr>
            <w:tcW w:w="1958" w:type="dxa"/>
          </w:tcPr>
          <w:p w14:paraId="353C1AC6" wp14:textId="77777777">
            <w:r/>
            <w:r>
              <w:rPr>
                <w:rFonts w:ascii="Arial" w:hAnsi="Arial"/>
                <w:sz w:val="18"/>
              </w:rPr>
              <w:t>0x0002</w:t>
            </w:r>
          </w:p>
        </w:tc>
        <w:tc>
          <w:tcPr>
            <w:tcW w:w="1958" w:type="dxa"/>
          </w:tcPr>
          <w:p w14:paraId="18DE850B" wp14:textId="77777777">
            <w:r/>
            <w:r>
              <w:rPr>
                <w:rFonts w:ascii="Arial" w:hAnsi="Arial"/>
                <w:sz w:val="18"/>
              </w:rPr>
              <w:t>Oil pressure</w:t>
            </w:r>
          </w:p>
        </w:tc>
        <w:tc>
          <w:tcPr>
            <w:tcW w:w="1958" w:type="dxa"/>
          </w:tcPr>
          <w:p w14:paraId="0212AB9E" wp14:textId="77777777">
            <w:r/>
            <w:r>
              <w:rPr>
                <w:rFonts w:ascii="Arial" w:hAnsi="Arial"/>
                <w:sz w:val="18"/>
              </w:rPr>
              <w:t>U16</w:t>
            </w:r>
          </w:p>
        </w:tc>
        <w:tc>
          <w:tcPr>
            <w:tcW w:w="1958" w:type="dxa"/>
          </w:tcPr>
          <w:p w14:paraId="5366E5ED" wp14:textId="77777777">
            <w:r/>
            <w:r>
              <w:rPr>
                <w:rFonts w:ascii="Arial" w:hAnsi="Arial"/>
                <w:sz w:val="18"/>
              </w:rPr>
              <w:t>kPa</w:t>
            </w:r>
          </w:p>
        </w:tc>
        <w:tc>
          <w:tcPr>
            <w:tcW w:w="1958" w:type="dxa"/>
          </w:tcPr>
          <w:p w14:paraId="7DF4E37C" wp14:textId="77777777">
            <w:r/>
            <w:r>
              <w:rPr>
                <w:rFonts w:ascii="Arial" w:hAnsi="Arial"/>
                <w:sz w:val="18"/>
              </w:rPr>
            </w:r>
          </w:p>
        </w:tc>
      </w:tr>
      <w:tr xmlns:wp14="http://schemas.microsoft.com/office/word/2010/wordml" w14:paraId="1FBE0EC0" wp14:textId="77777777">
        <w:tc>
          <w:tcPr>
            <w:tcW w:w="1958" w:type="dxa"/>
            <w:shd w:fill="EBF5FB"/>
          </w:tcPr>
          <w:p w14:paraId="203BEADA" wp14:textId="77777777">
            <w:r/>
            <w:r>
              <w:rPr>
                <w:rFonts w:ascii="Arial" w:hAnsi="Arial"/>
                <w:sz w:val="18"/>
              </w:rPr>
              <w:t>0x0003</w:t>
            </w:r>
          </w:p>
        </w:tc>
        <w:tc>
          <w:tcPr>
            <w:tcW w:w="1958" w:type="dxa"/>
            <w:shd w:fill="EBF5FB"/>
          </w:tcPr>
          <w:p w14:paraId="036CB5A2" wp14:textId="77777777">
            <w:r/>
            <w:r>
              <w:rPr>
                <w:rFonts w:ascii="Arial" w:hAnsi="Arial"/>
                <w:sz w:val="18"/>
              </w:rPr>
              <w:t>Coolant temperature</w:t>
            </w:r>
          </w:p>
        </w:tc>
        <w:tc>
          <w:tcPr>
            <w:tcW w:w="1958" w:type="dxa"/>
            <w:shd w:fill="EBF5FB"/>
          </w:tcPr>
          <w:p w14:paraId="663E7D0A" wp14:textId="77777777">
            <w:r/>
            <w:r>
              <w:rPr>
                <w:rFonts w:ascii="Arial" w:hAnsi="Arial"/>
                <w:sz w:val="18"/>
              </w:rPr>
              <w:t>I16</w:t>
            </w:r>
          </w:p>
        </w:tc>
        <w:tc>
          <w:tcPr>
            <w:tcW w:w="1958" w:type="dxa"/>
            <w:shd w:fill="EBF5FB"/>
          </w:tcPr>
          <w:p w14:paraId="1A4BC39F" wp14:textId="77777777">
            <w:r/>
            <w:r>
              <w:rPr>
                <w:rFonts w:ascii="Arial" w:hAnsi="Arial"/>
                <w:sz w:val="18"/>
              </w:rPr>
              <w:t>°C ×10</w:t>
            </w:r>
          </w:p>
        </w:tc>
        <w:tc>
          <w:tcPr>
            <w:tcW w:w="1958" w:type="dxa"/>
            <w:shd w:fill="EBF5FB"/>
          </w:tcPr>
          <w:p w14:paraId="262E50D6" wp14:textId="77777777">
            <w:r/>
            <w:r>
              <w:rPr>
                <w:rFonts w:ascii="Arial" w:hAnsi="Arial"/>
                <w:sz w:val="18"/>
              </w:rPr>
              <w:t>Engine coolant</w:t>
            </w:r>
          </w:p>
        </w:tc>
      </w:tr>
      <w:tr xmlns:wp14="http://schemas.microsoft.com/office/word/2010/wordml" w14:paraId="2EAFF8C3" wp14:textId="77777777">
        <w:tc>
          <w:tcPr>
            <w:tcW w:w="1958" w:type="dxa"/>
          </w:tcPr>
          <w:p w14:paraId="46E6CBAE" wp14:textId="77777777">
            <w:r/>
            <w:r>
              <w:rPr>
                <w:rFonts w:ascii="Arial" w:hAnsi="Arial"/>
                <w:sz w:val="18"/>
              </w:rPr>
              <w:t>0x0004</w:t>
            </w:r>
          </w:p>
        </w:tc>
        <w:tc>
          <w:tcPr>
            <w:tcW w:w="1958" w:type="dxa"/>
          </w:tcPr>
          <w:p w14:paraId="272CF32F" wp14:textId="77777777">
            <w:r/>
            <w:r>
              <w:rPr>
                <w:rFonts w:ascii="Arial" w:hAnsi="Arial"/>
                <w:sz w:val="18"/>
              </w:rPr>
              <w:t>Battery voltage (starter)</w:t>
            </w:r>
          </w:p>
        </w:tc>
        <w:tc>
          <w:tcPr>
            <w:tcW w:w="1958" w:type="dxa"/>
          </w:tcPr>
          <w:p w14:paraId="11CD71E1" wp14:textId="77777777">
            <w:r/>
            <w:r>
              <w:rPr>
                <w:rFonts w:ascii="Arial" w:hAnsi="Arial"/>
                <w:sz w:val="18"/>
              </w:rPr>
              <w:t>U16</w:t>
            </w:r>
          </w:p>
        </w:tc>
        <w:tc>
          <w:tcPr>
            <w:tcW w:w="1958" w:type="dxa"/>
          </w:tcPr>
          <w:p w14:paraId="2B75341C" wp14:textId="77777777">
            <w:r/>
            <w:r>
              <w:rPr>
                <w:rFonts w:ascii="Arial" w:hAnsi="Arial"/>
                <w:sz w:val="18"/>
              </w:rPr>
              <w:t>V ×10</w:t>
            </w:r>
          </w:p>
        </w:tc>
        <w:tc>
          <w:tcPr>
            <w:tcW w:w="1958" w:type="dxa"/>
          </w:tcPr>
          <w:p w14:paraId="57272BCF" wp14:textId="77777777">
            <w:r/>
            <w:r>
              <w:rPr>
                <w:rFonts w:ascii="Arial" w:hAnsi="Arial"/>
                <w:sz w:val="18"/>
              </w:rPr>
              <w:t>12V/24V starter battery</w:t>
            </w:r>
          </w:p>
        </w:tc>
      </w:tr>
      <w:tr xmlns:wp14="http://schemas.microsoft.com/office/word/2010/wordml" w14:paraId="6736F574" wp14:textId="77777777">
        <w:tc>
          <w:tcPr>
            <w:tcW w:w="1958" w:type="dxa"/>
            <w:shd w:fill="EBF5FB"/>
          </w:tcPr>
          <w:p w14:paraId="37D7B74E" wp14:textId="77777777">
            <w:r/>
            <w:r>
              <w:rPr>
                <w:rFonts w:ascii="Arial" w:hAnsi="Arial"/>
                <w:sz w:val="18"/>
              </w:rPr>
              <w:t>0x0005</w:t>
            </w:r>
          </w:p>
        </w:tc>
        <w:tc>
          <w:tcPr>
            <w:tcW w:w="1958" w:type="dxa"/>
            <w:shd w:fill="EBF5FB"/>
          </w:tcPr>
          <w:p w14:paraId="6D770EDC" wp14:textId="77777777">
            <w:r/>
            <w:r>
              <w:rPr>
                <w:rFonts w:ascii="Arial" w:hAnsi="Arial"/>
                <w:sz w:val="18"/>
              </w:rPr>
              <w:t>Fuel level</w:t>
            </w:r>
          </w:p>
        </w:tc>
        <w:tc>
          <w:tcPr>
            <w:tcW w:w="1958" w:type="dxa"/>
            <w:shd w:fill="EBF5FB"/>
          </w:tcPr>
          <w:p w14:paraId="055051EB" wp14:textId="77777777">
            <w:r/>
            <w:r>
              <w:rPr>
                <w:rFonts w:ascii="Arial" w:hAnsi="Arial"/>
                <w:sz w:val="18"/>
              </w:rPr>
              <w:t>U16</w:t>
            </w:r>
          </w:p>
        </w:tc>
        <w:tc>
          <w:tcPr>
            <w:tcW w:w="1958" w:type="dxa"/>
            <w:shd w:fill="EBF5FB"/>
          </w:tcPr>
          <w:p w14:paraId="6148EDE9" wp14:textId="77777777">
            <w:r/>
            <w:r>
              <w:rPr>
                <w:rFonts w:ascii="Arial" w:hAnsi="Arial"/>
                <w:sz w:val="18"/>
              </w:rPr>
              <w:t>% ×10</w:t>
            </w:r>
          </w:p>
        </w:tc>
        <w:tc>
          <w:tcPr>
            <w:tcW w:w="1958" w:type="dxa"/>
            <w:shd w:fill="EBF5FB"/>
          </w:tcPr>
          <w:p w14:paraId="12EEC12E" wp14:textId="77777777">
            <w:r/>
            <w:r>
              <w:rPr>
                <w:rFonts w:ascii="Arial" w:hAnsi="Arial"/>
                <w:sz w:val="18"/>
              </w:rPr>
              <w:t>0–1000 = 0–100%</w:t>
            </w:r>
          </w:p>
        </w:tc>
      </w:tr>
      <w:tr xmlns:wp14="http://schemas.microsoft.com/office/word/2010/wordml" w14:paraId="3E3952DC" wp14:textId="77777777">
        <w:tc>
          <w:tcPr>
            <w:tcW w:w="1958" w:type="dxa"/>
          </w:tcPr>
          <w:p w14:paraId="4E661C39" wp14:textId="77777777">
            <w:r/>
            <w:r>
              <w:rPr>
                <w:rFonts w:ascii="Arial" w:hAnsi="Arial"/>
                <w:sz w:val="18"/>
              </w:rPr>
              <w:t>0x0006</w:t>
            </w:r>
          </w:p>
        </w:tc>
        <w:tc>
          <w:tcPr>
            <w:tcW w:w="1958" w:type="dxa"/>
          </w:tcPr>
          <w:p w14:paraId="7A1B49BD" wp14:textId="77777777">
            <w:r/>
            <w:r>
              <w:rPr>
                <w:rFonts w:ascii="Arial" w:hAnsi="Arial"/>
                <w:sz w:val="18"/>
              </w:rPr>
              <w:t>Run hours</w:t>
            </w:r>
          </w:p>
        </w:tc>
        <w:tc>
          <w:tcPr>
            <w:tcW w:w="1958" w:type="dxa"/>
          </w:tcPr>
          <w:p w14:paraId="09DE11C1" wp14:textId="77777777">
            <w:r/>
            <w:r>
              <w:rPr>
                <w:rFonts w:ascii="Arial" w:hAnsi="Arial"/>
                <w:sz w:val="18"/>
              </w:rPr>
              <w:t>U32</w:t>
            </w:r>
          </w:p>
        </w:tc>
        <w:tc>
          <w:tcPr>
            <w:tcW w:w="1958" w:type="dxa"/>
          </w:tcPr>
          <w:p w14:paraId="5C45403C" wp14:textId="77777777">
            <w:r/>
            <w:r>
              <w:rPr>
                <w:rFonts w:ascii="Arial" w:hAnsi="Arial"/>
                <w:sz w:val="18"/>
              </w:rPr>
              <w:t>hours</w:t>
            </w:r>
          </w:p>
        </w:tc>
        <w:tc>
          <w:tcPr>
            <w:tcW w:w="1958" w:type="dxa"/>
          </w:tcPr>
          <w:p w14:paraId="0A0BFB8B" wp14:textId="77777777">
            <w:r/>
            <w:r>
              <w:rPr>
                <w:rFonts w:ascii="Arial" w:hAnsi="Arial"/>
                <w:sz w:val="18"/>
              </w:rPr>
              <w:t>Total engine hours. 2 registers.</w:t>
            </w:r>
          </w:p>
        </w:tc>
      </w:tr>
      <w:tr xmlns:wp14="http://schemas.microsoft.com/office/word/2010/wordml" w14:paraId="4BD92E67" wp14:textId="77777777">
        <w:tc>
          <w:tcPr>
            <w:tcW w:w="1958" w:type="dxa"/>
            <w:shd w:fill="EBF5FB"/>
          </w:tcPr>
          <w:p w14:paraId="7ED12D7E" wp14:textId="77777777">
            <w:r/>
            <w:r>
              <w:rPr>
                <w:rFonts w:ascii="Arial" w:hAnsi="Arial"/>
                <w:sz w:val="18"/>
              </w:rPr>
              <w:t>0x0008</w:t>
            </w:r>
          </w:p>
        </w:tc>
        <w:tc>
          <w:tcPr>
            <w:tcW w:w="1958" w:type="dxa"/>
            <w:shd w:fill="EBF5FB"/>
          </w:tcPr>
          <w:p w14:paraId="406E47F2" wp14:textId="77777777">
            <w:r/>
            <w:r>
              <w:rPr>
                <w:rFonts w:ascii="Arial" w:hAnsi="Arial"/>
                <w:sz w:val="18"/>
              </w:rPr>
              <w:t>Output voltage L1-N</w:t>
            </w:r>
          </w:p>
        </w:tc>
        <w:tc>
          <w:tcPr>
            <w:tcW w:w="1958" w:type="dxa"/>
            <w:shd w:fill="EBF5FB"/>
          </w:tcPr>
          <w:p w14:paraId="7906F425" wp14:textId="77777777">
            <w:r/>
            <w:r>
              <w:rPr>
                <w:rFonts w:ascii="Arial" w:hAnsi="Arial"/>
                <w:sz w:val="18"/>
              </w:rPr>
              <w:t>U16</w:t>
            </w:r>
          </w:p>
        </w:tc>
        <w:tc>
          <w:tcPr>
            <w:tcW w:w="1958" w:type="dxa"/>
            <w:shd w:fill="EBF5FB"/>
          </w:tcPr>
          <w:p w14:paraId="215F0C96" wp14:textId="77777777">
            <w:r/>
            <w:r>
              <w:rPr>
                <w:rFonts w:ascii="Arial" w:hAnsi="Arial"/>
                <w:sz w:val="18"/>
              </w:rPr>
              <w:t>V ×10</w:t>
            </w:r>
          </w:p>
        </w:tc>
        <w:tc>
          <w:tcPr>
            <w:tcW w:w="1958" w:type="dxa"/>
            <w:shd w:fill="EBF5FB"/>
          </w:tcPr>
          <w:p w14:paraId="44FB30F8" wp14:textId="77777777">
            <w:r/>
            <w:r>
              <w:rPr>
                <w:rFonts w:ascii="Arial" w:hAnsi="Arial"/>
                <w:sz w:val="18"/>
              </w:rPr>
            </w:r>
          </w:p>
        </w:tc>
      </w:tr>
      <w:tr xmlns:wp14="http://schemas.microsoft.com/office/word/2010/wordml" w14:paraId="2C179A5F" wp14:textId="77777777">
        <w:tc>
          <w:tcPr>
            <w:tcW w:w="1958" w:type="dxa"/>
          </w:tcPr>
          <w:p w14:paraId="7BDB7BE2" wp14:textId="77777777">
            <w:r/>
            <w:r>
              <w:rPr>
                <w:rFonts w:ascii="Arial" w:hAnsi="Arial"/>
                <w:sz w:val="18"/>
              </w:rPr>
              <w:t>0x0009</w:t>
            </w:r>
          </w:p>
        </w:tc>
        <w:tc>
          <w:tcPr>
            <w:tcW w:w="1958" w:type="dxa"/>
          </w:tcPr>
          <w:p w14:paraId="3C0A23C5" wp14:textId="77777777">
            <w:r/>
            <w:r>
              <w:rPr>
                <w:rFonts w:ascii="Arial" w:hAnsi="Arial"/>
                <w:sz w:val="18"/>
              </w:rPr>
              <w:t>Output voltage L2-N</w:t>
            </w:r>
          </w:p>
        </w:tc>
        <w:tc>
          <w:tcPr>
            <w:tcW w:w="1958" w:type="dxa"/>
          </w:tcPr>
          <w:p w14:paraId="3F92BF25" wp14:textId="77777777">
            <w:r/>
            <w:r>
              <w:rPr>
                <w:rFonts w:ascii="Arial" w:hAnsi="Arial"/>
                <w:sz w:val="18"/>
              </w:rPr>
              <w:t>U16</w:t>
            </w:r>
          </w:p>
        </w:tc>
        <w:tc>
          <w:tcPr>
            <w:tcW w:w="1958" w:type="dxa"/>
          </w:tcPr>
          <w:p w14:paraId="3E4B3A6F" wp14:textId="77777777">
            <w:r/>
            <w:r>
              <w:rPr>
                <w:rFonts w:ascii="Arial" w:hAnsi="Arial"/>
                <w:sz w:val="18"/>
              </w:rPr>
              <w:t>V ×10</w:t>
            </w:r>
          </w:p>
        </w:tc>
        <w:tc>
          <w:tcPr>
            <w:tcW w:w="1958" w:type="dxa"/>
          </w:tcPr>
          <w:p w14:paraId="1DA6542E" wp14:textId="77777777">
            <w:r/>
            <w:r>
              <w:rPr>
                <w:rFonts w:ascii="Arial" w:hAnsi="Arial"/>
                <w:sz w:val="18"/>
              </w:rPr>
            </w:r>
          </w:p>
        </w:tc>
      </w:tr>
      <w:tr xmlns:wp14="http://schemas.microsoft.com/office/word/2010/wordml" w14:paraId="313B9FC8" wp14:textId="77777777">
        <w:tc>
          <w:tcPr>
            <w:tcW w:w="1958" w:type="dxa"/>
            <w:shd w:fill="EBF5FB"/>
          </w:tcPr>
          <w:p w14:paraId="7F75CF98" wp14:textId="77777777">
            <w:r/>
            <w:r>
              <w:rPr>
                <w:rFonts w:ascii="Arial" w:hAnsi="Arial"/>
                <w:sz w:val="18"/>
              </w:rPr>
              <w:t>0x000A</w:t>
            </w:r>
          </w:p>
        </w:tc>
        <w:tc>
          <w:tcPr>
            <w:tcW w:w="1958" w:type="dxa"/>
            <w:shd w:fill="EBF5FB"/>
          </w:tcPr>
          <w:p w14:paraId="007A3518" wp14:textId="77777777">
            <w:r/>
            <w:r>
              <w:rPr>
                <w:rFonts w:ascii="Arial" w:hAnsi="Arial"/>
                <w:sz w:val="18"/>
              </w:rPr>
              <w:t>Output voltage L3-N</w:t>
            </w:r>
          </w:p>
        </w:tc>
        <w:tc>
          <w:tcPr>
            <w:tcW w:w="1958" w:type="dxa"/>
            <w:shd w:fill="EBF5FB"/>
          </w:tcPr>
          <w:p w14:paraId="604C6ADC" wp14:textId="77777777">
            <w:r/>
            <w:r>
              <w:rPr>
                <w:rFonts w:ascii="Arial" w:hAnsi="Arial"/>
                <w:sz w:val="18"/>
              </w:rPr>
              <w:t>U16</w:t>
            </w:r>
          </w:p>
        </w:tc>
        <w:tc>
          <w:tcPr>
            <w:tcW w:w="1958" w:type="dxa"/>
            <w:shd w:fill="EBF5FB"/>
          </w:tcPr>
          <w:p w14:paraId="38873644" wp14:textId="77777777">
            <w:r/>
            <w:r>
              <w:rPr>
                <w:rFonts w:ascii="Arial" w:hAnsi="Arial"/>
                <w:sz w:val="18"/>
              </w:rPr>
              <w:t>V ×10</w:t>
            </w:r>
          </w:p>
        </w:tc>
        <w:tc>
          <w:tcPr>
            <w:tcW w:w="1958" w:type="dxa"/>
            <w:shd w:fill="EBF5FB"/>
          </w:tcPr>
          <w:p w14:paraId="3041E394" wp14:textId="77777777">
            <w:r/>
            <w:r>
              <w:rPr>
                <w:rFonts w:ascii="Arial" w:hAnsi="Arial"/>
                <w:sz w:val="18"/>
              </w:rPr>
            </w:r>
          </w:p>
        </w:tc>
      </w:tr>
      <w:tr xmlns:wp14="http://schemas.microsoft.com/office/word/2010/wordml" w14:paraId="0108025E" wp14:textId="77777777">
        <w:tc>
          <w:tcPr>
            <w:tcW w:w="1958" w:type="dxa"/>
          </w:tcPr>
          <w:p w14:paraId="2C2C0315" wp14:textId="77777777">
            <w:r/>
            <w:r>
              <w:rPr>
                <w:rFonts w:ascii="Arial" w:hAnsi="Arial"/>
                <w:sz w:val="18"/>
              </w:rPr>
              <w:t>0x000B</w:t>
            </w:r>
          </w:p>
        </w:tc>
        <w:tc>
          <w:tcPr>
            <w:tcW w:w="1958" w:type="dxa"/>
          </w:tcPr>
          <w:p w14:paraId="1DB646A6" wp14:textId="77777777">
            <w:r/>
            <w:r>
              <w:rPr>
                <w:rFonts w:ascii="Arial" w:hAnsi="Arial"/>
                <w:sz w:val="18"/>
              </w:rPr>
              <w:t>Output current L1</w:t>
            </w:r>
          </w:p>
        </w:tc>
        <w:tc>
          <w:tcPr>
            <w:tcW w:w="1958" w:type="dxa"/>
          </w:tcPr>
          <w:p w14:paraId="3D5FFE83" wp14:textId="77777777">
            <w:r/>
            <w:r>
              <w:rPr>
                <w:rFonts w:ascii="Arial" w:hAnsi="Arial"/>
                <w:sz w:val="18"/>
              </w:rPr>
              <w:t>U16</w:t>
            </w:r>
          </w:p>
        </w:tc>
        <w:tc>
          <w:tcPr>
            <w:tcW w:w="1958" w:type="dxa"/>
          </w:tcPr>
          <w:p w14:paraId="0B9B8C3D" wp14:textId="77777777">
            <w:r/>
            <w:r>
              <w:rPr>
                <w:rFonts w:ascii="Arial" w:hAnsi="Arial"/>
                <w:sz w:val="18"/>
              </w:rPr>
              <w:t>A ×10</w:t>
            </w:r>
          </w:p>
        </w:tc>
        <w:tc>
          <w:tcPr>
            <w:tcW w:w="1958" w:type="dxa"/>
          </w:tcPr>
          <w:p w14:paraId="722B00AE" wp14:textId="77777777">
            <w:r/>
            <w:r>
              <w:rPr>
                <w:rFonts w:ascii="Arial" w:hAnsi="Arial"/>
                <w:sz w:val="18"/>
              </w:rPr>
            </w:r>
          </w:p>
        </w:tc>
      </w:tr>
      <w:tr xmlns:wp14="http://schemas.microsoft.com/office/word/2010/wordml" w14:paraId="7EA13A04" wp14:textId="77777777">
        <w:tc>
          <w:tcPr>
            <w:tcW w:w="1958" w:type="dxa"/>
            <w:shd w:fill="EBF5FB"/>
          </w:tcPr>
          <w:p w14:paraId="005EBFB0" wp14:textId="77777777">
            <w:r/>
            <w:r>
              <w:rPr>
                <w:rFonts w:ascii="Arial" w:hAnsi="Arial"/>
                <w:sz w:val="18"/>
              </w:rPr>
              <w:t>0x000C</w:t>
            </w:r>
          </w:p>
        </w:tc>
        <w:tc>
          <w:tcPr>
            <w:tcW w:w="1958" w:type="dxa"/>
            <w:shd w:fill="EBF5FB"/>
          </w:tcPr>
          <w:p w14:paraId="3CFA44C3" wp14:textId="77777777">
            <w:r/>
            <w:r>
              <w:rPr>
                <w:rFonts w:ascii="Arial" w:hAnsi="Arial"/>
                <w:sz w:val="18"/>
              </w:rPr>
              <w:t>Output current L2</w:t>
            </w:r>
          </w:p>
        </w:tc>
        <w:tc>
          <w:tcPr>
            <w:tcW w:w="1958" w:type="dxa"/>
            <w:shd w:fill="EBF5FB"/>
          </w:tcPr>
          <w:p w14:paraId="7191D9C1" wp14:textId="77777777">
            <w:r/>
            <w:r>
              <w:rPr>
                <w:rFonts w:ascii="Arial" w:hAnsi="Arial"/>
                <w:sz w:val="18"/>
              </w:rPr>
              <w:t>U16</w:t>
            </w:r>
          </w:p>
        </w:tc>
        <w:tc>
          <w:tcPr>
            <w:tcW w:w="1958" w:type="dxa"/>
            <w:shd w:fill="EBF5FB"/>
          </w:tcPr>
          <w:p w14:paraId="03A25CA5" wp14:textId="77777777">
            <w:r/>
            <w:r>
              <w:rPr>
                <w:rFonts w:ascii="Arial" w:hAnsi="Arial"/>
                <w:sz w:val="18"/>
              </w:rPr>
              <w:t>A ×10</w:t>
            </w:r>
          </w:p>
        </w:tc>
        <w:tc>
          <w:tcPr>
            <w:tcW w:w="1958" w:type="dxa"/>
            <w:shd w:fill="EBF5FB"/>
          </w:tcPr>
          <w:p w14:paraId="42C6D796" wp14:textId="77777777">
            <w:r/>
            <w:r>
              <w:rPr>
                <w:rFonts w:ascii="Arial" w:hAnsi="Arial"/>
                <w:sz w:val="18"/>
              </w:rPr>
            </w:r>
          </w:p>
        </w:tc>
      </w:tr>
      <w:tr xmlns:wp14="http://schemas.microsoft.com/office/word/2010/wordml" w14:paraId="65E0AAC6" wp14:textId="77777777">
        <w:tc>
          <w:tcPr>
            <w:tcW w:w="1958" w:type="dxa"/>
          </w:tcPr>
          <w:p w14:paraId="4F358E34" wp14:textId="77777777">
            <w:r/>
            <w:r>
              <w:rPr>
                <w:rFonts w:ascii="Arial" w:hAnsi="Arial"/>
                <w:sz w:val="18"/>
              </w:rPr>
              <w:t>0x000D</w:t>
            </w:r>
          </w:p>
        </w:tc>
        <w:tc>
          <w:tcPr>
            <w:tcW w:w="1958" w:type="dxa"/>
          </w:tcPr>
          <w:p w14:paraId="7E8E362C" wp14:textId="77777777">
            <w:r/>
            <w:r>
              <w:rPr>
                <w:rFonts w:ascii="Arial" w:hAnsi="Arial"/>
                <w:sz w:val="18"/>
              </w:rPr>
              <w:t>Output current L3</w:t>
            </w:r>
          </w:p>
        </w:tc>
        <w:tc>
          <w:tcPr>
            <w:tcW w:w="1958" w:type="dxa"/>
          </w:tcPr>
          <w:p w14:paraId="1E6E4177" wp14:textId="77777777">
            <w:r/>
            <w:r>
              <w:rPr>
                <w:rFonts w:ascii="Arial" w:hAnsi="Arial"/>
                <w:sz w:val="18"/>
              </w:rPr>
              <w:t>U16</w:t>
            </w:r>
          </w:p>
        </w:tc>
        <w:tc>
          <w:tcPr>
            <w:tcW w:w="1958" w:type="dxa"/>
          </w:tcPr>
          <w:p w14:paraId="5AFB9095" wp14:textId="77777777">
            <w:r/>
            <w:r>
              <w:rPr>
                <w:rFonts w:ascii="Arial" w:hAnsi="Arial"/>
                <w:sz w:val="18"/>
              </w:rPr>
              <w:t>A ×10</w:t>
            </w:r>
          </w:p>
        </w:tc>
        <w:tc>
          <w:tcPr>
            <w:tcW w:w="1958" w:type="dxa"/>
          </w:tcPr>
          <w:p w14:paraId="6E1831B3" wp14:textId="77777777">
            <w:r/>
            <w:r>
              <w:rPr>
                <w:rFonts w:ascii="Arial" w:hAnsi="Arial"/>
                <w:sz w:val="18"/>
              </w:rPr>
            </w:r>
          </w:p>
        </w:tc>
      </w:tr>
      <w:tr xmlns:wp14="http://schemas.microsoft.com/office/word/2010/wordml" w14:paraId="0532F9BF" wp14:textId="77777777">
        <w:tc>
          <w:tcPr>
            <w:tcW w:w="1958" w:type="dxa"/>
            <w:shd w:fill="EBF5FB"/>
          </w:tcPr>
          <w:p w14:paraId="2096CFA5" wp14:textId="77777777">
            <w:r/>
            <w:r>
              <w:rPr>
                <w:rFonts w:ascii="Arial" w:hAnsi="Arial"/>
                <w:sz w:val="18"/>
              </w:rPr>
              <w:t>0x000E</w:t>
            </w:r>
          </w:p>
        </w:tc>
        <w:tc>
          <w:tcPr>
            <w:tcW w:w="1958" w:type="dxa"/>
            <w:shd w:fill="EBF5FB"/>
          </w:tcPr>
          <w:p w14:paraId="30D56A60" wp14:textId="77777777">
            <w:r/>
            <w:r>
              <w:rPr>
                <w:rFonts w:ascii="Arial" w:hAnsi="Arial"/>
                <w:sz w:val="18"/>
              </w:rPr>
              <w:t>Output frequency</w:t>
            </w:r>
          </w:p>
        </w:tc>
        <w:tc>
          <w:tcPr>
            <w:tcW w:w="1958" w:type="dxa"/>
            <w:shd w:fill="EBF5FB"/>
          </w:tcPr>
          <w:p w14:paraId="543326DB" wp14:textId="77777777">
            <w:r/>
            <w:r>
              <w:rPr>
                <w:rFonts w:ascii="Arial" w:hAnsi="Arial"/>
                <w:sz w:val="18"/>
              </w:rPr>
              <w:t>U16</w:t>
            </w:r>
          </w:p>
        </w:tc>
        <w:tc>
          <w:tcPr>
            <w:tcW w:w="1958" w:type="dxa"/>
            <w:shd w:fill="EBF5FB"/>
          </w:tcPr>
          <w:p w14:paraId="5C7F2C33" wp14:textId="77777777">
            <w:r/>
            <w:r>
              <w:rPr>
                <w:rFonts w:ascii="Arial" w:hAnsi="Arial"/>
                <w:sz w:val="18"/>
              </w:rPr>
              <w:t>Hz ×100</w:t>
            </w:r>
          </w:p>
        </w:tc>
        <w:tc>
          <w:tcPr>
            <w:tcW w:w="1958" w:type="dxa"/>
            <w:shd w:fill="EBF5FB"/>
          </w:tcPr>
          <w:p w14:paraId="54E11D2A" wp14:textId="77777777">
            <w:r/>
            <w:r>
              <w:rPr>
                <w:rFonts w:ascii="Arial" w:hAnsi="Arial"/>
                <w:sz w:val="18"/>
              </w:rPr>
            </w:r>
          </w:p>
        </w:tc>
      </w:tr>
      <w:tr xmlns:wp14="http://schemas.microsoft.com/office/word/2010/wordml" w14:paraId="0FC7663F" wp14:textId="77777777">
        <w:tc>
          <w:tcPr>
            <w:tcW w:w="1958" w:type="dxa"/>
          </w:tcPr>
          <w:p w14:paraId="70BFF2D3" wp14:textId="77777777">
            <w:r/>
            <w:r>
              <w:rPr>
                <w:rFonts w:ascii="Arial" w:hAnsi="Arial"/>
                <w:sz w:val="18"/>
              </w:rPr>
              <w:t>0x000F</w:t>
            </w:r>
          </w:p>
        </w:tc>
        <w:tc>
          <w:tcPr>
            <w:tcW w:w="1958" w:type="dxa"/>
          </w:tcPr>
          <w:p w14:paraId="57965CC7" wp14:textId="77777777">
            <w:r/>
            <w:r>
              <w:rPr>
                <w:rFonts w:ascii="Arial" w:hAnsi="Arial"/>
                <w:sz w:val="18"/>
              </w:rPr>
              <w:t>Output active power</w:t>
            </w:r>
          </w:p>
        </w:tc>
        <w:tc>
          <w:tcPr>
            <w:tcW w:w="1958" w:type="dxa"/>
          </w:tcPr>
          <w:p w14:paraId="09A2C1E9" wp14:textId="77777777">
            <w:r/>
            <w:r>
              <w:rPr>
                <w:rFonts w:ascii="Arial" w:hAnsi="Arial"/>
                <w:sz w:val="18"/>
              </w:rPr>
              <w:t>I16</w:t>
            </w:r>
          </w:p>
        </w:tc>
        <w:tc>
          <w:tcPr>
            <w:tcW w:w="1958" w:type="dxa"/>
          </w:tcPr>
          <w:p w14:paraId="0AC55D1C" wp14:textId="77777777">
            <w:r/>
            <w:r>
              <w:rPr>
                <w:rFonts w:ascii="Arial" w:hAnsi="Arial"/>
                <w:sz w:val="18"/>
              </w:rPr>
              <w:t>kW ×10</w:t>
            </w:r>
          </w:p>
        </w:tc>
        <w:tc>
          <w:tcPr>
            <w:tcW w:w="1958" w:type="dxa"/>
          </w:tcPr>
          <w:p w14:paraId="55019B52" wp14:textId="77777777">
            <w:r/>
            <w:r>
              <w:rPr>
                <w:rFonts w:ascii="Arial" w:hAnsi="Arial"/>
                <w:sz w:val="18"/>
              </w:rPr>
              <w:t>Total 3-phase</w:t>
            </w:r>
          </w:p>
        </w:tc>
      </w:tr>
      <w:tr xmlns:wp14="http://schemas.microsoft.com/office/word/2010/wordml" w14:paraId="15E8152B" wp14:textId="77777777">
        <w:tc>
          <w:tcPr>
            <w:tcW w:w="1958" w:type="dxa"/>
            <w:shd w:fill="EBF5FB"/>
          </w:tcPr>
          <w:p w14:paraId="7E68D87C" wp14:textId="77777777">
            <w:r/>
            <w:r>
              <w:rPr>
                <w:rFonts w:ascii="Arial" w:hAnsi="Arial"/>
                <w:sz w:val="18"/>
              </w:rPr>
              <w:t>0x0010</w:t>
            </w:r>
          </w:p>
        </w:tc>
        <w:tc>
          <w:tcPr>
            <w:tcW w:w="1958" w:type="dxa"/>
            <w:shd w:fill="EBF5FB"/>
          </w:tcPr>
          <w:p w14:paraId="70D423F8" wp14:textId="77777777">
            <w:r/>
            <w:r>
              <w:rPr>
                <w:rFonts w:ascii="Arial" w:hAnsi="Arial"/>
                <w:sz w:val="18"/>
              </w:rPr>
              <w:t>Output power factor</w:t>
            </w:r>
          </w:p>
        </w:tc>
        <w:tc>
          <w:tcPr>
            <w:tcW w:w="1958" w:type="dxa"/>
            <w:shd w:fill="EBF5FB"/>
          </w:tcPr>
          <w:p w14:paraId="7AF43B17" wp14:textId="77777777">
            <w:r/>
            <w:r>
              <w:rPr>
                <w:rFonts w:ascii="Arial" w:hAnsi="Arial"/>
                <w:sz w:val="18"/>
              </w:rPr>
              <w:t>I16</w:t>
            </w:r>
          </w:p>
        </w:tc>
        <w:tc>
          <w:tcPr>
            <w:tcW w:w="1958" w:type="dxa"/>
            <w:shd w:fill="EBF5FB"/>
          </w:tcPr>
          <w:p w14:paraId="263B56FF" wp14:textId="77777777">
            <w:r/>
            <w:r>
              <w:rPr>
                <w:rFonts w:ascii="Arial" w:hAnsi="Arial"/>
                <w:sz w:val="18"/>
              </w:rPr>
              <w:t>×100</w:t>
            </w:r>
          </w:p>
        </w:tc>
        <w:tc>
          <w:tcPr>
            <w:tcW w:w="1958" w:type="dxa"/>
            <w:shd w:fill="EBF5FB"/>
          </w:tcPr>
          <w:p w14:paraId="31126E5D" wp14:textId="77777777">
            <w:r/>
            <w:r>
              <w:rPr>
                <w:rFonts w:ascii="Arial" w:hAnsi="Arial"/>
                <w:sz w:val="18"/>
              </w:rPr>
            </w:r>
          </w:p>
        </w:tc>
      </w:tr>
      <w:tr xmlns:wp14="http://schemas.microsoft.com/office/word/2010/wordml" w14:paraId="5948604D" wp14:textId="77777777">
        <w:tc>
          <w:tcPr>
            <w:tcW w:w="1958" w:type="dxa"/>
          </w:tcPr>
          <w:p w14:paraId="1F818595" wp14:textId="77777777">
            <w:r/>
            <w:r>
              <w:rPr>
                <w:rFonts w:ascii="Arial" w:hAnsi="Arial"/>
                <w:sz w:val="18"/>
              </w:rPr>
              <w:t>0x0011</w:t>
            </w:r>
          </w:p>
        </w:tc>
        <w:tc>
          <w:tcPr>
            <w:tcW w:w="1958" w:type="dxa"/>
          </w:tcPr>
          <w:p w14:paraId="443630BB" wp14:textId="77777777">
            <w:r/>
            <w:r>
              <w:rPr>
                <w:rFonts w:ascii="Arial" w:hAnsi="Arial"/>
                <w:sz w:val="18"/>
              </w:rPr>
              <w:t>Fuel consumption rate</w:t>
            </w:r>
          </w:p>
        </w:tc>
        <w:tc>
          <w:tcPr>
            <w:tcW w:w="1958" w:type="dxa"/>
          </w:tcPr>
          <w:p w14:paraId="293D084D" wp14:textId="77777777">
            <w:r/>
            <w:r>
              <w:rPr>
                <w:rFonts w:ascii="Arial" w:hAnsi="Arial"/>
                <w:sz w:val="18"/>
              </w:rPr>
              <w:t>U16</w:t>
            </w:r>
          </w:p>
        </w:tc>
        <w:tc>
          <w:tcPr>
            <w:tcW w:w="1958" w:type="dxa"/>
          </w:tcPr>
          <w:p w14:paraId="709FF2C5" wp14:textId="77777777">
            <w:r/>
            <w:r>
              <w:rPr>
                <w:rFonts w:ascii="Arial" w:hAnsi="Arial"/>
                <w:sz w:val="18"/>
              </w:rPr>
              <w:t>L/hr ×10</w:t>
            </w:r>
          </w:p>
        </w:tc>
        <w:tc>
          <w:tcPr>
            <w:tcW w:w="1958" w:type="dxa"/>
          </w:tcPr>
          <w:p w14:paraId="3CE83C55" wp14:textId="77777777">
            <w:r/>
            <w:r>
              <w:rPr>
                <w:rFonts w:ascii="Arial" w:hAnsi="Arial"/>
                <w:sz w:val="18"/>
              </w:rPr>
              <w:t>If sensor available</w:t>
            </w:r>
          </w:p>
        </w:tc>
      </w:tr>
      <w:tr xmlns:wp14="http://schemas.microsoft.com/office/word/2010/wordml" w14:paraId="27ED7C68" wp14:textId="77777777">
        <w:tc>
          <w:tcPr>
            <w:tcW w:w="1958" w:type="dxa"/>
            <w:shd w:fill="EBF5FB"/>
          </w:tcPr>
          <w:p w14:paraId="0D87752F" wp14:textId="77777777">
            <w:r/>
            <w:r>
              <w:rPr>
                <w:rFonts w:ascii="Arial" w:hAnsi="Arial"/>
                <w:sz w:val="18"/>
              </w:rPr>
              <w:t>0x0012</w:t>
            </w:r>
          </w:p>
        </w:tc>
        <w:tc>
          <w:tcPr>
            <w:tcW w:w="1958" w:type="dxa"/>
            <w:shd w:fill="EBF5FB"/>
          </w:tcPr>
          <w:p w14:paraId="4A6BF868" wp14:textId="77777777">
            <w:r/>
            <w:r>
              <w:rPr>
                <w:rFonts w:ascii="Arial" w:hAnsi="Arial"/>
                <w:sz w:val="18"/>
              </w:rPr>
              <w:t>Total energy generated</w:t>
            </w:r>
          </w:p>
        </w:tc>
        <w:tc>
          <w:tcPr>
            <w:tcW w:w="1958" w:type="dxa"/>
            <w:shd w:fill="EBF5FB"/>
          </w:tcPr>
          <w:p w14:paraId="603FC1FA" wp14:textId="77777777">
            <w:r/>
            <w:r>
              <w:rPr>
                <w:rFonts w:ascii="Arial" w:hAnsi="Arial"/>
                <w:sz w:val="18"/>
              </w:rPr>
              <w:t>U32</w:t>
            </w:r>
          </w:p>
        </w:tc>
        <w:tc>
          <w:tcPr>
            <w:tcW w:w="1958" w:type="dxa"/>
            <w:shd w:fill="EBF5FB"/>
          </w:tcPr>
          <w:p w14:paraId="2E6C8D96" wp14:textId="77777777">
            <w:r/>
            <w:r>
              <w:rPr>
                <w:rFonts w:ascii="Arial" w:hAnsi="Arial"/>
                <w:sz w:val="18"/>
              </w:rPr>
              <w:t>kWh</w:t>
            </w:r>
          </w:p>
        </w:tc>
        <w:tc>
          <w:tcPr>
            <w:tcW w:w="1958" w:type="dxa"/>
            <w:shd w:fill="EBF5FB"/>
          </w:tcPr>
          <w:p w14:paraId="28D4CFAD" wp14:textId="77777777">
            <w:r/>
            <w:r>
              <w:rPr>
                <w:rFonts w:ascii="Arial" w:hAnsi="Arial"/>
                <w:sz w:val="18"/>
              </w:rPr>
              <w:t>Accumulated. 2 registers.</w:t>
            </w:r>
          </w:p>
        </w:tc>
      </w:tr>
      <w:tr xmlns:wp14="http://schemas.microsoft.com/office/word/2010/wordml" w14:paraId="2BBD4390" wp14:textId="77777777">
        <w:tc>
          <w:tcPr>
            <w:tcW w:w="1958" w:type="dxa"/>
          </w:tcPr>
          <w:p w14:paraId="08BE0421" wp14:textId="77777777">
            <w:r/>
            <w:r>
              <w:rPr>
                <w:rFonts w:ascii="Arial" w:hAnsi="Arial"/>
                <w:sz w:val="18"/>
              </w:rPr>
              <w:t>0x0014</w:t>
            </w:r>
          </w:p>
        </w:tc>
        <w:tc>
          <w:tcPr>
            <w:tcW w:w="1958" w:type="dxa"/>
          </w:tcPr>
          <w:p w14:paraId="269193C8" wp14:textId="77777777">
            <w:r/>
            <w:r>
              <w:rPr>
                <w:rFonts w:ascii="Arial" w:hAnsi="Arial"/>
                <w:sz w:val="18"/>
              </w:rPr>
              <w:t>Exhaust temperature</w:t>
            </w:r>
          </w:p>
        </w:tc>
        <w:tc>
          <w:tcPr>
            <w:tcW w:w="1958" w:type="dxa"/>
          </w:tcPr>
          <w:p w14:paraId="45B3DEEE" wp14:textId="77777777">
            <w:r/>
            <w:r>
              <w:rPr>
                <w:rFonts w:ascii="Arial" w:hAnsi="Arial"/>
                <w:sz w:val="18"/>
              </w:rPr>
              <w:t>I16</w:t>
            </w:r>
          </w:p>
        </w:tc>
        <w:tc>
          <w:tcPr>
            <w:tcW w:w="1958" w:type="dxa"/>
          </w:tcPr>
          <w:p w14:paraId="0AF3CBA4" wp14:textId="77777777">
            <w:r/>
            <w:r>
              <w:rPr>
                <w:rFonts w:ascii="Arial" w:hAnsi="Arial"/>
                <w:sz w:val="18"/>
              </w:rPr>
              <w:t>°C ×10</w:t>
            </w:r>
          </w:p>
        </w:tc>
        <w:tc>
          <w:tcPr>
            <w:tcW w:w="1958" w:type="dxa"/>
          </w:tcPr>
          <w:p w14:paraId="10C88CA5" wp14:textId="77777777">
            <w:r/>
            <w:r>
              <w:rPr>
                <w:rFonts w:ascii="Arial" w:hAnsi="Arial"/>
                <w:sz w:val="18"/>
              </w:rPr>
              <w:t>If sensor available</w:t>
            </w:r>
          </w:p>
        </w:tc>
      </w:tr>
    </w:tbl>
    <w:p xmlns:wp14="http://schemas.microsoft.com/office/word/2010/wordml" w14:paraId="67700574" wp14:textId="77777777">
      <w:pPr>
        <w:pStyle w:val="Heading2"/>
      </w:pPr>
      <w:r>
        <w:t>13.2 DG Control (R/W) — Smart Controller</w:t>
      </w:r>
    </w:p>
    <w:tbl>
      <w:tblPr>
        <w:tblStyle w:val="TableGrid"/>
        <w:tblW w:w="0" w:type="auto"/>
        <w:jc w:val="center"/>
        <w:tblLook w:val="04A0" w:firstRow="1" w:lastRow="0" w:firstColumn="1" w:lastColumn="0" w:noHBand="0" w:noVBand="1"/>
      </w:tblPr>
      <w:tblGrid>
        <w:gridCol w:w="1958"/>
        <w:gridCol w:w="1958"/>
        <w:gridCol w:w="1958"/>
        <w:gridCol w:w="1958"/>
        <w:gridCol w:w="1958"/>
      </w:tblGrid>
      <w:tr xmlns:wp14="http://schemas.microsoft.com/office/word/2010/wordml" w14:paraId="1F25F453" wp14:textId="77777777">
        <w:tc>
          <w:tcPr>
            <w:tcW w:w="1958" w:type="dxa"/>
            <w:shd w:fill="1B4F72"/>
          </w:tcPr>
          <w:p w14:paraId="27625E38" wp14:textId="77777777">
            <w:pPr>
              <w:jc w:val="center"/>
            </w:pPr>
            <w:r/>
            <w:r>
              <w:rPr>
                <w:rFonts w:ascii="Arial" w:hAnsi="Arial"/>
                <w:b/>
                <w:color w:val="FFFFFF"/>
                <w:sz w:val="18"/>
              </w:rPr>
              <w:t>Address</w:t>
            </w:r>
          </w:p>
        </w:tc>
        <w:tc>
          <w:tcPr>
            <w:tcW w:w="1958" w:type="dxa"/>
            <w:shd w:fill="1B4F72"/>
          </w:tcPr>
          <w:p w14:paraId="4289E199" wp14:textId="77777777">
            <w:pPr>
              <w:jc w:val="center"/>
            </w:pPr>
            <w:r/>
            <w:r>
              <w:rPr>
                <w:rFonts w:ascii="Arial" w:hAnsi="Arial"/>
                <w:b/>
                <w:color w:val="FFFFFF"/>
                <w:sz w:val="18"/>
              </w:rPr>
              <w:t>Signal</w:t>
            </w:r>
          </w:p>
        </w:tc>
        <w:tc>
          <w:tcPr>
            <w:tcW w:w="1958" w:type="dxa"/>
            <w:shd w:fill="1B4F72"/>
          </w:tcPr>
          <w:p w14:paraId="0449AFE0" wp14:textId="77777777">
            <w:pPr>
              <w:jc w:val="center"/>
            </w:pPr>
            <w:r/>
            <w:r>
              <w:rPr>
                <w:rFonts w:ascii="Arial" w:hAnsi="Arial"/>
                <w:b/>
                <w:color w:val="FFFFFF"/>
                <w:sz w:val="18"/>
              </w:rPr>
              <w:t>Type</w:t>
            </w:r>
          </w:p>
        </w:tc>
        <w:tc>
          <w:tcPr>
            <w:tcW w:w="1958" w:type="dxa"/>
            <w:shd w:fill="1B4F72"/>
          </w:tcPr>
          <w:p w14:paraId="0E28E76D" wp14:textId="77777777">
            <w:pPr>
              <w:jc w:val="center"/>
            </w:pPr>
            <w:r/>
            <w:r>
              <w:rPr>
                <w:rFonts w:ascii="Arial" w:hAnsi="Arial"/>
                <w:b/>
                <w:color w:val="FFFFFF"/>
                <w:sz w:val="18"/>
              </w:rPr>
              <w:t>Scale</w:t>
            </w:r>
          </w:p>
        </w:tc>
        <w:tc>
          <w:tcPr>
            <w:tcW w:w="1958" w:type="dxa"/>
            <w:shd w:fill="1B4F72"/>
          </w:tcPr>
          <w:p w14:paraId="01240F02" wp14:textId="77777777">
            <w:pPr>
              <w:jc w:val="center"/>
            </w:pPr>
            <w:r/>
            <w:r>
              <w:rPr>
                <w:rFonts w:ascii="Arial" w:hAnsi="Arial"/>
                <w:b/>
                <w:color w:val="FFFFFF"/>
                <w:sz w:val="18"/>
              </w:rPr>
              <w:t>Notes</w:t>
            </w:r>
          </w:p>
        </w:tc>
      </w:tr>
      <w:tr xmlns:wp14="http://schemas.microsoft.com/office/word/2010/wordml" w14:paraId="1ABFEFB0" wp14:textId="77777777">
        <w:tc>
          <w:tcPr>
            <w:tcW w:w="1958" w:type="dxa"/>
          </w:tcPr>
          <w:p w14:paraId="553725D9" wp14:textId="77777777">
            <w:r/>
            <w:r>
              <w:rPr>
                <w:rFonts w:ascii="Arial" w:hAnsi="Arial"/>
                <w:sz w:val="18"/>
              </w:rPr>
              <w:t>0x0100</w:t>
            </w:r>
          </w:p>
        </w:tc>
        <w:tc>
          <w:tcPr>
            <w:tcW w:w="1958" w:type="dxa"/>
          </w:tcPr>
          <w:p w14:paraId="790318CD" wp14:textId="77777777">
            <w:r/>
            <w:r>
              <w:rPr>
                <w:rFonts w:ascii="Arial" w:hAnsi="Arial"/>
                <w:sz w:val="18"/>
              </w:rPr>
              <w:t>Start/Stop command</w:t>
            </w:r>
          </w:p>
        </w:tc>
        <w:tc>
          <w:tcPr>
            <w:tcW w:w="1958" w:type="dxa"/>
          </w:tcPr>
          <w:p w14:paraId="6518C99B" wp14:textId="77777777">
            <w:r/>
            <w:r>
              <w:rPr>
                <w:rFonts w:ascii="Arial" w:hAnsi="Arial"/>
                <w:sz w:val="18"/>
              </w:rPr>
              <w:t>U16</w:t>
            </w:r>
          </w:p>
        </w:tc>
        <w:tc>
          <w:tcPr>
            <w:tcW w:w="1958" w:type="dxa"/>
          </w:tcPr>
          <w:p w14:paraId="20DF3988" wp14:textId="77777777">
            <w:r/>
            <w:r>
              <w:rPr>
                <w:rFonts w:ascii="Arial" w:hAnsi="Arial"/>
                <w:sz w:val="18"/>
              </w:rPr>
              <w:t>enum</w:t>
            </w:r>
          </w:p>
        </w:tc>
        <w:tc>
          <w:tcPr>
            <w:tcW w:w="1958" w:type="dxa"/>
          </w:tcPr>
          <w:p w14:paraId="2BD81B50" wp14:textId="77777777">
            <w:r/>
            <w:r>
              <w:rPr>
                <w:rFonts w:ascii="Arial" w:hAnsi="Arial"/>
                <w:sz w:val="18"/>
              </w:rPr>
              <w:t>0=Stop, 1=Start, 2=Auto (EMS-managed)</w:t>
            </w:r>
          </w:p>
        </w:tc>
      </w:tr>
      <w:tr xmlns:wp14="http://schemas.microsoft.com/office/word/2010/wordml" w14:paraId="1ED61CC7" wp14:textId="77777777">
        <w:tc>
          <w:tcPr>
            <w:tcW w:w="1958" w:type="dxa"/>
            <w:shd w:fill="EBF5FB"/>
          </w:tcPr>
          <w:p w14:paraId="35E2339E" wp14:textId="77777777">
            <w:r/>
            <w:r>
              <w:rPr>
                <w:rFonts w:ascii="Arial" w:hAnsi="Arial"/>
                <w:sz w:val="18"/>
              </w:rPr>
              <w:t>0x0101</w:t>
            </w:r>
          </w:p>
        </w:tc>
        <w:tc>
          <w:tcPr>
            <w:tcW w:w="1958" w:type="dxa"/>
            <w:shd w:fill="EBF5FB"/>
          </w:tcPr>
          <w:p w14:paraId="2848DCDA" wp14:textId="77777777">
            <w:r/>
            <w:r>
              <w:rPr>
                <w:rFonts w:ascii="Arial" w:hAnsi="Arial"/>
                <w:sz w:val="18"/>
              </w:rPr>
              <w:t>Fault reset</w:t>
            </w:r>
          </w:p>
        </w:tc>
        <w:tc>
          <w:tcPr>
            <w:tcW w:w="1958" w:type="dxa"/>
            <w:shd w:fill="EBF5FB"/>
          </w:tcPr>
          <w:p w14:paraId="1FECB52F" wp14:textId="77777777">
            <w:r/>
            <w:r>
              <w:rPr>
                <w:rFonts w:ascii="Arial" w:hAnsi="Arial"/>
                <w:sz w:val="18"/>
              </w:rPr>
              <w:t>U16</w:t>
            </w:r>
          </w:p>
        </w:tc>
        <w:tc>
          <w:tcPr>
            <w:tcW w:w="1958" w:type="dxa"/>
            <w:shd w:fill="EBF5FB"/>
          </w:tcPr>
          <w:p w14:paraId="0295336A" wp14:textId="77777777">
            <w:r/>
            <w:r>
              <w:rPr>
                <w:rFonts w:ascii="Arial" w:hAnsi="Arial"/>
                <w:sz w:val="18"/>
              </w:rPr>
              <w:t>1</w:t>
            </w:r>
          </w:p>
        </w:tc>
        <w:tc>
          <w:tcPr>
            <w:tcW w:w="1958" w:type="dxa"/>
            <w:shd w:fill="EBF5FB"/>
          </w:tcPr>
          <w:p w14:paraId="4442A772" wp14:textId="77777777">
            <w:r/>
            <w:r>
              <w:rPr>
                <w:rFonts w:ascii="Arial" w:hAnsi="Arial"/>
                <w:sz w:val="18"/>
              </w:rPr>
              <w:t>Write 1 to clear faults</w:t>
            </w:r>
          </w:p>
        </w:tc>
      </w:tr>
      <w:tr xmlns:wp14="http://schemas.microsoft.com/office/word/2010/wordml" w14:paraId="03BE247E" wp14:textId="77777777">
        <w:tc>
          <w:tcPr>
            <w:tcW w:w="1958" w:type="dxa"/>
          </w:tcPr>
          <w:p w14:paraId="424FFD49" wp14:textId="77777777">
            <w:r/>
            <w:r>
              <w:rPr>
                <w:rFonts w:ascii="Arial" w:hAnsi="Arial"/>
                <w:sz w:val="18"/>
              </w:rPr>
              <w:t>0x0102</w:t>
            </w:r>
          </w:p>
        </w:tc>
        <w:tc>
          <w:tcPr>
            <w:tcW w:w="1958" w:type="dxa"/>
          </w:tcPr>
          <w:p w14:paraId="35707244" wp14:textId="77777777">
            <w:r/>
            <w:r>
              <w:rPr>
                <w:rFonts w:ascii="Arial" w:hAnsi="Arial"/>
                <w:sz w:val="18"/>
              </w:rPr>
              <w:t>Load transfer command</w:t>
            </w:r>
          </w:p>
        </w:tc>
        <w:tc>
          <w:tcPr>
            <w:tcW w:w="1958" w:type="dxa"/>
          </w:tcPr>
          <w:p w14:paraId="10721086" wp14:textId="77777777">
            <w:r/>
            <w:r>
              <w:rPr>
                <w:rFonts w:ascii="Arial" w:hAnsi="Arial"/>
                <w:sz w:val="18"/>
              </w:rPr>
              <w:t>U16</w:t>
            </w:r>
          </w:p>
        </w:tc>
        <w:tc>
          <w:tcPr>
            <w:tcW w:w="1958" w:type="dxa"/>
          </w:tcPr>
          <w:p w14:paraId="71CBABF6" wp14:textId="77777777">
            <w:r/>
            <w:r>
              <w:rPr>
                <w:rFonts w:ascii="Arial" w:hAnsi="Arial"/>
                <w:sz w:val="18"/>
              </w:rPr>
              <w:t>1</w:t>
            </w:r>
          </w:p>
        </w:tc>
        <w:tc>
          <w:tcPr>
            <w:tcW w:w="1958" w:type="dxa"/>
          </w:tcPr>
          <w:p w14:paraId="5284C62E" wp14:textId="77777777">
            <w:r/>
            <w:r>
              <w:rPr>
                <w:rFonts w:ascii="Arial" w:hAnsi="Arial"/>
                <w:sz w:val="18"/>
              </w:rPr>
              <w:t>1=Close DG breaker, 0=Open. For ATS integration.</w:t>
            </w:r>
          </w:p>
        </w:tc>
      </w:tr>
      <w:tr xmlns:wp14="http://schemas.microsoft.com/office/word/2010/wordml" w14:paraId="309AC314" wp14:textId="77777777">
        <w:tc>
          <w:tcPr>
            <w:tcW w:w="1958" w:type="dxa"/>
            <w:shd w:fill="EBF5FB"/>
          </w:tcPr>
          <w:p w14:paraId="67D65D2C" wp14:textId="77777777">
            <w:r/>
            <w:r>
              <w:rPr>
                <w:rFonts w:ascii="Arial" w:hAnsi="Arial"/>
                <w:sz w:val="18"/>
              </w:rPr>
              <w:t>0x0103</w:t>
            </w:r>
          </w:p>
        </w:tc>
        <w:tc>
          <w:tcPr>
            <w:tcW w:w="1958" w:type="dxa"/>
            <w:shd w:fill="EBF5FB"/>
          </w:tcPr>
          <w:p w14:paraId="4CE90425" wp14:textId="77777777">
            <w:r/>
            <w:r>
              <w:rPr>
                <w:rFonts w:ascii="Arial" w:hAnsi="Arial"/>
                <w:sz w:val="18"/>
              </w:rPr>
              <w:t>Governor setpoint</w:t>
            </w:r>
          </w:p>
        </w:tc>
        <w:tc>
          <w:tcPr>
            <w:tcW w:w="1958" w:type="dxa"/>
            <w:shd w:fill="EBF5FB"/>
          </w:tcPr>
          <w:p w14:paraId="6B6644B5" wp14:textId="77777777">
            <w:r/>
            <w:r>
              <w:rPr>
                <w:rFonts w:ascii="Arial" w:hAnsi="Arial"/>
                <w:sz w:val="18"/>
              </w:rPr>
              <w:t>U16</w:t>
            </w:r>
          </w:p>
        </w:tc>
        <w:tc>
          <w:tcPr>
            <w:tcW w:w="1958" w:type="dxa"/>
            <w:shd w:fill="EBF5FB"/>
          </w:tcPr>
          <w:p w14:paraId="2B5D4EA3" wp14:textId="77777777">
            <w:r/>
            <w:r>
              <w:rPr>
                <w:rFonts w:ascii="Arial" w:hAnsi="Arial"/>
                <w:sz w:val="18"/>
              </w:rPr>
              <w:t>Hz ×100</w:t>
            </w:r>
          </w:p>
        </w:tc>
        <w:tc>
          <w:tcPr>
            <w:tcW w:w="1958" w:type="dxa"/>
            <w:shd w:fill="EBF5FB"/>
          </w:tcPr>
          <w:p w14:paraId="363E2373" wp14:textId="77777777">
            <w:r/>
            <w:r>
              <w:rPr>
                <w:rFonts w:ascii="Arial" w:hAnsi="Arial"/>
                <w:sz w:val="18"/>
              </w:rPr>
              <w:t>Frequency target (default 5000=50Hz)</w:t>
            </w:r>
          </w:p>
        </w:tc>
      </w:tr>
    </w:tbl>
    <w:p xmlns:wp14="http://schemas.microsoft.com/office/word/2010/wordml" w14:paraId="6B95FF71" wp14:textId="77777777">
      <w:pPr>
        <w:pStyle w:val="Heading2"/>
      </w:pPr>
      <w:r>
        <w:t>13.3 DG Alarms (Read-Only)</w:t>
      </w:r>
    </w:p>
    <w:tbl>
      <w:tblPr>
        <w:tblStyle w:val="TableGrid"/>
        <w:tblW w:w="0" w:type="auto"/>
        <w:jc w:val="center"/>
        <w:tblLook w:val="04A0" w:firstRow="1" w:lastRow="0" w:firstColumn="1" w:lastColumn="0" w:noHBand="0" w:noVBand="1"/>
      </w:tblPr>
      <w:tblGrid>
        <w:gridCol w:w="3264"/>
        <w:gridCol w:w="3264"/>
        <w:gridCol w:w="3264"/>
      </w:tblGrid>
      <w:tr xmlns:wp14="http://schemas.microsoft.com/office/word/2010/wordml" w14:paraId="74E71EBE" wp14:textId="77777777">
        <w:tc>
          <w:tcPr>
            <w:tcW w:w="3264" w:type="dxa"/>
            <w:shd w:fill="1B4F72"/>
          </w:tcPr>
          <w:p w14:paraId="0C16D04D" wp14:textId="77777777">
            <w:pPr>
              <w:jc w:val="center"/>
            </w:pPr>
            <w:r/>
            <w:r>
              <w:rPr>
                <w:rFonts w:ascii="Arial" w:hAnsi="Arial"/>
                <w:b/>
                <w:color w:val="FFFFFF"/>
                <w:sz w:val="18"/>
              </w:rPr>
              <w:t>Address</w:t>
            </w:r>
          </w:p>
        </w:tc>
        <w:tc>
          <w:tcPr>
            <w:tcW w:w="3264" w:type="dxa"/>
            <w:shd w:fill="1B4F72"/>
          </w:tcPr>
          <w:p w14:paraId="4BD90EC0" wp14:textId="77777777">
            <w:pPr>
              <w:jc w:val="center"/>
            </w:pPr>
            <w:r/>
            <w:r>
              <w:rPr>
                <w:rFonts w:ascii="Arial" w:hAnsi="Arial"/>
                <w:b/>
                <w:color w:val="FFFFFF"/>
                <w:sz w:val="18"/>
              </w:rPr>
              <w:t>Alarm Word</w:t>
            </w:r>
          </w:p>
        </w:tc>
        <w:tc>
          <w:tcPr>
            <w:tcW w:w="3264" w:type="dxa"/>
            <w:shd w:fill="1B4F72"/>
          </w:tcPr>
          <w:p w14:paraId="2A3578A4" wp14:textId="77777777">
            <w:pPr>
              <w:jc w:val="center"/>
            </w:pPr>
            <w:r/>
            <w:r>
              <w:rPr>
                <w:rFonts w:ascii="Arial" w:hAnsi="Arial"/>
                <w:b/>
                <w:color w:val="FFFFFF"/>
                <w:sz w:val="18"/>
              </w:rPr>
              <w:t>Bits</w:t>
            </w:r>
          </w:p>
        </w:tc>
      </w:tr>
      <w:tr xmlns:wp14="http://schemas.microsoft.com/office/word/2010/wordml" w14:paraId="3D5E1C1D" wp14:textId="77777777">
        <w:tc>
          <w:tcPr>
            <w:tcW w:w="3264" w:type="dxa"/>
          </w:tcPr>
          <w:p w14:paraId="742A5B5B" wp14:textId="77777777">
            <w:r/>
            <w:r>
              <w:rPr>
                <w:rFonts w:ascii="Arial" w:hAnsi="Arial"/>
                <w:sz w:val="18"/>
              </w:rPr>
              <w:t>0x0200</w:t>
            </w:r>
          </w:p>
        </w:tc>
        <w:tc>
          <w:tcPr>
            <w:tcW w:w="3264" w:type="dxa"/>
          </w:tcPr>
          <w:p w14:paraId="4B4F2F5C" wp14:textId="77777777">
            <w:r/>
            <w:r>
              <w:rPr>
                <w:rFonts w:ascii="Arial" w:hAnsi="Arial"/>
                <w:sz w:val="18"/>
              </w:rPr>
              <w:t>Engine alarms</w:t>
            </w:r>
          </w:p>
        </w:tc>
        <w:tc>
          <w:tcPr>
            <w:tcW w:w="3264" w:type="dxa"/>
          </w:tcPr>
          <w:p w14:paraId="704E9F08" wp14:textId="77777777">
            <w:r/>
            <w:r>
              <w:rPr>
                <w:rFonts w:ascii="Arial" w:hAnsi="Arial"/>
                <w:sz w:val="18"/>
              </w:rPr>
              <w:t>bit0: Low oil pressure, bit1: High coolant temp, bit2: Overspeed, bit3: Underspeed, bit4: Low fuel, bit5: Crank fail, bit6: Low battery, bit7: High battery</w:t>
            </w:r>
          </w:p>
        </w:tc>
      </w:tr>
      <w:tr xmlns:wp14="http://schemas.microsoft.com/office/word/2010/wordml" w14:paraId="680246D9" wp14:textId="77777777">
        <w:tc>
          <w:tcPr>
            <w:tcW w:w="3264" w:type="dxa"/>
            <w:shd w:fill="EBF5FB"/>
          </w:tcPr>
          <w:p w14:paraId="07D09AE8" wp14:textId="77777777">
            <w:r/>
            <w:r>
              <w:rPr>
                <w:rFonts w:ascii="Arial" w:hAnsi="Arial"/>
                <w:sz w:val="18"/>
              </w:rPr>
              <w:t>0x0201</w:t>
            </w:r>
          </w:p>
        </w:tc>
        <w:tc>
          <w:tcPr>
            <w:tcW w:w="3264" w:type="dxa"/>
            <w:shd w:fill="EBF5FB"/>
          </w:tcPr>
          <w:p w14:paraId="1D476809" wp14:textId="77777777">
            <w:r/>
            <w:r>
              <w:rPr>
                <w:rFonts w:ascii="Arial" w:hAnsi="Arial"/>
                <w:sz w:val="18"/>
              </w:rPr>
              <w:t>Electrical alarms</w:t>
            </w:r>
          </w:p>
        </w:tc>
        <w:tc>
          <w:tcPr>
            <w:tcW w:w="3264" w:type="dxa"/>
            <w:shd w:fill="EBF5FB"/>
          </w:tcPr>
          <w:p w14:paraId="3DA7BBDD" wp14:textId="77777777">
            <w:r/>
            <w:r>
              <w:rPr>
                <w:rFonts w:ascii="Arial" w:hAnsi="Arial"/>
                <w:sz w:val="18"/>
              </w:rPr>
              <w:t>bit0: Output OV, bit1: Output UV, bit2: Output OC, bit3: Over-freq, bit4: Under-freq, bit5: Reverse power, bit6: Earth fault</w:t>
            </w:r>
          </w:p>
        </w:tc>
      </w:tr>
      <w:tr xmlns:wp14="http://schemas.microsoft.com/office/word/2010/wordml" w14:paraId="7154843C" wp14:textId="77777777">
        <w:tc>
          <w:tcPr>
            <w:tcW w:w="3264" w:type="dxa"/>
          </w:tcPr>
          <w:p w14:paraId="05DD92A7" wp14:textId="77777777">
            <w:r/>
            <w:r>
              <w:rPr>
                <w:rFonts w:ascii="Arial" w:hAnsi="Arial"/>
                <w:sz w:val="18"/>
              </w:rPr>
              <w:t>0x0202</w:t>
            </w:r>
          </w:p>
        </w:tc>
        <w:tc>
          <w:tcPr>
            <w:tcW w:w="3264" w:type="dxa"/>
          </w:tcPr>
          <w:p w14:paraId="7E4D09A4" wp14:textId="77777777">
            <w:r/>
            <w:r>
              <w:rPr>
                <w:rFonts w:ascii="Arial" w:hAnsi="Arial"/>
                <w:sz w:val="18"/>
              </w:rPr>
              <w:t>System alarms</w:t>
            </w:r>
          </w:p>
        </w:tc>
        <w:tc>
          <w:tcPr>
            <w:tcW w:w="3264" w:type="dxa"/>
          </w:tcPr>
          <w:p w14:paraId="7EAE69B4" wp14:textId="77777777">
            <w:r/>
            <w:r>
              <w:rPr>
                <w:rFonts w:ascii="Arial" w:hAnsi="Arial"/>
                <w:sz w:val="18"/>
              </w:rPr>
              <w:t>bit0: Emergency stop, bit1: Maintenance due, bit2: Comm loss, bit3: Sensor fault, bit4: Charger fault</w:t>
            </w:r>
          </w:p>
        </w:tc>
      </w:tr>
    </w:tbl>
    <w:p xmlns:wp14="http://schemas.microsoft.com/office/word/2010/wordml" w14:paraId="627120AA" wp14:textId="77777777">
      <w:pPr>
        <w:pStyle w:val="Heading3"/>
      </w:pPr>
      <w:r>
        <w:t>13.4 Simple Relay-Start DG (GPIO Fallback)</w:t>
      </w:r>
    </w:p>
    <w:p xmlns:wp14="http://schemas.microsoft.com/office/word/2010/wordml" w14:paraId="5E846DE1" wp14:textId="77777777">
      <w:r>
        <w:t>For DG without Modbus: DO-7 (spare) drives start relay. DI reads run status (aux contact on DG breaker). No telemetry — only start/stop + run feedback. Configured in gpio_config.yaml as dg_start_output and dg_run_input.</w:t>
      </w:r>
    </w:p>
    <w:p xmlns:wp14="http://schemas.microsoft.com/office/word/2010/wordml" w14:paraId="2DE403A5" wp14:textId="77777777">
      <w:r>
        <w:br w:type="page"/>
      </w:r>
    </w:p>
    <w:p xmlns:wp14="http://schemas.microsoft.com/office/word/2010/wordml" w14:paraId="7831179C" wp14:textId="77777777">
      <w:pPr>
        <w:pStyle w:val="Heading1"/>
      </w:pPr>
      <w:r>
        <w:t>14. Solar PV Inverter Protocol (Modbus RTU)</w:t>
      </w:r>
    </w:p>
    <w:p xmlns:wp14="http://schemas.microsoft.com/office/word/2010/wordml" w14:paraId="441A2C2D" wp14:textId="77777777">
      <w:r>
        <w:t>Generic register map for grid-tied PV inverters (compatible with Sungrow, Huawei, GoodWe, Fronius). RS485, 9600/8N1.</w:t>
      </w:r>
    </w:p>
    <w:p xmlns:wp14="http://schemas.microsoft.com/office/word/2010/wordml" w14:paraId="1C72D5E5" wp14:textId="77777777">
      <w:pPr>
        <w:pStyle w:val="Heading2"/>
      </w:pPr>
      <w:r>
        <w:t>14.1 PV Telemetry (Read-Only)</w:t>
      </w:r>
    </w:p>
    <w:tbl>
      <w:tblPr>
        <w:tblStyle w:val="TableGrid"/>
        <w:tblW w:w="0" w:type="auto"/>
        <w:jc w:val="center"/>
        <w:tblLook w:val="04A0" w:firstRow="1" w:lastRow="0" w:firstColumn="1" w:lastColumn="0" w:noHBand="0" w:noVBand="1"/>
      </w:tblPr>
      <w:tblGrid>
        <w:gridCol w:w="1958"/>
        <w:gridCol w:w="1958"/>
        <w:gridCol w:w="1958"/>
        <w:gridCol w:w="1958"/>
        <w:gridCol w:w="1958"/>
      </w:tblGrid>
      <w:tr xmlns:wp14="http://schemas.microsoft.com/office/word/2010/wordml" w14:paraId="27C7B4D3" wp14:textId="77777777">
        <w:tc>
          <w:tcPr>
            <w:tcW w:w="1958" w:type="dxa"/>
            <w:shd w:fill="1B4F72"/>
          </w:tcPr>
          <w:p w14:paraId="1D9813FC" wp14:textId="77777777">
            <w:pPr>
              <w:jc w:val="center"/>
            </w:pPr>
            <w:r/>
            <w:r>
              <w:rPr>
                <w:rFonts w:ascii="Arial" w:hAnsi="Arial"/>
                <w:b/>
                <w:color w:val="FFFFFF"/>
                <w:sz w:val="18"/>
              </w:rPr>
              <w:t>Address</w:t>
            </w:r>
          </w:p>
        </w:tc>
        <w:tc>
          <w:tcPr>
            <w:tcW w:w="1958" w:type="dxa"/>
            <w:shd w:fill="1B4F72"/>
          </w:tcPr>
          <w:p w14:paraId="048E0C90" wp14:textId="77777777">
            <w:pPr>
              <w:jc w:val="center"/>
            </w:pPr>
            <w:r/>
            <w:r>
              <w:rPr>
                <w:rFonts w:ascii="Arial" w:hAnsi="Arial"/>
                <w:b/>
                <w:color w:val="FFFFFF"/>
                <w:sz w:val="18"/>
              </w:rPr>
              <w:t>Signal</w:t>
            </w:r>
          </w:p>
        </w:tc>
        <w:tc>
          <w:tcPr>
            <w:tcW w:w="1958" w:type="dxa"/>
            <w:shd w:fill="1B4F72"/>
          </w:tcPr>
          <w:p w14:paraId="527EB6A8" wp14:textId="77777777">
            <w:pPr>
              <w:jc w:val="center"/>
            </w:pPr>
            <w:r/>
            <w:r>
              <w:rPr>
                <w:rFonts w:ascii="Arial" w:hAnsi="Arial"/>
                <w:b/>
                <w:color w:val="FFFFFF"/>
                <w:sz w:val="18"/>
              </w:rPr>
              <w:t>Type</w:t>
            </w:r>
          </w:p>
        </w:tc>
        <w:tc>
          <w:tcPr>
            <w:tcW w:w="1958" w:type="dxa"/>
            <w:shd w:fill="1B4F72"/>
          </w:tcPr>
          <w:p w14:paraId="21133AAA" wp14:textId="77777777">
            <w:pPr>
              <w:jc w:val="center"/>
            </w:pPr>
            <w:r/>
            <w:r>
              <w:rPr>
                <w:rFonts w:ascii="Arial" w:hAnsi="Arial"/>
                <w:b/>
                <w:color w:val="FFFFFF"/>
                <w:sz w:val="18"/>
              </w:rPr>
              <w:t>Scale</w:t>
            </w:r>
          </w:p>
        </w:tc>
        <w:tc>
          <w:tcPr>
            <w:tcW w:w="1958" w:type="dxa"/>
            <w:shd w:fill="1B4F72"/>
          </w:tcPr>
          <w:p w14:paraId="1913ED99" wp14:textId="77777777">
            <w:pPr>
              <w:jc w:val="center"/>
            </w:pPr>
            <w:r/>
            <w:r>
              <w:rPr>
                <w:rFonts w:ascii="Arial" w:hAnsi="Arial"/>
                <w:b/>
                <w:color w:val="FFFFFF"/>
                <w:sz w:val="18"/>
              </w:rPr>
              <w:t>Notes</w:t>
            </w:r>
          </w:p>
        </w:tc>
      </w:tr>
      <w:tr xmlns:wp14="http://schemas.microsoft.com/office/word/2010/wordml" w14:paraId="22752DFF" wp14:textId="77777777">
        <w:tc>
          <w:tcPr>
            <w:tcW w:w="1958" w:type="dxa"/>
          </w:tcPr>
          <w:p w14:paraId="50B696E4" wp14:textId="77777777">
            <w:r/>
            <w:r>
              <w:rPr>
                <w:rFonts w:ascii="Arial" w:hAnsi="Arial"/>
                <w:sz w:val="18"/>
              </w:rPr>
              <w:t>0x0000</w:t>
            </w:r>
          </w:p>
        </w:tc>
        <w:tc>
          <w:tcPr>
            <w:tcW w:w="1958" w:type="dxa"/>
          </w:tcPr>
          <w:p w14:paraId="68FBD3E8" wp14:textId="77777777">
            <w:r/>
            <w:r>
              <w:rPr>
                <w:rFonts w:ascii="Arial" w:hAnsi="Arial"/>
                <w:sz w:val="18"/>
              </w:rPr>
              <w:t>Inverter status</w:t>
            </w:r>
          </w:p>
        </w:tc>
        <w:tc>
          <w:tcPr>
            <w:tcW w:w="1958" w:type="dxa"/>
          </w:tcPr>
          <w:p w14:paraId="6956C760" wp14:textId="77777777">
            <w:r/>
            <w:r>
              <w:rPr>
                <w:rFonts w:ascii="Arial" w:hAnsi="Arial"/>
                <w:sz w:val="18"/>
              </w:rPr>
              <w:t>U16</w:t>
            </w:r>
          </w:p>
        </w:tc>
        <w:tc>
          <w:tcPr>
            <w:tcW w:w="1958" w:type="dxa"/>
          </w:tcPr>
          <w:p w14:paraId="4B984F42" wp14:textId="77777777">
            <w:r/>
            <w:r>
              <w:rPr>
                <w:rFonts w:ascii="Arial" w:hAnsi="Arial"/>
                <w:sz w:val="18"/>
              </w:rPr>
              <w:t>enum</w:t>
            </w:r>
          </w:p>
        </w:tc>
        <w:tc>
          <w:tcPr>
            <w:tcW w:w="1958" w:type="dxa"/>
          </w:tcPr>
          <w:p w14:paraId="7D8DAB81" wp14:textId="77777777">
            <w:r/>
            <w:r>
              <w:rPr>
                <w:rFonts w:ascii="Arial" w:hAnsi="Arial"/>
                <w:sz w:val="18"/>
              </w:rPr>
              <w:t>0=Standby, 1=Running, 2=Fault, 3=Shutdown</w:t>
            </w:r>
          </w:p>
        </w:tc>
      </w:tr>
      <w:tr xmlns:wp14="http://schemas.microsoft.com/office/word/2010/wordml" w14:paraId="21A950B5" wp14:textId="77777777">
        <w:tc>
          <w:tcPr>
            <w:tcW w:w="1958" w:type="dxa"/>
            <w:shd w:fill="EBF5FB"/>
          </w:tcPr>
          <w:p w14:paraId="6B7D9574" wp14:textId="77777777">
            <w:r/>
            <w:r>
              <w:rPr>
                <w:rFonts w:ascii="Arial" w:hAnsi="Arial"/>
                <w:sz w:val="18"/>
              </w:rPr>
              <w:t>0x0001</w:t>
            </w:r>
          </w:p>
        </w:tc>
        <w:tc>
          <w:tcPr>
            <w:tcW w:w="1958" w:type="dxa"/>
            <w:shd w:fill="EBF5FB"/>
          </w:tcPr>
          <w:p w14:paraId="613B03BA" wp14:textId="77777777">
            <w:r/>
            <w:r>
              <w:rPr>
                <w:rFonts w:ascii="Arial" w:hAnsi="Arial"/>
                <w:sz w:val="18"/>
              </w:rPr>
              <w:t>DC input voltage (string 1)</w:t>
            </w:r>
          </w:p>
        </w:tc>
        <w:tc>
          <w:tcPr>
            <w:tcW w:w="1958" w:type="dxa"/>
            <w:shd w:fill="EBF5FB"/>
          </w:tcPr>
          <w:p w14:paraId="0B774B6C" wp14:textId="77777777">
            <w:r/>
            <w:r>
              <w:rPr>
                <w:rFonts w:ascii="Arial" w:hAnsi="Arial"/>
                <w:sz w:val="18"/>
              </w:rPr>
              <w:t>U16</w:t>
            </w:r>
          </w:p>
        </w:tc>
        <w:tc>
          <w:tcPr>
            <w:tcW w:w="1958" w:type="dxa"/>
            <w:shd w:fill="EBF5FB"/>
          </w:tcPr>
          <w:p w14:paraId="14C884CB" wp14:textId="77777777">
            <w:r/>
            <w:r>
              <w:rPr>
                <w:rFonts w:ascii="Arial" w:hAnsi="Arial"/>
                <w:sz w:val="18"/>
              </w:rPr>
              <w:t>V ×10</w:t>
            </w:r>
          </w:p>
        </w:tc>
        <w:tc>
          <w:tcPr>
            <w:tcW w:w="1958" w:type="dxa"/>
            <w:shd w:fill="EBF5FB"/>
          </w:tcPr>
          <w:p w14:paraId="3423A2EF" wp14:textId="77777777">
            <w:r/>
            <w:r>
              <w:rPr>
                <w:rFonts w:ascii="Arial" w:hAnsi="Arial"/>
                <w:sz w:val="18"/>
              </w:rPr>
              <w:t>PV string 1</w:t>
            </w:r>
          </w:p>
        </w:tc>
      </w:tr>
      <w:tr xmlns:wp14="http://schemas.microsoft.com/office/word/2010/wordml" w14:paraId="4763F61C" wp14:textId="77777777">
        <w:tc>
          <w:tcPr>
            <w:tcW w:w="1958" w:type="dxa"/>
          </w:tcPr>
          <w:p w14:paraId="33F92925" wp14:textId="77777777">
            <w:r/>
            <w:r>
              <w:rPr>
                <w:rFonts w:ascii="Arial" w:hAnsi="Arial"/>
                <w:sz w:val="18"/>
              </w:rPr>
              <w:t>0x0002</w:t>
            </w:r>
          </w:p>
        </w:tc>
        <w:tc>
          <w:tcPr>
            <w:tcW w:w="1958" w:type="dxa"/>
          </w:tcPr>
          <w:p w14:paraId="0904ECFD" wp14:textId="77777777">
            <w:r/>
            <w:r>
              <w:rPr>
                <w:rFonts w:ascii="Arial" w:hAnsi="Arial"/>
                <w:sz w:val="18"/>
              </w:rPr>
              <w:t>DC input current (string 1)</w:t>
            </w:r>
          </w:p>
        </w:tc>
        <w:tc>
          <w:tcPr>
            <w:tcW w:w="1958" w:type="dxa"/>
          </w:tcPr>
          <w:p w14:paraId="35FD8D14" wp14:textId="77777777">
            <w:r/>
            <w:r>
              <w:rPr>
                <w:rFonts w:ascii="Arial" w:hAnsi="Arial"/>
                <w:sz w:val="18"/>
              </w:rPr>
              <w:t>U16</w:t>
            </w:r>
          </w:p>
        </w:tc>
        <w:tc>
          <w:tcPr>
            <w:tcW w:w="1958" w:type="dxa"/>
          </w:tcPr>
          <w:p w14:paraId="18167F43" wp14:textId="77777777">
            <w:r/>
            <w:r>
              <w:rPr>
                <w:rFonts w:ascii="Arial" w:hAnsi="Arial"/>
                <w:sz w:val="18"/>
              </w:rPr>
              <w:t>A ×10</w:t>
            </w:r>
          </w:p>
        </w:tc>
        <w:tc>
          <w:tcPr>
            <w:tcW w:w="1958" w:type="dxa"/>
          </w:tcPr>
          <w:p w14:paraId="62431CDC" wp14:textId="77777777">
            <w:r/>
            <w:r>
              <w:rPr>
                <w:rFonts w:ascii="Arial" w:hAnsi="Arial"/>
                <w:sz w:val="18"/>
              </w:rPr>
            </w:r>
          </w:p>
        </w:tc>
      </w:tr>
      <w:tr xmlns:wp14="http://schemas.microsoft.com/office/word/2010/wordml" w14:paraId="2F397F64" wp14:textId="77777777">
        <w:tc>
          <w:tcPr>
            <w:tcW w:w="1958" w:type="dxa"/>
            <w:shd w:fill="EBF5FB"/>
          </w:tcPr>
          <w:p w14:paraId="407981BF" wp14:textId="77777777">
            <w:r/>
            <w:r>
              <w:rPr>
                <w:rFonts w:ascii="Arial" w:hAnsi="Arial"/>
                <w:sz w:val="18"/>
              </w:rPr>
              <w:t>0x0003</w:t>
            </w:r>
          </w:p>
        </w:tc>
        <w:tc>
          <w:tcPr>
            <w:tcW w:w="1958" w:type="dxa"/>
            <w:shd w:fill="EBF5FB"/>
          </w:tcPr>
          <w:p w14:paraId="7F69424D" wp14:textId="77777777">
            <w:r/>
            <w:r>
              <w:rPr>
                <w:rFonts w:ascii="Arial" w:hAnsi="Arial"/>
                <w:sz w:val="18"/>
              </w:rPr>
              <w:t>DC input power (string 1)</w:t>
            </w:r>
          </w:p>
        </w:tc>
        <w:tc>
          <w:tcPr>
            <w:tcW w:w="1958" w:type="dxa"/>
            <w:shd w:fill="EBF5FB"/>
          </w:tcPr>
          <w:p w14:paraId="20BC8D55" wp14:textId="77777777">
            <w:r/>
            <w:r>
              <w:rPr>
                <w:rFonts w:ascii="Arial" w:hAnsi="Arial"/>
                <w:sz w:val="18"/>
              </w:rPr>
              <w:t>U16</w:t>
            </w:r>
          </w:p>
        </w:tc>
        <w:tc>
          <w:tcPr>
            <w:tcW w:w="1958" w:type="dxa"/>
            <w:shd w:fill="EBF5FB"/>
          </w:tcPr>
          <w:p w14:paraId="7F659B18" wp14:textId="77777777">
            <w:r/>
            <w:r>
              <w:rPr>
                <w:rFonts w:ascii="Arial" w:hAnsi="Arial"/>
                <w:sz w:val="18"/>
              </w:rPr>
              <w:t>W</w:t>
            </w:r>
          </w:p>
        </w:tc>
        <w:tc>
          <w:tcPr>
            <w:tcW w:w="1958" w:type="dxa"/>
            <w:shd w:fill="EBF5FB"/>
          </w:tcPr>
          <w:p w14:paraId="49E398E2" wp14:textId="77777777">
            <w:r/>
            <w:r>
              <w:rPr>
                <w:rFonts w:ascii="Arial" w:hAnsi="Arial"/>
                <w:sz w:val="18"/>
              </w:rPr>
            </w:r>
          </w:p>
        </w:tc>
      </w:tr>
      <w:tr xmlns:wp14="http://schemas.microsoft.com/office/word/2010/wordml" w14:paraId="05AD282D" wp14:textId="77777777">
        <w:tc>
          <w:tcPr>
            <w:tcW w:w="1958" w:type="dxa"/>
          </w:tcPr>
          <w:p w14:paraId="34ABC032" wp14:textId="77777777">
            <w:r/>
            <w:r>
              <w:rPr>
                <w:rFonts w:ascii="Arial" w:hAnsi="Arial"/>
                <w:sz w:val="18"/>
              </w:rPr>
              <w:t>0x0004</w:t>
            </w:r>
          </w:p>
        </w:tc>
        <w:tc>
          <w:tcPr>
            <w:tcW w:w="1958" w:type="dxa"/>
          </w:tcPr>
          <w:p w14:paraId="6247CB26" wp14:textId="77777777">
            <w:r/>
            <w:r>
              <w:rPr>
                <w:rFonts w:ascii="Arial" w:hAnsi="Arial"/>
                <w:sz w:val="18"/>
              </w:rPr>
              <w:t>DC input voltage (string 2)</w:t>
            </w:r>
          </w:p>
        </w:tc>
        <w:tc>
          <w:tcPr>
            <w:tcW w:w="1958" w:type="dxa"/>
          </w:tcPr>
          <w:p w14:paraId="5E379B18" wp14:textId="77777777">
            <w:r/>
            <w:r>
              <w:rPr>
                <w:rFonts w:ascii="Arial" w:hAnsi="Arial"/>
                <w:sz w:val="18"/>
              </w:rPr>
              <w:t>U16</w:t>
            </w:r>
          </w:p>
        </w:tc>
        <w:tc>
          <w:tcPr>
            <w:tcW w:w="1958" w:type="dxa"/>
          </w:tcPr>
          <w:p w14:paraId="215A6679" wp14:textId="77777777">
            <w:r/>
            <w:r>
              <w:rPr>
                <w:rFonts w:ascii="Arial" w:hAnsi="Arial"/>
                <w:sz w:val="18"/>
              </w:rPr>
              <w:t>V ×10</w:t>
            </w:r>
          </w:p>
        </w:tc>
        <w:tc>
          <w:tcPr>
            <w:tcW w:w="1958" w:type="dxa"/>
          </w:tcPr>
          <w:p w14:paraId="3E4069D4" wp14:textId="77777777">
            <w:r/>
            <w:r>
              <w:rPr>
                <w:rFonts w:ascii="Arial" w:hAnsi="Arial"/>
                <w:sz w:val="18"/>
              </w:rPr>
              <w:t>PV string 2 (if dual MPPT)</w:t>
            </w:r>
          </w:p>
        </w:tc>
      </w:tr>
      <w:tr xmlns:wp14="http://schemas.microsoft.com/office/word/2010/wordml" w14:paraId="2731682F" wp14:textId="77777777">
        <w:tc>
          <w:tcPr>
            <w:tcW w:w="1958" w:type="dxa"/>
            <w:shd w:fill="EBF5FB"/>
          </w:tcPr>
          <w:p w14:paraId="6693F6C3" wp14:textId="77777777">
            <w:r/>
            <w:r>
              <w:rPr>
                <w:rFonts w:ascii="Arial" w:hAnsi="Arial"/>
                <w:sz w:val="18"/>
              </w:rPr>
              <w:t>0x0005</w:t>
            </w:r>
          </w:p>
        </w:tc>
        <w:tc>
          <w:tcPr>
            <w:tcW w:w="1958" w:type="dxa"/>
            <w:shd w:fill="EBF5FB"/>
          </w:tcPr>
          <w:p w14:paraId="6C9B42B8" wp14:textId="77777777">
            <w:r/>
            <w:r>
              <w:rPr>
                <w:rFonts w:ascii="Arial" w:hAnsi="Arial"/>
                <w:sz w:val="18"/>
              </w:rPr>
              <w:t>DC input current (string 2)</w:t>
            </w:r>
          </w:p>
        </w:tc>
        <w:tc>
          <w:tcPr>
            <w:tcW w:w="1958" w:type="dxa"/>
            <w:shd w:fill="EBF5FB"/>
          </w:tcPr>
          <w:p w14:paraId="0F7201AC" wp14:textId="77777777">
            <w:r/>
            <w:r>
              <w:rPr>
                <w:rFonts w:ascii="Arial" w:hAnsi="Arial"/>
                <w:sz w:val="18"/>
              </w:rPr>
              <w:t>U16</w:t>
            </w:r>
          </w:p>
        </w:tc>
        <w:tc>
          <w:tcPr>
            <w:tcW w:w="1958" w:type="dxa"/>
            <w:shd w:fill="EBF5FB"/>
          </w:tcPr>
          <w:p w14:paraId="02C3D73A" wp14:textId="77777777">
            <w:r/>
            <w:r>
              <w:rPr>
                <w:rFonts w:ascii="Arial" w:hAnsi="Arial"/>
                <w:sz w:val="18"/>
              </w:rPr>
              <w:t>A ×10</w:t>
            </w:r>
          </w:p>
        </w:tc>
        <w:tc>
          <w:tcPr>
            <w:tcW w:w="1958" w:type="dxa"/>
            <w:shd w:fill="EBF5FB"/>
          </w:tcPr>
          <w:p w14:paraId="16287F21" wp14:textId="77777777">
            <w:r/>
            <w:r>
              <w:rPr>
                <w:rFonts w:ascii="Arial" w:hAnsi="Arial"/>
                <w:sz w:val="18"/>
              </w:rPr>
            </w:r>
          </w:p>
        </w:tc>
      </w:tr>
      <w:tr xmlns:wp14="http://schemas.microsoft.com/office/word/2010/wordml" w14:paraId="5AF2FEAD" wp14:textId="77777777">
        <w:tc>
          <w:tcPr>
            <w:tcW w:w="1958" w:type="dxa"/>
          </w:tcPr>
          <w:p w14:paraId="30145EE4" wp14:textId="77777777">
            <w:r/>
            <w:r>
              <w:rPr>
                <w:rFonts w:ascii="Arial" w:hAnsi="Arial"/>
                <w:sz w:val="18"/>
              </w:rPr>
              <w:t>0x0006</w:t>
            </w:r>
          </w:p>
        </w:tc>
        <w:tc>
          <w:tcPr>
            <w:tcW w:w="1958" w:type="dxa"/>
          </w:tcPr>
          <w:p w14:paraId="2326BD29" wp14:textId="77777777">
            <w:r/>
            <w:r>
              <w:rPr>
                <w:rFonts w:ascii="Arial" w:hAnsi="Arial"/>
                <w:sz w:val="18"/>
              </w:rPr>
              <w:t>DC input power (string 2)</w:t>
            </w:r>
          </w:p>
        </w:tc>
        <w:tc>
          <w:tcPr>
            <w:tcW w:w="1958" w:type="dxa"/>
          </w:tcPr>
          <w:p w14:paraId="793D48E4" wp14:textId="77777777">
            <w:r/>
            <w:r>
              <w:rPr>
                <w:rFonts w:ascii="Arial" w:hAnsi="Arial"/>
                <w:sz w:val="18"/>
              </w:rPr>
              <w:t>U16</w:t>
            </w:r>
          </w:p>
        </w:tc>
        <w:tc>
          <w:tcPr>
            <w:tcW w:w="1958" w:type="dxa"/>
          </w:tcPr>
          <w:p w14:paraId="3A615B66" wp14:textId="77777777">
            <w:r/>
            <w:r>
              <w:rPr>
                <w:rFonts w:ascii="Arial" w:hAnsi="Arial"/>
                <w:sz w:val="18"/>
              </w:rPr>
              <w:t>W</w:t>
            </w:r>
          </w:p>
        </w:tc>
        <w:tc>
          <w:tcPr>
            <w:tcW w:w="1958" w:type="dxa"/>
          </w:tcPr>
          <w:p w14:paraId="5BE93A62" wp14:textId="77777777">
            <w:r/>
            <w:r>
              <w:rPr>
                <w:rFonts w:ascii="Arial" w:hAnsi="Arial"/>
                <w:sz w:val="18"/>
              </w:rPr>
            </w:r>
          </w:p>
        </w:tc>
      </w:tr>
      <w:tr xmlns:wp14="http://schemas.microsoft.com/office/word/2010/wordml" w14:paraId="393B393A" wp14:textId="77777777">
        <w:tc>
          <w:tcPr>
            <w:tcW w:w="1958" w:type="dxa"/>
            <w:shd w:fill="EBF5FB"/>
          </w:tcPr>
          <w:p w14:paraId="2A30D1A4" wp14:textId="77777777">
            <w:r/>
            <w:r>
              <w:rPr>
                <w:rFonts w:ascii="Arial" w:hAnsi="Arial"/>
                <w:sz w:val="18"/>
              </w:rPr>
              <w:t>0x0007</w:t>
            </w:r>
          </w:p>
        </w:tc>
        <w:tc>
          <w:tcPr>
            <w:tcW w:w="1958" w:type="dxa"/>
            <w:shd w:fill="EBF5FB"/>
          </w:tcPr>
          <w:p w14:paraId="0A5236C6" wp14:textId="77777777">
            <w:r/>
            <w:r>
              <w:rPr>
                <w:rFonts w:ascii="Arial" w:hAnsi="Arial"/>
                <w:sz w:val="18"/>
              </w:rPr>
              <w:t>Total DC power</w:t>
            </w:r>
          </w:p>
        </w:tc>
        <w:tc>
          <w:tcPr>
            <w:tcW w:w="1958" w:type="dxa"/>
            <w:shd w:fill="EBF5FB"/>
          </w:tcPr>
          <w:p w14:paraId="7B267D79" wp14:textId="77777777">
            <w:r/>
            <w:r>
              <w:rPr>
                <w:rFonts w:ascii="Arial" w:hAnsi="Arial"/>
                <w:sz w:val="18"/>
              </w:rPr>
              <w:t>U16</w:t>
            </w:r>
          </w:p>
        </w:tc>
        <w:tc>
          <w:tcPr>
            <w:tcW w:w="1958" w:type="dxa"/>
            <w:shd w:fill="EBF5FB"/>
          </w:tcPr>
          <w:p w14:paraId="1170B1EE" wp14:textId="77777777">
            <w:r/>
            <w:r>
              <w:rPr>
                <w:rFonts w:ascii="Arial" w:hAnsi="Arial"/>
                <w:sz w:val="18"/>
              </w:rPr>
              <w:t>W</w:t>
            </w:r>
          </w:p>
        </w:tc>
        <w:tc>
          <w:tcPr>
            <w:tcW w:w="1958" w:type="dxa"/>
            <w:shd w:fill="EBF5FB"/>
          </w:tcPr>
          <w:p w14:paraId="09A3D9F9" wp14:textId="77777777">
            <w:r/>
            <w:r>
              <w:rPr>
                <w:rFonts w:ascii="Arial" w:hAnsi="Arial"/>
                <w:sz w:val="18"/>
              </w:rPr>
              <w:t>Sum of all strings</w:t>
            </w:r>
          </w:p>
        </w:tc>
      </w:tr>
      <w:tr xmlns:wp14="http://schemas.microsoft.com/office/word/2010/wordml" w14:paraId="53479752" wp14:textId="77777777">
        <w:tc>
          <w:tcPr>
            <w:tcW w:w="1958" w:type="dxa"/>
          </w:tcPr>
          <w:p w14:paraId="79857161" wp14:textId="77777777">
            <w:r/>
            <w:r>
              <w:rPr>
                <w:rFonts w:ascii="Arial" w:hAnsi="Arial"/>
                <w:sz w:val="18"/>
              </w:rPr>
              <w:t>0x0008</w:t>
            </w:r>
          </w:p>
        </w:tc>
        <w:tc>
          <w:tcPr>
            <w:tcW w:w="1958" w:type="dxa"/>
          </w:tcPr>
          <w:p w14:paraId="2926565C" wp14:textId="77777777">
            <w:r/>
            <w:r>
              <w:rPr>
                <w:rFonts w:ascii="Arial" w:hAnsi="Arial"/>
                <w:sz w:val="18"/>
              </w:rPr>
              <w:t>AC output voltage (L1)</w:t>
            </w:r>
          </w:p>
        </w:tc>
        <w:tc>
          <w:tcPr>
            <w:tcW w:w="1958" w:type="dxa"/>
          </w:tcPr>
          <w:p w14:paraId="4A5F16A1" wp14:textId="77777777">
            <w:r/>
            <w:r>
              <w:rPr>
                <w:rFonts w:ascii="Arial" w:hAnsi="Arial"/>
                <w:sz w:val="18"/>
              </w:rPr>
              <w:t>U16</w:t>
            </w:r>
          </w:p>
        </w:tc>
        <w:tc>
          <w:tcPr>
            <w:tcW w:w="1958" w:type="dxa"/>
          </w:tcPr>
          <w:p w14:paraId="7FB14C53" wp14:textId="77777777">
            <w:r/>
            <w:r>
              <w:rPr>
                <w:rFonts w:ascii="Arial" w:hAnsi="Arial"/>
                <w:sz w:val="18"/>
              </w:rPr>
              <w:t>V ×10</w:t>
            </w:r>
          </w:p>
        </w:tc>
        <w:tc>
          <w:tcPr>
            <w:tcW w:w="1958" w:type="dxa"/>
          </w:tcPr>
          <w:p w14:paraId="384BA73E" wp14:textId="77777777">
            <w:r/>
            <w:r>
              <w:rPr>
                <w:rFonts w:ascii="Arial" w:hAnsi="Arial"/>
                <w:sz w:val="18"/>
              </w:rPr>
            </w:r>
          </w:p>
        </w:tc>
      </w:tr>
      <w:tr xmlns:wp14="http://schemas.microsoft.com/office/word/2010/wordml" w14:paraId="41D6B9B2" wp14:textId="77777777">
        <w:tc>
          <w:tcPr>
            <w:tcW w:w="1958" w:type="dxa"/>
            <w:shd w:fill="EBF5FB"/>
          </w:tcPr>
          <w:p w14:paraId="7EE8BD14" wp14:textId="77777777">
            <w:r/>
            <w:r>
              <w:rPr>
                <w:rFonts w:ascii="Arial" w:hAnsi="Arial"/>
                <w:sz w:val="18"/>
              </w:rPr>
              <w:t>0x0009</w:t>
            </w:r>
          </w:p>
        </w:tc>
        <w:tc>
          <w:tcPr>
            <w:tcW w:w="1958" w:type="dxa"/>
            <w:shd w:fill="EBF5FB"/>
          </w:tcPr>
          <w:p w14:paraId="1A4D2AE3" wp14:textId="77777777">
            <w:r/>
            <w:r>
              <w:rPr>
                <w:rFonts w:ascii="Arial" w:hAnsi="Arial"/>
                <w:sz w:val="18"/>
              </w:rPr>
              <w:t>AC output voltage (L2)</w:t>
            </w:r>
          </w:p>
        </w:tc>
        <w:tc>
          <w:tcPr>
            <w:tcW w:w="1958" w:type="dxa"/>
            <w:shd w:fill="EBF5FB"/>
          </w:tcPr>
          <w:p w14:paraId="424C5C02" wp14:textId="77777777">
            <w:r/>
            <w:r>
              <w:rPr>
                <w:rFonts w:ascii="Arial" w:hAnsi="Arial"/>
                <w:sz w:val="18"/>
              </w:rPr>
              <w:t>U16</w:t>
            </w:r>
          </w:p>
        </w:tc>
        <w:tc>
          <w:tcPr>
            <w:tcW w:w="1958" w:type="dxa"/>
            <w:shd w:fill="EBF5FB"/>
          </w:tcPr>
          <w:p w14:paraId="7FA74EFA" wp14:textId="77777777">
            <w:r/>
            <w:r>
              <w:rPr>
                <w:rFonts w:ascii="Arial" w:hAnsi="Arial"/>
                <w:sz w:val="18"/>
              </w:rPr>
              <w:t>V ×10</w:t>
            </w:r>
          </w:p>
        </w:tc>
        <w:tc>
          <w:tcPr>
            <w:tcW w:w="1958" w:type="dxa"/>
            <w:shd w:fill="EBF5FB"/>
          </w:tcPr>
          <w:p w14:paraId="34B3F2EB" wp14:textId="77777777">
            <w:r/>
            <w:r>
              <w:rPr>
                <w:rFonts w:ascii="Arial" w:hAnsi="Arial"/>
                <w:sz w:val="18"/>
              </w:rPr>
            </w:r>
          </w:p>
        </w:tc>
      </w:tr>
      <w:tr xmlns:wp14="http://schemas.microsoft.com/office/word/2010/wordml" w14:paraId="05C10A32" wp14:textId="77777777">
        <w:tc>
          <w:tcPr>
            <w:tcW w:w="1958" w:type="dxa"/>
          </w:tcPr>
          <w:p w14:paraId="6AADCFA2" wp14:textId="77777777">
            <w:r/>
            <w:r>
              <w:rPr>
                <w:rFonts w:ascii="Arial" w:hAnsi="Arial"/>
                <w:sz w:val="18"/>
              </w:rPr>
              <w:t>0x000A</w:t>
            </w:r>
          </w:p>
        </w:tc>
        <w:tc>
          <w:tcPr>
            <w:tcW w:w="1958" w:type="dxa"/>
          </w:tcPr>
          <w:p w14:paraId="4F041261" wp14:textId="77777777">
            <w:r/>
            <w:r>
              <w:rPr>
                <w:rFonts w:ascii="Arial" w:hAnsi="Arial"/>
                <w:sz w:val="18"/>
              </w:rPr>
              <w:t>AC output voltage (L3)</w:t>
            </w:r>
          </w:p>
        </w:tc>
        <w:tc>
          <w:tcPr>
            <w:tcW w:w="1958" w:type="dxa"/>
          </w:tcPr>
          <w:p w14:paraId="7ABFA1D7" wp14:textId="77777777">
            <w:r/>
            <w:r>
              <w:rPr>
                <w:rFonts w:ascii="Arial" w:hAnsi="Arial"/>
                <w:sz w:val="18"/>
              </w:rPr>
              <w:t>U16</w:t>
            </w:r>
          </w:p>
        </w:tc>
        <w:tc>
          <w:tcPr>
            <w:tcW w:w="1958" w:type="dxa"/>
          </w:tcPr>
          <w:p w14:paraId="00BCCB26" wp14:textId="77777777">
            <w:r/>
            <w:r>
              <w:rPr>
                <w:rFonts w:ascii="Arial" w:hAnsi="Arial"/>
                <w:sz w:val="18"/>
              </w:rPr>
              <w:t>V ×10</w:t>
            </w:r>
          </w:p>
        </w:tc>
        <w:tc>
          <w:tcPr>
            <w:tcW w:w="1958" w:type="dxa"/>
          </w:tcPr>
          <w:p w14:paraId="7D34F5C7" wp14:textId="77777777">
            <w:r/>
            <w:r>
              <w:rPr>
                <w:rFonts w:ascii="Arial" w:hAnsi="Arial"/>
                <w:sz w:val="18"/>
              </w:rPr>
            </w:r>
          </w:p>
        </w:tc>
      </w:tr>
      <w:tr xmlns:wp14="http://schemas.microsoft.com/office/word/2010/wordml" w14:paraId="0270D9CA" wp14:textId="77777777">
        <w:tc>
          <w:tcPr>
            <w:tcW w:w="1958" w:type="dxa"/>
            <w:shd w:fill="EBF5FB"/>
          </w:tcPr>
          <w:p w14:paraId="7C83D01C" wp14:textId="77777777">
            <w:r/>
            <w:r>
              <w:rPr>
                <w:rFonts w:ascii="Arial" w:hAnsi="Arial"/>
                <w:sz w:val="18"/>
              </w:rPr>
              <w:t>0x000B</w:t>
            </w:r>
          </w:p>
        </w:tc>
        <w:tc>
          <w:tcPr>
            <w:tcW w:w="1958" w:type="dxa"/>
            <w:shd w:fill="EBF5FB"/>
          </w:tcPr>
          <w:p w14:paraId="2D83EFD1" wp14:textId="77777777">
            <w:r/>
            <w:r>
              <w:rPr>
                <w:rFonts w:ascii="Arial" w:hAnsi="Arial"/>
                <w:sz w:val="18"/>
              </w:rPr>
              <w:t>AC output current (L1)</w:t>
            </w:r>
          </w:p>
        </w:tc>
        <w:tc>
          <w:tcPr>
            <w:tcW w:w="1958" w:type="dxa"/>
            <w:shd w:fill="EBF5FB"/>
          </w:tcPr>
          <w:p w14:paraId="1A2A866A" wp14:textId="77777777">
            <w:r/>
            <w:r>
              <w:rPr>
                <w:rFonts w:ascii="Arial" w:hAnsi="Arial"/>
                <w:sz w:val="18"/>
              </w:rPr>
              <w:t>U16</w:t>
            </w:r>
          </w:p>
        </w:tc>
        <w:tc>
          <w:tcPr>
            <w:tcW w:w="1958" w:type="dxa"/>
            <w:shd w:fill="EBF5FB"/>
          </w:tcPr>
          <w:p w14:paraId="3E9D44F3" wp14:textId="77777777">
            <w:r/>
            <w:r>
              <w:rPr>
                <w:rFonts w:ascii="Arial" w:hAnsi="Arial"/>
                <w:sz w:val="18"/>
              </w:rPr>
              <w:t>A ×10</w:t>
            </w:r>
          </w:p>
        </w:tc>
        <w:tc>
          <w:tcPr>
            <w:tcW w:w="1958" w:type="dxa"/>
            <w:shd w:fill="EBF5FB"/>
          </w:tcPr>
          <w:p w14:paraId="0B4020A7" wp14:textId="77777777">
            <w:r/>
            <w:r>
              <w:rPr>
                <w:rFonts w:ascii="Arial" w:hAnsi="Arial"/>
                <w:sz w:val="18"/>
              </w:rPr>
            </w:r>
          </w:p>
        </w:tc>
      </w:tr>
      <w:tr xmlns:wp14="http://schemas.microsoft.com/office/word/2010/wordml" w14:paraId="0D0745C7" wp14:textId="77777777">
        <w:tc>
          <w:tcPr>
            <w:tcW w:w="1958" w:type="dxa"/>
          </w:tcPr>
          <w:p w14:paraId="5EF72144" wp14:textId="77777777">
            <w:r/>
            <w:r>
              <w:rPr>
                <w:rFonts w:ascii="Arial" w:hAnsi="Arial"/>
                <w:sz w:val="18"/>
              </w:rPr>
              <w:t>0x000C</w:t>
            </w:r>
          </w:p>
        </w:tc>
        <w:tc>
          <w:tcPr>
            <w:tcW w:w="1958" w:type="dxa"/>
          </w:tcPr>
          <w:p w14:paraId="29843FA5" wp14:textId="77777777">
            <w:r/>
            <w:r>
              <w:rPr>
                <w:rFonts w:ascii="Arial" w:hAnsi="Arial"/>
                <w:sz w:val="18"/>
              </w:rPr>
              <w:t>AC output current (L2)</w:t>
            </w:r>
          </w:p>
        </w:tc>
        <w:tc>
          <w:tcPr>
            <w:tcW w:w="1958" w:type="dxa"/>
          </w:tcPr>
          <w:p w14:paraId="385A399F" wp14:textId="77777777">
            <w:r/>
            <w:r>
              <w:rPr>
                <w:rFonts w:ascii="Arial" w:hAnsi="Arial"/>
                <w:sz w:val="18"/>
              </w:rPr>
              <w:t>U16</w:t>
            </w:r>
          </w:p>
        </w:tc>
        <w:tc>
          <w:tcPr>
            <w:tcW w:w="1958" w:type="dxa"/>
          </w:tcPr>
          <w:p w14:paraId="0C7AAADC" wp14:textId="77777777">
            <w:r/>
            <w:r>
              <w:rPr>
                <w:rFonts w:ascii="Arial" w:hAnsi="Arial"/>
                <w:sz w:val="18"/>
              </w:rPr>
              <w:t>A ×10</w:t>
            </w:r>
          </w:p>
        </w:tc>
        <w:tc>
          <w:tcPr>
            <w:tcW w:w="1958" w:type="dxa"/>
          </w:tcPr>
          <w:p w14:paraId="1D7B270A" wp14:textId="77777777">
            <w:r/>
            <w:r>
              <w:rPr>
                <w:rFonts w:ascii="Arial" w:hAnsi="Arial"/>
                <w:sz w:val="18"/>
              </w:rPr>
            </w:r>
          </w:p>
        </w:tc>
      </w:tr>
      <w:tr xmlns:wp14="http://schemas.microsoft.com/office/word/2010/wordml" w14:paraId="61C48D13" wp14:textId="77777777">
        <w:tc>
          <w:tcPr>
            <w:tcW w:w="1958" w:type="dxa"/>
            <w:shd w:fill="EBF5FB"/>
          </w:tcPr>
          <w:p w14:paraId="03DC8F6C" wp14:textId="77777777">
            <w:r/>
            <w:r>
              <w:rPr>
                <w:rFonts w:ascii="Arial" w:hAnsi="Arial"/>
                <w:sz w:val="18"/>
              </w:rPr>
              <w:t>0x000D</w:t>
            </w:r>
          </w:p>
        </w:tc>
        <w:tc>
          <w:tcPr>
            <w:tcW w:w="1958" w:type="dxa"/>
            <w:shd w:fill="EBF5FB"/>
          </w:tcPr>
          <w:p w14:paraId="6DA48D1D" wp14:textId="77777777">
            <w:r/>
            <w:r>
              <w:rPr>
                <w:rFonts w:ascii="Arial" w:hAnsi="Arial"/>
                <w:sz w:val="18"/>
              </w:rPr>
              <w:t>AC output current (L3)</w:t>
            </w:r>
          </w:p>
        </w:tc>
        <w:tc>
          <w:tcPr>
            <w:tcW w:w="1958" w:type="dxa"/>
            <w:shd w:fill="EBF5FB"/>
          </w:tcPr>
          <w:p w14:paraId="05512288" wp14:textId="77777777">
            <w:r/>
            <w:r>
              <w:rPr>
                <w:rFonts w:ascii="Arial" w:hAnsi="Arial"/>
                <w:sz w:val="18"/>
              </w:rPr>
              <w:t>U16</w:t>
            </w:r>
          </w:p>
        </w:tc>
        <w:tc>
          <w:tcPr>
            <w:tcW w:w="1958" w:type="dxa"/>
            <w:shd w:fill="EBF5FB"/>
          </w:tcPr>
          <w:p w14:paraId="2F6B0AFF" wp14:textId="77777777">
            <w:r/>
            <w:r>
              <w:rPr>
                <w:rFonts w:ascii="Arial" w:hAnsi="Arial"/>
                <w:sz w:val="18"/>
              </w:rPr>
              <w:t>A ×10</w:t>
            </w:r>
          </w:p>
        </w:tc>
        <w:tc>
          <w:tcPr>
            <w:tcW w:w="1958" w:type="dxa"/>
            <w:shd w:fill="EBF5FB"/>
          </w:tcPr>
          <w:p w14:paraId="4F904CB7" wp14:textId="77777777">
            <w:r/>
            <w:r>
              <w:rPr>
                <w:rFonts w:ascii="Arial" w:hAnsi="Arial"/>
                <w:sz w:val="18"/>
              </w:rPr>
            </w:r>
          </w:p>
        </w:tc>
      </w:tr>
      <w:tr xmlns:wp14="http://schemas.microsoft.com/office/word/2010/wordml" w14:paraId="1C8FBAC8" wp14:textId="77777777">
        <w:tc>
          <w:tcPr>
            <w:tcW w:w="1958" w:type="dxa"/>
          </w:tcPr>
          <w:p w14:paraId="3076D725" wp14:textId="77777777">
            <w:r/>
            <w:r>
              <w:rPr>
                <w:rFonts w:ascii="Arial" w:hAnsi="Arial"/>
                <w:sz w:val="18"/>
              </w:rPr>
              <w:t>0x000E</w:t>
            </w:r>
          </w:p>
        </w:tc>
        <w:tc>
          <w:tcPr>
            <w:tcW w:w="1958" w:type="dxa"/>
          </w:tcPr>
          <w:p w14:paraId="0370BE4D" wp14:textId="77777777">
            <w:r/>
            <w:r>
              <w:rPr>
                <w:rFonts w:ascii="Arial" w:hAnsi="Arial"/>
                <w:sz w:val="18"/>
              </w:rPr>
              <w:t>AC output frequency</w:t>
            </w:r>
          </w:p>
        </w:tc>
        <w:tc>
          <w:tcPr>
            <w:tcW w:w="1958" w:type="dxa"/>
          </w:tcPr>
          <w:p w14:paraId="3847DD8B" wp14:textId="77777777">
            <w:r/>
            <w:r>
              <w:rPr>
                <w:rFonts w:ascii="Arial" w:hAnsi="Arial"/>
                <w:sz w:val="18"/>
              </w:rPr>
              <w:t>U16</w:t>
            </w:r>
          </w:p>
        </w:tc>
        <w:tc>
          <w:tcPr>
            <w:tcW w:w="1958" w:type="dxa"/>
          </w:tcPr>
          <w:p w14:paraId="76CED62C" wp14:textId="77777777">
            <w:r/>
            <w:r>
              <w:rPr>
                <w:rFonts w:ascii="Arial" w:hAnsi="Arial"/>
                <w:sz w:val="18"/>
              </w:rPr>
              <w:t>Hz ×100</w:t>
            </w:r>
          </w:p>
        </w:tc>
        <w:tc>
          <w:tcPr>
            <w:tcW w:w="1958" w:type="dxa"/>
          </w:tcPr>
          <w:p w14:paraId="06971CD3" wp14:textId="77777777">
            <w:r/>
            <w:r>
              <w:rPr>
                <w:rFonts w:ascii="Arial" w:hAnsi="Arial"/>
                <w:sz w:val="18"/>
              </w:rPr>
            </w:r>
          </w:p>
        </w:tc>
      </w:tr>
      <w:tr xmlns:wp14="http://schemas.microsoft.com/office/word/2010/wordml" w14:paraId="505B82E1" wp14:textId="77777777">
        <w:tc>
          <w:tcPr>
            <w:tcW w:w="1958" w:type="dxa"/>
            <w:shd w:fill="EBF5FB"/>
          </w:tcPr>
          <w:p w14:paraId="04EE860D" wp14:textId="77777777">
            <w:r/>
            <w:r>
              <w:rPr>
                <w:rFonts w:ascii="Arial" w:hAnsi="Arial"/>
                <w:sz w:val="18"/>
              </w:rPr>
              <w:t>0x000F</w:t>
            </w:r>
          </w:p>
        </w:tc>
        <w:tc>
          <w:tcPr>
            <w:tcW w:w="1958" w:type="dxa"/>
            <w:shd w:fill="EBF5FB"/>
          </w:tcPr>
          <w:p w14:paraId="45606249" wp14:textId="77777777">
            <w:r/>
            <w:r>
              <w:rPr>
                <w:rFonts w:ascii="Arial" w:hAnsi="Arial"/>
                <w:sz w:val="18"/>
              </w:rPr>
              <w:t>AC active power (total)</w:t>
            </w:r>
          </w:p>
        </w:tc>
        <w:tc>
          <w:tcPr>
            <w:tcW w:w="1958" w:type="dxa"/>
            <w:shd w:fill="EBF5FB"/>
          </w:tcPr>
          <w:p w14:paraId="62CC1CB4" wp14:textId="77777777">
            <w:r/>
            <w:r>
              <w:rPr>
                <w:rFonts w:ascii="Arial" w:hAnsi="Arial"/>
                <w:sz w:val="18"/>
              </w:rPr>
              <w:t>I16</w:t>
            </w:r>
          </w:p>
        </w:tc>
        <w:tc>
          <w:tcPr>
            <w:tcW w:w="1958" w:type="dxa"/>
            <w:shd w:fill="EBF5FB"/>
          </w:tcPr>
          <w:p w14:paraId="6CECF598" wp14:textId="77777777">
            <w:r/>
            <w:r>
              <w:rPr>
                <w:rFonts w:ascii="Arial" w:hAnsi="Arial"/>
                <w:sz w:val="18"/>
              </w:rPr>
              <w:t>W</w:t>
            </w:r>
          </w:p>
        </w:tc>
        <w:tc>
          <w:tcPr>
            <w:tcW w:w="1958" w:type="dxa"/>
            <w:shd w:fill="EBF5FB"/>
          </w:tcPr>
          <w:p w14:paraId="2A1F701D" wp14:textId="77777777">
            <w:r/>
            <w:r>
              <w:rPr>
                <w:rFonts w:ascii="Arial" w:hAnsi="Arial"/>
                <w:sz w:val="18"/>
              </w:rPr>
            </w:r>
          </w:p>
        </w:tc>
      </w:tr>
      <w:tr xmlns:wp14="http://schemas.microsoft.com/office/word/2010/wordml" w14:paraId="4146C07F" wp14:textId="77777777">
        <w:tc>
          <w:tcPr>
            <w:tcW w:w="1958" w:type="dxa"/>
          </w:tcPr>
          <w:p w14:paraId="0BE3E9CF" wp14:textId="77777777">
            <w:r/>
            <w:r>
              <w:rPr>
                <w:rFonts w:ascii="Arial" w:hAnsi="Arial"/>
                <w:sz w:val="18"/>
              </w:rPr>
              <w:t>0x0010</w:t>
            </w:r>
          </w:p>
        </w:tc>
        <w:tc>
          <w:tcPr>
            <w:tcW w:w="1958" w:type="dxa"/>
          </w:tcPr>
          <w:p w14:paraId="3286A496" wp14:textId="77777777">
            <w:r/>
            <w:r>
              <w:rPr>
                <w:rFonts w:ascii="Arial" w:hAnsi="Arial"/>
                <w:sz w:val="18"/>
              </w:rPr>
              <w:t>AC reactive power</w:t>
            </w:r>
          </w:p>
        </w:tc>
        <w:tc>
          <w:tcPr>
            <w:tcW w:w="1958" w:type="dxa"/>
          </w:tcPr>
          <w:p w14:paraId="521736C9" wp14:textId="77777777">
            <w:r/>
            <w:r>
              <w:rPr>
                <w:rFonts w:ascii="Arial" w:hAnsi="Arial"/>
                <w:sz w:val="18"/>
              </w:rPr>
              <w:t>I16</w:t>
            </w:r>
          </w:p>
        </w:tc>
        <w:tc>
          <w:tcPr>
            <w:tcW w:w="1958" w:type="dxa"/>
          </w:tcPr>
          <w:p w14:paraId="11D7BD6D" wp14:textId="77777777">
            <w:r/>
            <w:r>
              <w:rPr>
                <w:rFonts w:ascii="Arial" w:hAnsi="Arial"/>
                <w:sz w:val="18"/>
              </w:rPr>
              <w:t>VAr</w:t>
            </w:r>
          </w:p>
        </w:tc>
        <w:tc>
          <w:tcPr>
            <w:tcW w:w="1958" w:type="dxa"/>
          </w:tcPr>
          <w:p w14:paraId="03EFCA41" wp14:textId="77777777">
            <w:r/>
            <w:r>
              <w:rPr>
                <w:rFonts w:ascii="Arial" w:hAnsi="Arial"/>
                <w:sz w:val="18"/>
              </w:rPr>
            </w:r>
          </w:p>
        </w:tc>
      </w:tr>
      <w:tr xmlns:wp14="http://schemas.microsoft.com/office/word/2010/wordml" w14:paraId="634CFA00" wp14:textId="77777777">
        <w:tc>
          <w:tcPr>
            <w:tcW w:w="1958" w:type="dxa"/>
            <w:shd w:fill="EBF5FB"/>
          </w:tcPr>
          <w:p w14:paraId="6CCD4C1F" wp14:textId="77777777">
            <w:r/>
            <w:r>
              <w:rPr>
                <w:rFonts w:ascii="Arial" w:hAnsi="Arial"/>
                <w:sz w:val="18"/>
              </w:rPr>
              <w:t>0x0011</w:t>
            </w:r>
          </w:p>
        </w:tc>
        <w:tc>
          <w:tcPr>
            <w:tcW w:w="1958" w:type="dxa"/>
            <w:shd w:fill="EBF5FB"/>
          </w:tcPr>
          <w:p w14:paraId="7010503E" wp14:textId="77777777">
            <w:r/>
            <w:r>
              <w:rPr>
                <w:rFonts w:ascii="Arial" w:hAnsi="Arial"/>
                <w:sz w:val="18"/>
              </w:rPr>
              <w:t>Power factor</w:t>
            </w:r>
          </w:p>
        </w:tc>
        <w:tc>
          <w:tcPr>
            <w:tcW w:w="1958" w:type="dxa"/>
            <w:shd w:fill="EBF5FB"/>
          </w:tcPr>
          <w:p w14:paraId="4115D9A3" wp14:textId="77777777">
            <w:r/>
            <w:r>
              <w:rPr>
                <w:rFonts w:ascii="Arial" w:hAnsi="Arial"/>
                <w:sz w:val="18"/>
              </w:rPr>
              <w:t>I16</w:t>
            </w:r>
          </w:p>
        </w:tc>
        <w:tc>
          <w:tcPr>
            <w:tcW w:w="1958" w:type="dxa"/>
            <w:shd w:fill="EBF5FB"/>
          </w:tcPr>
          <w:p w14:paraId="7B24CCC7" wp14:textId="77777777">
            <w:r/>
            <w:r>
              <w:rPr>
                <w:rFonts w:ascii="Arial" w:hAnsi="Arial"/>
                <w:sz w:val="18"/>
              </w:rPr>
              <w:t>×100</w:t>
            </w:r>
          </w:p>
        </w:tc>
        <w:tc>
          <w:tcPr>
            <w:tcW w:w="1958" w:type="dxa"/>
            <w:shd w:fill="EBF5FB"/>
          </w:tcPr>
          <w:p w14:paraId="5F96A722" wp14:textId="77777777">
            <w:r/>
            <w:r>
              <w:rPr>
                <w:rFonts w:ascii="Arial" w:hAnsi="Arial"/>
                <w:sz w:val="18"/>
              </w:rPr>
            </w:r>
          </w:p>
        </w:tc>
      </w:tr>
      <w:tr xmlns:wp14="http://schemas.microsoft.com/office/word/2010/wordml" w14:paraId="6BA486DC" wp14:textId="77777777">
        <w:tc>
          <w:tcPr>
            <w:tcW w:w="1958" w:type="dxa"/>
          </w:tcPr>
          <w:p w14:paraId="45BE6F50" wp14:textId="77777777">
            <w:r/>
            <w:r>
              <w:rPr>
                <w:rFonts w:ascii="Arial" w:hAnsi="Arial"/>
                <w:sz w:val="18"/>
              </w:rPr>
              <w:t>0x0012</w:t>
            </w:r>
          </w:p>
        </w:tc>
        <w:tc>
          <w:tcPr>
            <w:tcW w:w="1958" w:type="dxa"/>
          </w:tcPr>
          <w:p w14:paraId="659212C0" wp14:textId="77777777">
            <w:r/>
            <w:r>
              <w:rPr>
                <w:rFonts w:ascii="Arial" w:hAnsi="Arial"/>
                <w:sz w:val="18"/>
              </w:rPr>
              <w:t>Inverter temperature</w:t>
            </w:r>
          </w:p>
        </w:tc>
        <w:tc>
          <w:tcPr>
            <w:tcW w:w="1958" w:type="dxa"/>
          </w:tcPr>
          <w:p w14:paraId="6A6FECA5" wp14:textId="77777777">
            <w:r/>
            <w:r>
              <w:rPr>
                <w:rFonts w:ascii="Arial" w:hAnsi="Arial"/>
                <w:sz w:val="18"/>
              </w:rPr>
              <w:t>I16</w:t>
            </w:r>
          </w:p>
        </w:tc>
        <w:tc>
          <w:tcPr>
            <w:tcW w:w="1958" w:type="dxa"/>
          </w:tcPr>
          <w:p w14:paraId="4A4D8C9B" wp14:textId="77777777">
            <w:r/>
            <w:r>
              <w:rPr>
                <w:rFonts w:ascii="Arial" w:hAnsi="Arial"/>
                <w:sz w:val="18"/>
              </w:rPr>
              <w:t>°C ×10</w:t>
            </w:r>
          </w:p>
        </w:tc>
        <w:tc>
          <w:tcPr>
            <w:tcW w:w="1958" w:type="dxa"/>
          </w:tcPr>
          <w:p w14:paraId="246E7CBE" wp14:textId="77777777">
            <w:r/>
            <w:r>
              <w:rPr>
                <w:rFonts w:ascii="Arial" w:hAnsi="Arial"/>
                <w:sz w:val="18"/>
              </w:rPr>
              <w:t>Internal heatsink</w:t>
            </w:r>
          </w:p>
        </w:tc>
      </w:tr>
      <w:tr xmlns:wp14="http://schemas.microsoft.com/office/word/2010/wordml" w14:paraId="3E21700E" wp14:textId="77777777">
        <w:tc>
          <w:tcPr>
            <w:tcW w:w="1958" w:type="dxa"/>
            <w:shd w:fill="EBF5FB"/>
          </w:tcPr>
          <w:p w14:paraId="7A8F143D" wp14:textId="77777777">
            <w:r/>
            <w:r>
              <w:rPr>
                <w:rFonts w:ascii="Arial" w:hAnsi="Arial"/>
                <w:sz w:val="18"/>
              </w:rPr>
              <w:t>0x0013</w:t>
            </w:r>
          </w:p>
        </w:tc>
        <w:tc>
          <w:tcPr>
            <w:tcW w:w="1958" w:type="dxa"/>
            <w:shd w:fill="EBF5FB"/>
          </w:tcPr>
          <w:p w14:paraId="679C0C31" wp14:textId="77777777">
            <w:r/>
            <w:r>
              <w:rPr>
                <w:rFonts w:ascii="Arial" w:hAnsi="Arial"/>
                <w:sz w:val="18"/>
              </w:rPr>
              <w:t>Daily energy</w:t>
            </w:r>
          </w:p>
        </w:tc>
        <w:tc>
          <w:tcPr>
            <w:tcW w:w="1958" w:type="dxa"/>
            <w:shd w:fill="EBF5FB"/>
          </w:tcPr>
          <w:p w14:paraId="3A66DE9C" wp14:textId="77777777">
            <w:r/>
            <w:r>
              <w:rPr>
                <w:rFonts w:ascii="Arial" w:hAnsi="Arial"/>
                <w:sz w:val="18"/>
              </w:rPr>
              <w:t>U32</w:t>
            </w:r>
          </w:p>
        </w:tc>
        <w:tc>
          <w:tcPr>
            <w:tcW w:w="1958" w:type="dxa"/>
            <w:shd w:fill="EBF5FB"/>
          </w:tcPr>
          <w:p w14:paraId="012D0BDC" wp14:textId="77777777">
            <w:r/>
            <w:r>
              <w:rPr>
                <w:rFonts w:ascii="Arial" w:hAnsi="Arial"/>
                <w:sz w:val="18"/>
              </w:rPr>
              <w:t>Wh</w:t>
            </w:r>
          </w:p>
        </w:tc>
        <w:tc>
          <w:tcPr>
            <w:tcW w:w="1958" w:type="dxa"/>
            <w:shd w:fill="EBF5FB"/>
          </w:tcPr>
          <w:p w14:paraId="1F6B2C62" wp14:textId="77777777">
            <w:r/>
            <w:r>
              <w:rPr>
                <w:rFonts w:ascii="Arial" w:hAnsi="Arial"/>
                <w:sz w:val="18"/>
              </w:rPr>
              <w:t>Today’s generation. 2 regs.</w:t>
            </w:r>
          </w:p>
        </w:tc>
      </w:tr>
      <w:tr xmlns:wp14="http://schemas.microsoft.com/office/word/2010/wordml" w14:paraId="320969D8" wp14:textId="77777777">
        <w:tc>
          <w:tcPr>
            <w:tcW w:w="1958" w:type="dxa"/>
          </w:tcPr>
          <w:p w14:paraId="7B70E938" wp14:textId="77777777">
            <w:r/>
            <w:r>
              <w:rPr>
                <w:rFonts w:ascii="Arial" w:hAnsi="Arial"/>
                <w:sz w:val="18"/>
              </w:rPr>
              <w:t>0x0015</w:t>
            </w:r>
          </w:p>
        </w:tc>
        <w:tc>
          <w:tcPr>
            <w:tcW w:w="1958" w:type="dxa"/>
          </w:tcPr>
          <w:p w14:paraId="4135E660" wp14:textId="77777777">
            <w:r/>
            <w:r>
              <w:rPr>
                <w:rFonts w:ascii="Arial" w:hAnsi="Arial"/>
                <w:sz w:val="18"/>
              </w:rPr>
              <w:t>Total energy</w:t>
            </w:r>
          </w:p>
        </w:tc>
        <w:tc>
          <w:tcPr>
            <w:tcW w:w="1958" w:type="dxa"/>
          </w:tcPr>
          <w:p w14:paraId="59354BCB" wp14:textId="77777777">
            <w:r/>
            <w:r>
              <w:rPr>
                <w:rFonts w:ascii="Arial" w:hAnsi="Arial"/>
                <w:sz w:val="18"/>
              </w:rPr>
              <w:t>U32</w:t>
            </w:r>
          </w:p>
        </w:tc>
        <w:tc>
          <w:tcPr>
            <w:tcW w:w="1958" w:type="dxa"/>
          </w:tcPr>
          <w:p w14:paraId="342C3956" wp14:textId="77777777">
            <w:r/>
            <w:r>
              <w:rPr>
                <w:rFonts w:ascii="Arial" w:hAnsi="Arial"/>
                <w:sz w:val="18"/>
              </w:rPr>
              <w:t>kWh</w:t>
            </w:r>
          </w:p>
        </w:tc>
        <w:tc>
          <w:tcPr>
            <w:tcW w:w="1958" w:type="dxa"/>
          </w:tcPr>
          <w:p w14:paraId="1D1AEE0D" wp14:textId="77777777">
            <w:r/>
            <w:r>
              <w:rPr>
                <w:rFonts w:ascii="Arial" w:hAnsi="Arial"/>
                <w:sz w:val="18"/>
              </w:rPr>
              <w:t>Lifetime accumulated. 2 regs.</w:t>
            </w:r>
          </w:p>
        </w:tc>
      </w:tr>
      <w:tr xmlns:wp14="http://schemas.microsoft.com/office/word/2010/wordml" w14:paraId="33D49280" wp14:textId="77777777">
        <w:tc>
          <w:tcPr>
            <w:tcW w:w="1958" w:type="dxa"/>
            <w:shd w:fill="EBF5FB"/>
          </w:tcPr>
          <w:p w14:paraId="2299B46F" wp14:textId="77777777">
            <w:r/>
            <w:r>
              <w:rPr>
                <w:rFonts w:ascii="Arial" w:hAnsi="Arial"/>
                <w:sz w:val="18"/>
              </w:rPr>
              <w:t>0x0017</w:t>
            </w:r>
          </w:p>
        </w:tc>
        <w:tc>
          <w:tcPr>
            <w:tcW w:w="1958" w:type="dxa"/>
            <w:shd w:fill="EBF5FB"/>
          </w:tcPr>
          <w:p w14:paraId="5C04919E" wp14:textId="77777777">
            <w:r/>
            <w:r>
              <w:rPr>
                <w:rFonts w:ascii="Arial" w:hAnsi="Arial"/>
                <w:sz w:val="18"/>
              </w:rPr>
              <w:t>Irradiance</w:t>
            </w:r>
          </w:p>
        </w:tc>
        <w:tc>
          <w:tcPr>
            <w:tcW w:w="1958" w:type="dxa"/>
            <w:shd w:fill="EBF5FB"/>
          </w:tcPr>
          <w:p w14:paraId="76630FFB" wp14:textId="77777777">
            <w:r/>
            <w:r>
              <w:rPr>
                <w:rFonts w:ascii="Arial" w:hAnsi="Arial"/>
                <w:sz w:val="18"/>
              </w:rPr>
              <w:t>U16</w:t>
            </w:r>
          </w:p>
        </w:tc>
        <w:tc>
          <w:tcPr>
            <w:tcW w:w="1958" w:type="dxa"/>
            <w:shd w:fill="EBF5FB"/>
          </w:tcPr>
          <w:p w14:paraId="5E6FAE9D" wp14:textId="77777777">
            <w:r/>
            <w:r>
              <w:rPr>
                <w:rFonts w:ascii="Arial" w:hAnsi="Arial"/>
                <w:sz w:val="18"/>
              </w:rPr>
              <w:t>W/m²</w:t>
            </w:r>
          </w:p>
        </w:tc>
        <w:tc>
          <w:tcPr>
            <w:tcW w:w="1958" w:type="dxa"/>
            <w:shd w:fill="EBF5FB"/>
          </w:tcPr>
          <w:p w14:paraId="30FB765B" wp14:textId="77777777">
            <w:r/>
            <w:r>
              <w:rPr>
                <w:rFonts w:ascii="Arial" w:hAnsi="Arial"/>
                <w:sz w:val="18"/>
              </w:rPr>
              <w:t>If sensor connected. Used for Day/Night detection.</w:t>
            </w:r>
          </w:p>
        </w:tc>
      </w:tr>
      <w:tr xmlns:wp14="http://schemas.microsoft.com/office/word/2010/wordml" w14:paraId="2886E4E0" wp14:textId="77777777">
        <w:tc>
          <w:tcPr>
            <w:tcW w:w="1958" w:type="dxa"/>
          </w:tcPr>
          <w:p w14:paraId="6D82C27E" wp14:textId="77777777">
            <w:r/>
            <w:r>
              <w:rPr>
                <w:rFonts w:ascii="Arial" w:hAnsi="Arial"/>
                <w:sz w:val="18"/>
              </w:rPr>
              <w:t>0x0018</w:t>
            </w:r>
          </w:p>
        </w:tc>
        <w:tc>
          <w:tcPr>
            <w:tcW w:w="1958" w:type="dxa"/>
          </w:tcPr>
          <w:p w14:paraId="222535C4" wp14:textId="77777777">
            <w:r/>
            <w:r>
              <w:rPr>
                <w:rFonts w:ascii="Arial" w:hAnsi="Arial"/>
                <w:sz w:val="18"/>
              </w:rPr>
              <w:t>Fault code</w:t>
            </w:r>
          </w:p>
        </w:tc>
        <w:tc>
          <w:tcPr>
            <w:tcW w:w="1958" w:type="dxa"/>
          </w:tcPr>
          <w:p w14:paraId="6D6A9DAB" wp14:textId="77777777">
            <w:r/>
            <w:r>
              <w:rPr>
                <w:rFonts w:ascii="Arial" w:hAnsi="Arial"/>
                <w:sz w:val="18"/>
              </w:rPr>
              <w:t>U16</w:t>
            </w:r>
          </w:p>
        </w:tc>
        <w:tc>
          <w:tcPr>
            <w:tcW w:w="1958" w:type="dxa"/>
          </w:tcPr>
          <w:p w14:paraId="1BB8015D" wp14:textId="77777777">
            <w:r/>
            <w:r>
              <w:rPr>
                <w:rFonts w:ascii="Arial" w:hAnsi="Arial"/>
                <w:sz w:val="18"/>
              </w:rPr>
              <w:t>bitfield</w:t>
            </w:r>
          </w:p>
        </w:tc>
        <w:tc>
          <w:tcPr>
            <w:tcW w:w="1958" w:type="dxa"/>
          </w:tcPr>
          <w:p w14:paraId="6B0FB3E2" wp14:textId="77777777">
            <w:r/>
            <w:r>
              <w:rPr>
                <w:rFonts w:ascii="Arial" w:hAnsi="Arial"/>
                <w:sz w:val="18"/>
              </w:rPr>
              <w:t>Vendor-specific fault bits</w:t>
            </w:r>
          </w:p>
        </w:tc>
      </w:tr>
    </w:tbl>
    <w:p xmlns:wp14="http://schemas.microsoft.com/office/word/2010/wordml" w14:paraId="5A8009D2" wp14:textId="77777777">
      <w:r>
        <w:rPr>
          <w:rFonts w:ascii="Arial" w:hAnsi="Arial"/>
          <w:i/>
          <w:color w:val="555555"/>
          <w:sz w:val="20"/>
        </w:rPr>
        <w:t>Address offsets are generic. Each PV vendor has different register maps. Create pv_vendor.yaml per deployment with actual addresses mapped to these logical signal names.</w:t>
      </w:r>
    </w:p>
    <w:p xmlns:wp14="http://schemas.microsoft.com/office/word/2010/wordml" w14:paraId="5B95CD12" wp14:textId="77777777">
      <w:r>
        <w:br w:type="page"/>
      </w:r>
    </w:p>
    <w:p xmlns:wp14="http://schemas.microsoft.com/office/word/2010/wordml" w14:paraId="1A13E2DD" wp14:textId="77777777">
      <w:pPr>
        <w:pStyle w:val="Heading1"/>
      </w:pPr>
      <w:r>
        <w:t>15. Software Architecture</w:t>
      </w:r>
    </w:p>
    <w:p xmlns:wp14="http://schemas.microsoft.com/office/word/2010/wordml" w14:paraId="3C7E6137" wp14:textId="77777777">
      <w:pPr>
        <w:pStyle w:val="Heading2"/>
      </w:pPr>
      <w:r>
        <w:t>15.1 Configuration Files</w:t>
      </w:r>
    </w:p>
    <w:tbl>
      <w:tblPr>
        <w:tblStyle w:val="TableGrid"/>
        <w:tblW w:w="0" w:type="auto"/>
        <w:jc w:val="center"/>
        <w:tblLook w:val="04A0" w:firstRow="1" w:lastRow="0" w:firstColumn="1" w:lastColumn="0" w:noHBand="0" w:noVBand="1"/>
      </w:tblPr>
      <w:tblGrid>
        <w:gridCol w:w="3264"/>
        <w:gridCol w:w="3264"/>
        <w:gridCol w:w="3264"/>
      </w:tblGrid>
      <w:tr xmlns:wp14="http://schemas.microsoft.com/office/word/2010/wordml" w14:paraId="5D5DEA6D" wp14:textId="77777777">
        <w:tc>
          <w:tcPr>
            <w:tcW w:w="3264" w:type="dxa"/>
            <w:shd w:fill="1B4F72"/>
          </w:tcPr>
          <w:p w14:paraId="1D4843B6" wp14:textId="77777777">
            <w:pPr>
              <w:jc w:val="center"/>
            </w:pPr>
            <w:r/>
            <w:r>
              <w:rPr>
                <w:rFonts w:ascii="Arial" w:hAnsi="Arial"/>
                <w:b/>
                <w:color w:val="FFFFFF"/>
                <w:sz w:val="18"/>
              </w:rPr>
              <w:t>File</w:t>
            </w:r>
          </w:p>
        </w:tc>
        <w:tc>
          <w:tcPr>
            <w:tcW w:w="3264" w:type="dxa"/>
            <w:shd w:fill="1B4F72"/>
          </w:tcPr>
          <w:p w14:paraId="7CD532DF" wp14:textId="77777777">
            <w:pPr>
              <w:jc w:val="center"/>
            </w:pPr>
            <w:r/>
            <w:r>
              <w:rPr>
                <w:rFonts w:ascii="Arial" w:hAnsi="Arial"/>
                <w:b/>
                <w:color w:val="FFFFFF"/>
                <w:sz w:val="18"/>
              </w:rPr>
              <w:t>Key Parameters</w:t>
            </w:r>
          </w:p>
        </w:tc>
        <w:tc>
          <w:tcPr>
            <w:tcW w:w="3264" w:type="dxa"/>
            <w:shd w:fill="1B4F72"/>
          </w:tcPr>
          <w:p w14:paraId="25FC0CCE" wp14:textId="77777777">
            <w:pPr>
              <w:jc w:val="center"/>
            </w:pPr>
            <w:r/>
            <w:r>
              <w:rPr>
                <w:rFonts w:ascii="Arial" w:hAnsi="Arial"/>
                <w:b/>
                <w:color w:val="FFFFFF"/>
                <w:sz w:val="18"/>
              </w:rPr>
              <w:t>Hot</w:t>
            </w:r>
          </w:p>
        </w:tc>
      </w:tr>
      <w:tr xmlns:wp14="http://schemas.microsoft.com/office/word/2010/wordml" w14:paraId="2AC34A1E" wp14:textId="77777777">
        <w:tc>
          <w:tcPr>
            <w:tcW w:w="3264" w:type="dxa"/>
          </w:tcPr>
          <w:p w14:paraId="15E45113" wp14:textId="77777777">
            <w:r/>
            <w:r>
              <w:rPr>
                <w:rFonts w:ascii="Arial" w:hAnsi="Arial"/>
                <w:sz w:val="18"/>
              </w:rPr>
              <w:t>system_config.yaml</w:t>
            </w:r>
          </w:p>
        </w:tc>
        <w:tc>
          <w:tcPr>
            <w:tcW w:w="3264" w:type="dxa"/>
          </w:tcPr>
          <w:p w14:paraId="34CDC80C" wp14:textId="77777777">
            <w:r/>
            <w:r>
              <w:rPr>
                <w:rFonts w:ascii="Arial" w:hAnsi="Arial"/>
                <w:sz w:val="18"/>
              </w:rPr>
              <w:t>cluster_count, racks_per_cluster, modules_per_rack (3–20), cells_per_module (16–108)</w:t>
            </w:r>
          </w:p>
        </w:tc>
        <w:tc>
          <w:tcPr>
            <w:tcW w:w="3264" w:type="dxa"/>
          </w:tcPr>
          <w:p w14:paraId="65804BD3" wp14:textId="77777777">
            <w:r/>
            <w:r>
              <w:rPr>
                <w:rFonts w:ascii="Arial" w:hAnsi="Arial"/>
                <w:sz w:val="18"/>
              </w:rPr>
              <w:t>No</w:t>
            </w:r>
          </w:p>
        </w:tc>
      </w:tr>
      <w:tr xmlns:wp14="http://schemas.microsoft.com/office/word/2010/wordml" w14:paraId="222508D8" wp14:textId="77777777">
        <w:tc>
          <w:tcPr>
            <w:tcW w:w="3264" w:type="dxa"/>
            <w:shd w:fill="EBF5FB"/>
          </w:tcPr>
          <w:p w14:paraId="2CAF5304" wp14:textId="77777777">
            <w:r/>
            <w:r>
              <w:rPr>
                <w:rFonts w:ascii="Arial" w:hAnsi="Arial"/>
                <w:sz w:val="18"/>
              </w:rPr>
              <w:t>bms_config.yaml</w:t>
            </w:r>
          </w:p>
        </w:tc>
        <w:tc>
          <w:tcPr>
            <w:tcW w:w="3264" w:type="dxa"/>
            <w:shd w:fill="EBF5FB"/>
          </w:tcPr>
          <w:p w14:paraId="157A8C35" wp14:textId="77777777">
            <w:r/>
            <w:r>
              <w:rPr>
                <w:rFonts w:ascii="Arial" w:hAnsi="Arial"/>
                <w:sz w:val="18"/>
              </w:rPr>
              <w:t>can_interface, bitrate, dbc_file (L1/L2)</w:t>
            </w:r>
          </w:p>
        </w:tc>
        <w:tc>
          <w:tcPr>
            <w:tcW w:w="3264" w:type="dxa"/>
            <w:shd w:fill="EBF5FB"/>
          </w:tcPr>
          <w:p w14:paraId="7C5AC6C2" wp14:textId="77777777">
            <w:r/>
            <w:r>
              <w:rPr>
                <w:rFonts w:ascii="Arial" w:hAnsi="Arial"/>
                <w:sz w:val="18"/>
              </w:rPr>
              <w:t>No</w:t>
            </w:r>
          </w:p>
        </w:tc>
      </w:tr>
      <w:tr xmlns:wp14="http://schemas.microsoft.com/office/word/2010/wordml" w14:paraId="0C014364" wp14:textId="77777777">
        <w:tc>
          <w:tcPr>
            <w:tcW w:w="3264" w:type="dxa"/>
          </w:tcPr>
          <w:p w14:paraId="76840BB1" wp14:textId="77777777">
            <w:r/>
            <w:r>
              <w:rPr>
                <w:rFonts w:ascii="Arial" w:hAnsi="Arial"/>
                <w:sz w:val="18"/>
              </w:rPr>
              <w:t>pcs_config.yaml</w:t>
            </w:r>
          </w:p>
        </w:tc>
        <w:tc>
          <w:tcPr>
            <w:tcW w:w="3264" w:type="dxa"/>
          </w:tcPr>
          <w:p w14:paraId="396D9C38" wp14:textId="77777777">
            <w:r/>
            <w:r>
              <w:rPr>
                <w:rFonts w:ascii="Arial" w:hAnsi="Arial"/>
                <w:sz w:val="18"/>
              </w:rPr>
              <w:t>protocol, port/baud, slave_id, register_map</w:t>
            </w:r>
          </w:p>
        </w:tc>
        <w:tc>
          <w:tcPr>
            <w:tcW w:w="3264" w:type="dxa"/>
          </w:tcPr>
          <w:p w14:paraId="1A09B756" wp14:textId="77777777">
            <w:r/>
            <w:r>
              <w:rPr>
                <w:rFonts w:ascii="Arial" w:hAnsi="Arial"/>
                <w:sz w:val="18"/>
              </w:rPr>
              <w:t>No</w:t>
            </w:r>
          </w:p>
        </w:tc>
      </w:tr>
      <w:tr xmlns:wp14="http://schemas.microsoft.com/office/word/2010/wordml" w14:paraId="686D37DC" wp14:textId="77777777">
        <w:tc>
          <w:tcPr>
            <w:tcW w:w="3264" w:type="dxa"/>
            <w:shd w:fill="EBF5FB"/>
          </w:tcPr>
          <w:p w14:paraId="03FAD49B" wp14:textId="77777777">
            <w:r/>
            <w:r>
              <w:rPr>
                <w:rFonts w:ascii="Arial" w:hAnsi="Arial"/>
                <w:sz w:val="18"/>
              </w:rPr>
              <w:t>btms_config.yaml</w:t>
            </w:r>
          </w:p>
        </w:tc>
        <w:tc>
          <w:tcPr>
            <w:tcW w:w="3264" w:type="dxa"/>
            <w:shd w:fill="EBF5FB"/>
          </w:tcPr>
          <w:p w14:paraId="3946A131" wp14:textId="77777777">
            <w:r/>
            <w:r>
              <w:rPr>
                <w:rFonts w:ascii="Arial" w:hAnsi="Arial"/>
                <w:sz w:val="18"/>
              </w:rPr>
              <w:t>protocol, port/baud, slave_id, cooling_type (liquid/air), setpoints</w:t>
            </w:r>
          </w:p>
        </w:tc>
        <w:tc>
          <w:tcPr>
            <w:tcW w:w="3264" w:type="dxa"/>
            <w:shd w:fill="EBF5FB"/>
          </w:tcPr>
          <w:p w14:paraId="749A7119" wp14:textId="77777777">
            <w:r/>
            <w:r>
              <w:rPr>
                <w:rFonts w:ascii="Arial" w:hAnsi="Arial"/>
                <w:sz w:val="18"/>
              </w:rPr>
              <w:t>No</w:t>
            </w:r>
          </w:p>
        </w:tc>
      </w:tr>
      <w:tr xmlns:wp14="http://schemas.microsoft.com/office/word/2010/wordml" w14:paraId="48A59AE4" wp14:textId="77777777">
        <w:tc>
          <w:tcPr>
            <w:tcW w:w="3264" w:type="dxa"/>
          </w:tcPr>
          <w:p w14:paraId="2A7A48CF" wp14:textId="77777777">
            <w:r/>
            <w:r>
              <w:rPr>
                <w:rFonts w:ascii="Arial" w:hAnsi="Arial"/>
                <w:sz w:val="18"/>
              </w:rPr>
              <w:t>meter_config.yaml</w:t>
            </w:r>
          </w:p>
        </w:tc>
        <w:tc>
          <w:tcPr>
            <w:tcW w:w="3264" w:type="dxa"/>
          </w:tcPr>
          <w:p w14:paraId="1F6242C5" wp14:textId="77777777">
            <w:r/>
            <w:r>
              <w:rPr>
                <w:rFonts w:ascii="Arial" w:hAnsi="Arial"/>
                <w:sz w:val="18"/>
              </w:rPr>
              <w:t>protocol, port/baud, slave_id, register_map (pm5xxx.yaml), data_type (float)</w:t>
            </w:r>
          </w:p>
        </w:tc>
        <w:tc>
          <w:tcPr>
            <w:tcW w:w="3264" w:type="dxa"/>
          </w:tcPr>
          <w:p w14:paraId="75FA64D4" wp14:textId="77777777">
            <w:r/>
            <w:r>
              <w:rPr>
                <w:rFonts w:ascii="Arial" w:hAnsi="Arial"/>
                <w:sz w:val="18"/>
              </w:rPr>
              <w:t>No</w:t>
            </w:r>
          </w:p>
        </w:tc>
      </w:tr>
      <w:tr xmlns:wp14="http://schemas.microsoft.com/office/word/2010/wordml" w14:paraId="37052D41" wp14:textId="77777777">
        <w:tc>
          <w:tcPr>
            <w:tcW w:w="3264" w:type="dxa"/>
            <w:shd w:fill="EBF5FB"/>
          </w:tcPr>
          <w:p w14:paraId="47C33B02" wp14:textId="77777777">
            <w:r/>
            <w:r>
              <w:rPr>
                <w:rFonts w:ascii="Arial" w:hAnsi="Arial"/>
                <w:sz w:val="18"/>
              </w:rPr>
              <w:t>dg_config.yaml</w:t>
            </w:r>
          </w:p>
        </w:tc>
        <w:tc>
          <w:tcPr>
            <w:tcW w:w="3264" w:type="dxa"/>
            <w:shd w:fill="EBF5FB"/>
          </w:tcPr>
          <w:p w14:paraId="3BFC5493" wp14:textId="77777777">
            <w:r/>
            <w:r>
              <w:rPr>
                <w:rFonts w:ascii="Arial" w:hAnsi="Arial"/>
                <w:sz w:val="18"/>
              </w:rPr>
              <w:t>type (smart/relay), protocol/port/baud, slave_id, register_map, auto_start_soc</w:t>
            </w:r>
          </w:p>
        </w:tc>
        <w:tc>
          <w:tcPr>
            <w:tcW w:w="3264" w:type="dxa"/>
            <w:shd w:fill="EBF5FB"/>
          </w:tcPr>
          <w:p w14:paraId="443FD815" wp14:textId="77777777">
            <w:r/>
            <w:r>
              <w:rPr>
                <w:rFonts w:ascii="Arial" w:hAnsi="Arial"/>
                <w:sz w:val="18"/>
              </w:rPr>
              <w:t>No</w:t>
            </w:r>
          </w:p>
        </w:tc>
      </w:tr>
      <w:tr xmlns:wp14="http://schemas.microsoft.com/office/word/2010/wordml" w14:paraId="7B4588AD" wp14:textId="77777777">
        <w:tc>
          <w:tcPr>
            <w:tcW w:w="3264" w:type="dxa"/>
          </w:tcPr>
          <w:p w14:paraId="224C2893" wp14:textId="77777777">
            <w:r/>
            <w:r>
              <w:rPr>
                <w:rFonts w:ascii="Arial" w:hAnsi="Arial"/>
                <w:sz w:val="18"/>
              </w:rPr>
              <w:t>pv_config.yaml</w:t>
            </w:r>
          </w:p>
        </w:tc>
        <w:tc>
          <w:tcPr>
            <w:tcW w:w="3264" w:type="dxa"/>
          </w:tcPr>
          <w:p w14:paraId="01973B3A" wp14:textId="77777777">
            <w:r/>
            <w:r>
              <w:rPr>
                <w:rFonts w:ascii="Arial" w:hAnsi="Arial"/>
                <w:sz w:val="18"/>
              </w:rPr>
              <w:t>protocol, port/baud, slave_id, register_map (vendor.yaml), string_count</w:t>
            </w:r>
          </w:p>
        </w:tc>
        <w:tc>
          <w:tcPr>
            <w:tcW w:w="3264" w:type="dxa"/>
          </w:tcPr>
          <w:p w14:paraId="67228223" wp14:textId="77777777">
            <w:r/>
            <w:r>
              <w:rPr>
                <w:rFonts w:ascii="Arial" w:hAnsi="Arial"/>
                <w:sz w:val="18"/>
              </w:rPr>
              <w:t>No</w:t>
            </w:r>
          </w:p>
        </w:tc>
      </w:tr>
      <w:tr xmlns:wp14="http://schemas.microsoft.com/office/word/2010/wordml" w14:paraId="75A1E7BE" wp14:textId="77777777">
        <w:tc>
          <w:tcPr>
            <w:tcW w:w="3264" w:type="dxa"/>
            <w:shd w:fill="EBF5FB"/>
          </w:tcPr>
          <w:p w14:paraId="363B0F31" wp14:textId="77777777">
            <w:r/>
            <w:r>
              <w:rPr>
                <w:rFonts w:ascii="Arial" w:hAnsi="Arial"/>
                <w:sz w:val="18"/>
              </w:rPr>
              <w:t>control_config.yaml</w:t>
            </w:r>
          </w:p>
        </w:tc>
        <w:tc>
          <w:tcPr>
            <w:tcW w:w="3264" w:type="dxa"/>
            <w:shd w:fill="EBF5FB"/>
          </w:tcPr>
          <w:p w14:paraId="43266123" wp14:textId="77777777">
            <w:r/>
            <w:r>
              <w:rPr>
                <w:rFonts w:ascii="Arial" w:hAnsi="Arial"/>
                <w:sz w:val="18"/>
              </w:rPr>
              <w:t>soc_levels, derating, ramp_rate, source_priority (day/night)</w:t>
            </w:r>
          </w:p>
        </w:tc>
        <w:tc>
          <w:tcPr>
            <w:tcW w:w="3264" w:type="dxa"/>
            <w:shd w:fill="EBF5FB"/>
          </w:tcPr>
          <w:p w14:paraId="5B7FDD25" wp14:textId="77777777">
            <w:r/>
            <w:r>
              <w:rPr>
                <w:rFonts w:ascii="Arial" w:hAnsi="Arial"/>
                <w:sz w:val="18"/>
              </w:rPr>
              <w:t>Yes</w:t>
            </w:r>
          </w:p>
        </w:tc>
      </w:tr>
      <w:tr xmlns:wp14="http://schemas.microsoft.com/office/word/2010/wordml" w14:paraId="164FF97B" wp14:textId="77777777">
        <w:tc>
          <w:tcPr>
            <w:tcW w:w="3264" w:type="dxa"/>
          </w:tcPr>
          <w:p w14:paraId="5B52FA77" wp14:textId="77777777">
            <w:r/>
            <w:r>
              <w:rPr>
                <w:rFonts w:ascii="Arial" w:hAnsi="Arial"/>
                <w:sz w:val="18"/>
              </w:rPr>
              <w:t>alarms_config.yaml</w:t>
            </w:r>
          </w:p>
        </w:tc>
        <w:tc>
          <w:tcPr>
            <w:tcW w:w="3264" w:type="dxa"/>
          </w:tcPr>
          <w:p w14:paraId="0CB251B4" wp14:textId="77777777">
            <w:r/>
            <w:r>
              <w:rPr>
                <w:rFonts w:ascii="Arial" w:hAnsi="Arial"/>
                <w:sz w:val="18"/>
              </w:rPr>
              <w:t>Per-signal thresholds, hysteresis, delay</w:t>
            </w:r>
          </w:p>
        </w:tc>
        <w:tc>
          <w:tcPr>
            <w:tcW w:w="3264" w:type="dxa"/>
          </w:tcPr>
          <w:p w14:paraId="55239733" wp14:textId="77777777">
            <w:r/>
            <w:r>
              <w:rPr>
                <w:rFonts w:ascii="Arial" w:hAnsi="Arial"/>
                <w:sz w:val="18"/>
              </w:rPr>
              <w:t>Yes</w:t>
            </w:r>
          </w:p>
        </w:tc>
      </w:tr>
      <w:tr xmlns:wp14="http://schemas.microsoft.com/office/word/2010/wordml" w14:paraId="33EFC36E" wp14:textId="77777777">
        <w:tc>
          <w:tcPr>
            <w:tcW w:w="3264" w:type="dxa"/>
            <w:shd w:fill="EBF5FB"/>
          </w:tcPr>
          <w:p w14:paraId="79CCB2FB" wp14:textId="77777777">
            <w:r/>
            <w:r>
              <w:rPr>
                <w:rFonts w:ascii="Arial" w:hAnsi="Arial"/>
                <w:sz w:val="18"/>
              </w:rPr>
              <w:t>schedule_config.yaml</w:t>
            </w:r>
          </w:p>
        </w:tc>
        <w:tc>
          <w:tcPr>
            <w:tcW w:w="3264" w:type="dxa"/>
            <w:shd w:fill="EBF5FB"/>
          </w:tcPr>
          <w:p w14:paraId="493E900D" wp14:textId="77777777">
            <w:r/>
            <w:r>
              <w:rPr>
                <w:rFonts w:ascii="Arial" w:hAnsi="Arial"/>
                <w:sz w:val="18"/>
              </w:rPr>
              <w:t>charge/discharge windows, 96-pt curve, mode</w:t>
            </w:r>
          </w:p>
        </w:tc>
        <w:tc>
          <w:tcPr>
            <w:tcW w:w="3264" w:type="dxa"/>
            <w:shd w:fill="EBF5FB"/>
          </w:tcPr>
          <w:p w14:paraId="55764F03" wp14:textId="77777777">
            <w:r/>
            <w:r>
              <w:rPr>
                <w:rFonts w:ascii="Arial" w:hAnsi="Arial"/>
                <w:sz w:val="18"/>
              </w:rPr>
              <w:t>Yes</w:t>
            </w:r>
          </w:p>
        </w:tc>
      </w:tr>
      <w:tr xmlns:wp14="http://schemas.microsoft.com/office/word/2010/wordml" w14:paraId="7C661F74" wp14:textId="77777777">
        <w:tc>
          <w:tcPr>
            <w:tcW w:w="3264" w:type="dxa"/>
          </w:tcPr>
          <w:p w14:paraId="7CA25596" wp14:textId="77777777">
            <w:r/>
            <w:r>
              <w:rPr>
                <w:rFonts w:ascii="Arial" w:hAnsi="Arial"/>
                <w:sz w:val="18"/>
              </w:rPr>
              <w:t>cloud_config.yaml</w:t>
            </w:r>
          </w:p>
        </w:tc>
        <w:tc>
          <w:tcPr>
            <w:tcW w:w="3264" w:type="dxa"/>
          </w:tcPr>
          <w:p w14:paraId="61C310AB" wp14:textId="77777777">
            <w:r/>
            <w:r>
              <w:rPr>
                <w:rFonts w:ascii="Arial" w:hAnsi="Arial"/>
                <w:sz w:val="18"/>
              </w:rPr>
              <w:t>broker_url, topic_prefix (revx/{site}), telemetry_intervals, auth</w:t>
            </w:r>
          </w:p>
        </w:tc>
        <w:tc>
          <w:tcPr>
            <w:tcW w:w="3264" w:type="dxa"/>
          </w:tcPr>
          <w:p w14:paraId="58B5B07B" wp14:textId="77777777">
            <w:r/>
            <w:r>
              <w:rPr>
                <w:rFonts w:ascii="Arial" w:hAnsi="Arial"/>
                <w:sz w:val="18"/>
              </w:rPr>
              <w:t>No</w:t>
            </w:r>
          </w:p>
        </w:tc>
      </w:tr>
      <w:tr xmlns:wp14="http://schemas.microsoft.com/office/word/2010/wordml" w14:paraId="15C67B39" wp14:textId="77777777">
        <w:tc>
          <w:tcPr>
            <w:tcW w:w="3264" w:type="dxa"/>
            <w:shd w:fill="EBF5FB"/>
          </w:tcPr>
          <w:p w14:paraId="70DF93FD" wp14:textId="77777777">
            <w:r/>
            <w:r>
              <w:rPr>
                <w:rFonts w:ascii="Arial" w:hAnsi="Arial"/>
                <w:sz w:val="18"/>
              </w:rPr>
              <w:t>network_config.yaml</w:t>
            </w:r>
          </w:p>
        </w:tc>
        <w:tc>
          <w:tcPr>
            <w:tcW w:w="3264" w:type="dxa"/>
            <w:shd w:fill="EBF5FB"/>
          </w:tcPr>
          <w:p w14:paraId="76AA2C4A" wp14:textId="77777777">
            <w:r/>
            <w:r>
              <w:rPr>
                <w:rFonts w:ascii="Arial" w:hAnsi="Arial"/>
                <w:sz w:val="18"/>
              </w:rPr>
              <w:t>eth0_ip, eth1_mode, firewall_rules, ntp_server</w:t>
            </w:r>
          </w:p>
        </w:tc>
        <w:tc>
          <w:tcPr>
            <w:tcW w:w="3264" w:type="dxa"/>
            <w:shd w:fill="EBF5FB"/>
          </w:tcPr>
          <w:p w14:paraId="14D1BC11" wp14:textId="77777777">
            <w:r/>
            <w:r>
              <w:rPr>
                <w:rFonts w:ascii="Arial" w:hAnsi="Arial"/>
                <w:sz w:val="18"/>
              </w:rPr>
              <w:t>No</w:t>
            </w:r>
          </w:p>
        </w:tc>
      </w:tr>
      <w:tr xmlns:wp14="http://schemas.microsoft.com/office/word/2010/wordml" w14:paraId="7610CEF3" wp14:textId="77777777">
        <w:tc>
          <w:tcPr>
            <w:tcW w:w="3264" w:type="dxa"/>
          </w:tcPr>
          <w:p w14:paraId="26A47E5A" wp14:textId="77777777">
            <w:r/>
            <w:r>
              <w:rPr>
                <w:rFonts w:ascii="Arial" w:hAnsi="Arial"/>
                <w:sz w:val="18"/>
              </w:rPr>
              <w:t>gpio_config.yaml</w:t>
            </w:r>
          </w:p>
        </w:tc>
        <w:tc>
          <w:tcPr>
            <w:tcW w:w="3264" w:type="dxa"/>
          </w:tcPr>
          <w:p w14:paraId="7FDBB84C" wp14:textId="77777777">
            <w:r/>
            <w:r>
              <w:rPr>
                <w:rFonts w:ascii="Arial" w:hAnsi="Arial"/>
                <w:sz w:val="18"/>
              </w:rPr>
              <w:t>DI/DO pin map per Section 5</w:t>
            </w:r>
          </w:p>
        </w:tc>
        <w:tc>
          <w:tcPr>
            <w:tcW w:w="3264" w:type="dxa"/>
          </w:tcPr>
          <w:p w14:paraId="5AF0D87B" wp14:textId="77777777">
            <w:r/>
            <w:r>
              <w:rPr>
                <w:rFonts w:ascii="Arial" w:hAnsi="Arial"/>
                <w:sz w:val="18"/>
              </w:rPr>
              <w:t>No</w:t>
            </w:r>
          </w:p>
        </w:tc>
      </w:tr>
      <w:tr xmlns:wp14="http://schemas.microsoft.com/office/word/2010/wordml" w14:paraId="45848ED5" wp14:textId="77777777">
        <w:tc>
          <w:tcPr>
            <w:tcW w:w="3264" w:type="dxa"/>
            <w:shd w:fill="EBF5FB"/>
          </w:tcPr>
          <w:p w14:paraId="442CEBED" wp14:textId="77777777">
            <w:r/>
            <w:r>
              <w:rPr>
                <w:rFonts w:ascii="Arial" w:hAnsi="Arial"/>
                <w:sz w:val="18"/>
              </w:rPr>
              <w:t>hmi_config.yaml</w:t>
            </w:r>
          </w:p>
        </w:tc>
        <w:tc>
          <w:tcPr>
            <w:tcW w:w="3264" w:type="dxa"/>
            <w:shd w:fill="EBF5FB"/>
          </w:tcPr>
          <w:p w14:paraId="2CB2DE2C" wp14:textId="77777777">
            <w:r/>
            <w:r>
              <w:rPr>
                <w:rFonts w:ascii="Arial" w:hAnsi="Arial"/>
                <w:sz w:val="18"/>
              </w:rPr>
              <w:t>resolution, branding, refresh_rates</w:t>
            </w:r>
          </w:p>
        </w:tc>
        <w:tc>
          <w:tcPr>
            <w:tcW w:w="3264" w:type="dxa"/>
            <w:shd w:fill="EBF5FB"/>
          </w:tcPr>
          <w:p w14:paraId="65F0DFC2" wp14:textId="77777777">
            <w:r/>
            <w:r>
              <w:rPr>
                <w:rFonts w:ascii="Arial" w:hAnsi="Arial"/>
                <w:sz w:val="18"/>
              </w:rPr>
              <w:t>Yes</w:t>
            </w:r>
          </w:p>
        </w:tc>
      </w:tr>
    </w:tbl>
    <w:p xmlns:wp14="http://schemas.microsoft.com/office/word/2010/wordml" w14:paraId="28A5DD7D" wp14:textId="77777777">
      <w:pPr>
        <w:pStyle w:val="Heading2"/>
      </w:pPr>
      <w:r>
        <w:t>15.2 Module Inventory</w:t>
      </w:r>
    </w:p>
    <w:tbl>
      <w:tblPr>
        <w:tblStyle w:val="TableGrid"/>
        <w:tblW w:w="0" w:type="auto"/>
        <w:jc w:val="center"/>
        <w:tblLook w:val="04A0" w:firstRow="1" w:lastRow="0" w:firstColumn="1" w:lastColumn="0" w:noHBand="0" w:noVBand="1"/>
      </w:tblPr>
      <w:tblGrid>
        <w:gridCol w:w="2448"/>
        <w:gridCol w:w="2448"/>
        <w:gridCol w:w="2448"/>
        <w:gridCol w:w="2448"/>
      </w:tblGrid>
      <w:tr xmlns:wp14="http://schemas.microsoft.com/office/word/2010/wordml" w14:paraId="27D55B6E" wp14:textId="77777777">
        <w:tc>
          <w:tcPr>
            <w:tcW w:w="2448" w:type="dxa"/>
            <w:shd w:fill="1B4F72"/>
          </w:tcPr>
          <w:p w14:paraId="2E22EAFB" wp14:textId="77777777">
            <w:pPr>
              <w:jc w:val="center"/>
            </w:pPr>
            <w:r/>
            <w:r>
              <w:rPr>
                <w:rFonts w:ascii="Arial" w:hAnsi="Arial"/>
                <w:b/>
                <w:color w:val="FFFFFF"/>
                <w:sz w:val="18"/>
              </w:rPr>
              <w:t>Module</w:t>
            </w:r>
          </w:p>
        </w:tc>
        <w:tc>
          <w:tcPr>
            <w:tcW w:w="2448" w:type="dxa"/>
            <w:shd w:fill="1B4F72"/>
          </w:tcPr>
          <w:p w14:paraId="3840AED3" wp14:textId="77777777">
            <w:pPr>
              <w:jc w:val="center"/>
            </w:pPr>
            <w:r/>
            <w:r>
              <w:rPr>
                <w:rFonts w:ascii="Arial" w:hAnsi="Arial"/>
                <w:b/>
                <w:color w:val="FFFFFF"/>
                <w:sz w:val="18"/>
              </w:rPr>
              <w:t>Lang</w:t>
            </w:r>
          </w:p>
        </w:tc>
        <w:tc>
          <w:tcPr>
            <w:tcW w:w="2448" w:type="dxa"/>
            <w:shd w:fill="1B4F72"/>
          </w:tcPr>
          <w:p w14:paraId="79E7D876" wp14:textId="77777777">
            <w:pPr>
              <w:jc w:val="center"/>
            </w:pPr>
            <w:r/>
            <w:r>
              <w:rPr>
                <w:rFonts w:ascii="Arial" w:hAnsi="Arial"/>
                <w:b/>
                <w:color w:val="FFFFFF"/>
                <w:sz w:val="18"/>
              </w:rPr>
              <w:t>P</w:t>
            </w:r>
          </w:p>
        </w:tc>
        <w:tc>
          <w:tcPr>
            <w:tcW w:w="2448" w:type="dxa"/>
            <w:shd w:fill="1B4F72"/>
          </w:tcPr>
          <w:p w14:paraId="653C03CD" wp14:textId="77777777">
            <w:pPr>
              <w:jc w:val="center"/>
            </w:pPr>
            <w:r/>
            <w:r>
              <w:rPr>
                <w:rFonts w:ascii="Arial" w:hAnsi="Arial"/>
                <w:b/>
                <w:color w:val="FFFFFF"/>
                <w:sz w:val="18"/>
              </w:rPr>
              <w:t>Description</w:t>
            </w:r>
          </w:p>
        </w:tc>
      </w:tr>
      <w:tr xmlns:wp14="http://schemas.microsoft.com/office/word/2010/wordml" w14:paraId="3757BD26" wp14:textId="77777777">
        <w:tc>
          <w:tcPr>
            <w:tcW w:w="2448" w:type="dxa"/>
          </w:tcPr>
          <w:p w14:paraId="73CE3254" wp14:textId="77777777">
            <w:r/>
            <w:r>
              <w:rPr>
                <w:rFonts w:ascii="Arial" w:hAnsi="Arial"/>
                <w:sz w:val="18"/>
              </w:rPr>
              <w:t>comm_manager</w:t>
            </w:r>
          </w:p>
        </w:tc>
        <w:tc>
          <w:tcPr>
            <w:tcW w:w="2448" w:type="dxa"/>
          </w:tcPr>
          <w:p w14:paraId="1124A2B6" wp14:textId="77777777">
            <w:r/>
            <w:r>
              <w:rPr>
                <w:rFonts w:ascii="Arial" w:hAnsi="Arial"/>
                <w:sz w:val="18"/>
              </w:rPr>
              <w:t>C/C++/Py</w:t>
            </w:r>
          </w:p>
        </w:tc>
        <w:tc>
          <w:tcPr>
            <w:tcW w:w="2448" w:type="dxa"/>
          </w:tcPr>
          <w:p w14:paraId="241EA8E2" wp14:textId="77777777">
            <w:r/>
            <w:r>
              <w:rPr>
                <w:rFonts w:ascii="Arial" w:hAnsi="Arial"/>
                <w:sz w:val="18"/>
              </w:rPr>
              <w:t>P0</w:t>
            </w:r>
          </w:p>
        </w:tc>
        <w:tc>
          <w:tcPr>
            <w:tcW w:w="2448" w:type="dxa"/>
          </w:tcPr>
          <w:p w14:paraId="2BA4FA06" wp14:textId="77777777">
            <w:r/>
            <w:r>
              <w:rPr>
                <w:rFonts w:ascii="Arial" w:hAnsi="Arial"/>
                <w:sz w:val="18"/>
              </w:rPr>
              <w:t>CAN (cantools DBC BMU→EMS), Modbus TCP/RTU (PCS+BTMS+Meter+DG+PV), GPIO. Health+reconnect.</w:t>
            </w:r>
          </w:p>
        </w:tc>
      </w:tr>
      <w:tr xmlns:wp14="http://schemas.microsoft.com/office/word/2010/wordml" w14:paraId="054024E2" wp14:textId="77777777">
        <w:tc>
          <w:tcPr>
            <w:tcW w:w="2448" w:type="dxa"/>
            <w:shd w:fill="EBF5FB"/>
          </w:tcPr>
          <w:p w14:paraId="62DEADB4" wp14:textId="77777777">
            <w:r/>
            <w:r>
              <w:rPr>
                <w:rFonts w:ascii="Arial" w:hAnsi="Arial"/>
                <w:sz w:val="18"/>
              </w:rPr>
              <w:t>control_manager</w:t>
            </w:r>
          </w:p>
        </w:tc>
        <w:tc>
          <w:tcPr>
            <w:tcW w:w="2448" w:type="dxa"/>
            <w:shd w:fill="EBF5FB"/>
          </w:tcPr>
          <w:p w14:paraId="599322E9" wp14:textId="77777777">
            <w:r/>
            <w:r>
              <w:rPr>
                <w:rFonts w:ascii="Arial" w:hAnsi="Arial"/>
                <w:sz w:val="18"/>
              </w:rPr>
              <w:t>Py/C</w:t>
            </w:r>
          </w:p>
        </w:tc>
        <w:tc>
          <w:tcPr>
            <w:tcW w:w="2448" w:type="dxa"/>
            <w:shd w:fill="EBF5FB"/>
          </w:tcPr>
          <w:p w14:paraId="45895E8B" wp14:textId="77777777">
            <w:r/>
            <w:r>
              <w:rPr>
                <w:rFonts w:ascii="Arial" w:hAnsi="Arial"/>
                <w:sz w:val="18"/>
              </w:rPr>
              <w:t>P0</w:t>
            </w:r>
          </w:p>
        </w:tc>
        <w:tc>
          <w:tcPr>
            <w:tcW w:w="2448" w:type="dxa"/>
            <w:shd w:fill="EBF5FB"/>
          </w:tcPr>
          <w:p w14:paraId="37A19ECE" wp14:textId="77777777">
            <w:r/>
            <w:r>
              <w:rPr>
                <w:rFonts w:ascii="Arial" w:hAnsi="Arial"/>
                <w:sz w:val="18"/>
              </w:rPr>
              <w:t>1 Hz: state machine (Sec 3) → source priority (Sec 4) → interlock check → algorithm → PCS/DG/ACDB.</w:t>
            </w:r>
          </w:p>
        </w:tc>
      </w:tr>
      <w:tr xmlns:wp14="http://schemas.microsoft.com/office/word/2010/wordml" w14:paraId="473C7AC3" wp14:textId="77777777">
        <w:tc>
          <w:tcPr>
            <w:tcW w:w="2448" w:type="dxa"/>
          </w:tcPr>
          <w:p w14:paraId="08FF342B" wp14:textId="77777777">
            <w:r/>
            <w:r>
              <w:rPr>
                <w:rFonts w:ascii="Arial" w:hAnsi="Arial"/>
                <w:sz w:val="18"/>
              </w:rPr>
              <w:t>data_manager</w:t>
            </w:r>
          </w:p>
        </w:tc>
        <w:tc>
          <w:tcPr>
            <w:tcW w:w="2448" w:type="dxa"/>
          </w:tcPr>
          <w:p w14:paraId="1F7B2CC0" wp14:textId="77777777">
            <w:r/>
            <w:r>
              <w:rPr>
                <w:rFonts w:ascii="Arial" w:hAnsi="Arial"/>
                <w:sz w:val="18"/>
              </w:rPr>
              <w:t>C/Py</w:t>
            </w:r>
          </w:p>
        </w:tc>
        <w:tc>
          <w:tcPr>
            <w:tcW w:w="2448" w:type="dxa"/>
          </w:tcPr>
          <w:p w14:paraId="35B927B0" wp14:textId="77777777">
            <w:r/>
            <w:r>
              <w:rPr>
                <w:rFonts w:ascii="Arial" w:hAnsi="Arial"/>
                <w:sz w:val="18"/>
              </w:rPr>
              <w:t>P0</w:t>
            </w:r>
          </w:p>
        </w:tc>
        <w:tc>
          <w:tcPr>
            <w:tcW w:w="2448" w:type="dxa"/>
          </w:tcPr>
          <w:p w14:paraId="6F994147" wp14:textId="77777777">
            <w:r/>
            <w:r>
              <w:rPr>
                <w:rFonts w:ascii="Arial" w:hAnsi="Arial"/>
                <w:sz w:val="18"/>
              </w:rPr>
              <w:t>RTDB: /bms/..., /pcs/..., /btms/..., /meter/..., /dg/..., /pv/..., /gpio/..., /control/...</w:t>
            </w:r>
          </w:p>
        </w:tc>
      </w:tr>
      <w:tr xmlns:wp14="http://schemas.microsoft.com/office/word/2010/wordml" w14:paraId="4F13815D" wp14:textId="77777777">
        <w:tc>
          <w:tcPr>
            <w:tcW w:w="2448" w:type="dxa"/>
            <w:shd w:fill="EBF5FB"/>
          </w:tcPr>
          <w:p w14:paraId="7C98F6B2" wp14:textId="77777777">
            <w:r/>
            <w:r>
              <w:rPr>
                <w:rFonts w:ascii="Arial" w:hAnsi="Arial"/>
                <w:sz w:val="18"/>
              </w:rPr>
              <w:t>alarm_manager</w:t>
            </w:r>
          </w:p>
        </w:tc>
        <w:tc>
          <w:tcPr>
            <w:tcW w:w="2448" w:type="dxa"/>
            <w:shd w:fill="EBF5FB"/>
          </w:tcPr>
          <w:p w14:paraId="706A66DC" wp14:textId="77777777">
            <w:r/>
            <w:r>
              <w:rPr>
                <w:rFonts w:ascii="Arial" w:hAnsi="Arial"/>
                <w:sz w:val="18"/>
              </w:rPr>
              <w:t>Py</w:t>
            </w:r>
          </w:p>
        </w:tc>
        <w:tc>
          <w:tcPr>
            <w:tcW w:w="2448" w:type="dxa"/>
            <w:shd w:fill="EBF5FB"/>
          </w:tcPr>
          <w:p w14:paraId="6D1DE331" wp14:textId="77777777">
            <w:r/>
            <w:r>
              <w:rPr>
                <w:rFonts w:ascii="Arial" w:hAnsi="Arial"/>
                <w:sz w:val="18"/>
              </w:rPr>
              <w:t>P0</w:t>
            </w:r>
          </w:p>
        </w:tc>
        <w:tc>
          <w:tcPr>
            <w:tcW w:w="2448" w:type="dxa"/>
            <w:shd w:fill="EBF5FB"/>
          </w:tcPr>
          <w:p w14:paraId="78517FBA" wp14:textId="77777777">
            <w:r/>
            <w:r>
              <w:rPr>
                <w:rFonts w:ascii="Arial" w:hAnsi="Arial"/>
                <w:sz w:val="18"/>
              </w:rPr>
              <w:t>3-tier. IEC 62682. Maps to DO-2/3/4 indicators.</w:t>
            </w:r>
          </w:p>
        </w:tc>
      </w:tr>
      <w:tr xmlns:wp14="http://schemas.microsoft.com/office/word/2010/wordml" w14:paraId="06DB05D4" wp14:textId="77777777">
        <w:tc>
          <w:tcPr>
            <w:tcW w:w="2448" w:type="dxa"/>
          </w:tcPr>
          <w:p w14:paraId="697B8F8A" wp14:textId="77777777">
            <w:r/>
            <w:r>
              <w:rPr>
                <w:rFonts w:ascii="Arial" w:hAnsi="Arial"/>
                <w:sz w:val="18"/>
              </w:rPr>
              <w:t>safety_manager</w:t>
            </w:r>
          </w:p>
        </w:tc>
        <w:tc>
          <w:tcPr>
            <w:tcW w:w="2448" w:type="dxa"/>
          </w:tcPr>
          <w:p w14:paraId="37AAF844" wp14:textId="77777777">
            <w:r/>
            <w:r>
              <w:rPr>
                <w:rFonts w:ascii="Arial" w:hAnsi="Arial"/>
                <w:sz w:val="18"/>
              </w:rPr>
              <w:t>C</w:t>
            </w:r>
          </w:p>
        </w:tc>
        <w:tc>
          <w:tcPr>
            <w:tcW w:w="2448" w:type="dxa"/>
          </w:tcPr>
          <w:p w14:paraId="489E5F51" wp14:textId="77777777">
            <w:r/>
            <w:r>
              <w:rPr>
                <w:rFonts w:ascii="Arial" w:hAnsi="Arial"/>
                <w:sz w:val="18"/>
              </w:rPr>
              <w:t>P0</w:t>
            </w:r>
          </w:p>
        </w:tc>
        <w:tc>
          <w:tcPr>
            <w:tcW w:w="2448" w:type="dxa"/>
          </w:tcPr>
          <w:p w14:paraId="71ACA2D0" wp14:textId="77777777">
            <w:r/>
            <w:r>
              <w:rPr>
                <w:rFonts w:ascii="Arial" w:hAnsi="Arial"/>
                <w:sz w:val="18"/>
              </w:rPr>
              <w:t>E-Stop (DI-6+7), Fire (DI-3+4), Flood (DI-1). &lt;100ms. HW watchdog.</w:t>
            </w:r>
          </w:p>
        </w:tc>
      </w:tr>
      <w:tr xmlns:wp14="http://schemas.microsoft.com/office/word/2010/wordml" w14:paraId="45F75382" wp14:textId="77777777">
        <w:tc>
          <w:tcPr>
            <w:tcW w:w="2448" w:type="dxa"/>
            <w:shd w:fill="EBF5FB"/>
          </w:tcPr>
          <w:p w14:paraId="65E868FC" wp14:textId="77777777">
            <w:r/>
            <w:r>
              <w:rPr>
                <w:rFonts w:ascii="Arial" w:hAnsi="Arial"/>
                <w:sz w:val="18"/>
              </w:rPr>
              <w:t>logger</w:t>
            </w:r>
          </w:p>
        </w:tc>
        <w:tc>
          <w:tcPr>
            <w:tcW w:w="2448" w:type="dxa"/>
            <w:shd w:fill="EBF5FB"/>
          </w:tcPr>
          <w:p w14:paraId="3BF99C32" wp14:textId="77777777">
            <w:r/>
            <w:r>
              <w:rPr>
                <w:rFonts w:ascii="Arial" w:hAnsi="Arial"/>
                <w:sz w:val="18"/>
              </w:rPr>
              <w:t>C++/Py</w:t>
            </w:r>
          </w:p>
        </w:tc>
        <w:tc>
          <w:tcPr>
            <w:tcW w:w="2448" w:type="dxa"/>
            <w:shd w:fill="EBF5FB"/>
          </w:tcPr>
          <w:p w14:paraId="371FA084" wp14:textId="77777777">
            <w:r/>
            <w:r>
              <w:rPr>
                <w:rFonts w:ascii="Arial" w:hAnsi="Arial"/>
                <w:sz w:val="18"/>
              </w:rPr>
              <w:t>P1</w:t>
            </w:r>
          </w:p>
        </w:tc>
        <w:tc>
          <w:tcPr>
            <w:tcW w:w="2448" w:type="dxa"/>
            <w:shd w:fill="EBF5FB"/>
          </w:tcPr>
          <w:p w14:paraId="040FF5AF" wp14:textId="77777777">
            <w:r/>
            <w:r>
              <w:rPr>
                <w:rFonts w:ascii="Arial" w:hAnsi="Arial"/>
                <w:sz w:val="18"/>
              </w:rPr>
              <w:t>Parquet 1Hz. DuckDB. JSONL events.</w:t>
            </w:r>
          </w:p>
        </w:tc>
      </w:tr>
      <w:tr xmlns:wp14="http://schemas.microsoft.com/office/word/2010/wordml" w14:paraId="1CFFF389" wp14:textId="77777777">
        <w:tc>
          <w:tcPr>
            <w:tcW w:w="2448" w:type="dxa"/>
          </w:tcPr>
          <w:p w14:paraId="457E0736" wp14:textId="77777777">
            <w:r/>
            <w:r>
              <w:rPr>
                <w:rFonts w:ascii="Arial" w:hAnsi="Arial"/>
                <w:sz w:val="18"/>
              </w:rPr>
              <w:t>cloud_manager</w:t>
            </w:r>
          </w:p>
        </w:tc>
        <w:tc>
          <w:tcPr>
            <w:tcW w:w="2448" w:type="dxa"/>
          </w:tcPr>
          <w:p w14:paraId="222CD502" wp14:textId="77777777">
            <w:r/>
            <w:r>
              <w:rPr>
                <w:rFonts w:ascii="Arial" w:hAnsi="Arial"/>
                <w:sz w:val="18"/>
              </w:rPr>
              <w:t>Py</w:t>
            </w:r>
          </w:p>
        </w:tc>
        <w:tc>
          <w:tcPr>
            <w:tcW w:w="2448" w:type="dxa"/>
          </w:tcPr>
          <w:p w14:paraId="697C311A" wp14:textId="77777777">
            <w:r/>
            <w:r>
              <w:rPr>
                <w:rFonts w:ascii="Arial" w:hAnsi="Arial"/>
                <w:sz w:val="18"/>
              </w:rPr>
              <w:t>P1</w:t>
            </w:r>
          </w:p>
        </w:tc>
        <w:tc>
          <w:tcPr>
            <w:tcW w:w="2448" w:type="dxa"/>
          </w:tcPr>
          <w:p w14:paraId="0DEBE22A" wp14:textId="77777777">
            <w:r/>
            <w:r>
              <w:rPr>
                <w:rFonts w:ascii="Arial" w:hAnsi="Arial"/>
                <w:sz w:val="18"/>
              </w:rPr>
              <w:t>MQTT per Section 8.3 topic schema. Offline buffer.</w:t>
            </w:r>
          </w:p>
        </w:tc>
      </w:tr>
      <w:tr xmlns:wp14="http://schemas.microsoft.com/office/word/2010/wordml" w14:paraId="2A42ACD2" wp14:textId="77777777">
        <w:tc>
          <w:tcPr>
            <w:tcW w:w="2448" w:type="dxa"/>
            <w:shd w:fill="EBF5FB"/>
          </w:tcPr>
          <w:p w14:paraId="0895C201" wp14:textId="77777777">
            <w:r/>
            <w:r>
              <w:rPr>
                <w:rFonts w:ascii="Arial" w:hAnsi="Arial"/>
                <w:sz w:val="18"/>
              </w:rPr>
              <w:t>hmi_server</w:t>
            </w:r>
          </w:p>
        </w:tc>
        <w:tc>
          <w:tcPr>
            <w:tcW w:w="2448" w:type="dxa"/>
            <w:shd w:fill="EBF5FB"/>
          </w:tcPr>
          <w:p w14:paraId="478E7618" wp14:textId="77777777">
            <w:r/>
            <w:r>
              <w:rPr>
                <w:rFonts w:ascii="Arial" w:hAnsi="Arial"/>
                <w:sz w:val="18"/>
              </w:rPr>
              <w:t>Py/React</w:t>
            </w:r>
          </w:p>
        </w:tc>
        <w:tc>
          <w:tcPr>
            <w:tcW w:w="2448" w:type="dxa"/>
            <w:shd w:fill="EBF5FB"/>
          </w:tcPr>
          <w:p w14:paraId="329CB796" wp14:textId="77777777">
            <w:r/>
            <w:r>
              <w:rPr>
                <w:rFonts w:ascii="Arial" w:hAnsi="Arial"/>
                <w:sz w:val="18"/>
              </w:rPr>
              <w:t>P1</w:t>
            </w:r>
          </w:p>
        </w:tc>
        <w:tc>
          <w:tcPr>
            <w:tcW w:w="2448" w:type="dxa"/>
            <w:shd w:fill="EBF5FB"/>
          </w:tcPr>
          <w:p w14:paraId="1FEAB733" wp14:textId="77777777">
            <w:r/>
            <w:r>
              <w:rPr>
                <w:rFonts w:ascii="Arial" w:hAnsi="Arial"/>
                <w:sz w:val="18"/>
              </w:rPr>
              <w:t>7 screens. WebSocket 1s push.</w:t>
            </w:r>
          </w:p>
        </w:tc>
      </w:tr>
      <w:tr xmlns:wp14="http://schemas.microsoft.com/office/word/2010/wordml" w14:paraId="24EE79CC" wp14:textId="77777777">
        <w:tc>
          <w:tcPr>
            <w:tcW w:w="2448" w:type="dxa"/>
          </w:tcPr>
          <w:p w14:paraId="76181E0D" wp14:textId="77777777">
            <w:r/>
            <w:r>
              <w:rPr>
                <w:rFonts w:ascii="Arial" w:hAnsi="Arial"/>
                <w:sz w:val="18"/>
              </w:rPr>
              <w:t>scheduler</w:t>
            </w:r>
          </w:p>
        </w:tc>
        <w:tc>
          <w:tcPr>
            <w:tcW w:w="2448" w:type="dxa"/>
          </w:tcPr>
          <w:p w14:paraId="41D98FF4" wp14:textId="77777777">
            <w:r/>
            <w:r>
              <w:rPr>
                <w:rFonts w:ascii="Arial" w:hAnsi="Arial"/>
                <w:sz w:val="18"/>
              </w:rPr>
              <w:t>Py</w:t>
            </w:r>
          </w:p>
        </w:tc>
        <w:tc>
          <w:tcPr>
            <w:tcW w:w="2448" w:type="dxa"/>
          </w:tcPr>
          <w:p w14:paraId="60A572C1" wp14:textId="77777777">
            <w:r/>
            <w:r>
              <w:rPr>
                <w:rFonts w:ascii="Arial" w:hAnsi="Arial"/>
                <w:sz w:val="18"/>
              </w:rPr>
              <w:t>P1</w:t>
            </w:r>
          </w:p>
        </w:tc>
        <w:tc>
          <w:tcPr>
            <w:tcW w:w="2448" w:type="dxa"/>
          </w:tcPr>
          <w:p w14:paraId="60E64180" wp14:textId="77777777">
            <w:r/>
            <w:r>
              <w:rPr>
                <w:rFonts w:ascii="Arial" w:hAnsi="Arial"/>
                <w:sz w:val="18"/>
              </w:rPr>
              <w:t>Windows, 96-pt curves.</w:t>
            </w:r>
          </w:p>
        </w:tc>
      </w:tr>
      <w:tr xmlns:wp14="http://schemas.microsoft.com/office/word/2010/wordml" w14:paraId="138D444D" wp14:textId="77777777">
        <w:tc>
          <w:tcPr>
            <w:tcW w:w="2448" w:type="dxa"/>
            <w:shd w:fill="EBF5FB"/>
          </w:tcPr>
          <w:p w14:paraId="65EE3483" wp14:textId="77777777">
            <w:r/>
            <w:r>
              <w:rPr>
                <w:rFonts w:ascii="Arial" w:hAnsi="Arial"/>
                <w:sz w:val="18"/>
              </w:rPr>
              <w:t>config_manager</w:t>
            </w:r>
          </w:p>
        </w:tc>
        <w:tc>
          <w:tcPr>
            <w:tcW w:w="2448" w:type="dxa"/>
            <w:shd w:fill="EBF5FB"/>
          </w:tcPr>
          <w:p w14:paraId="5EE22A0F" wp14:textId="77777777">
            <w:r/>
            <w:r>
              <w:rPr>
                <w:rFonts w:ascii="Arial" w:hAnsi="Arial"/>
                <w:sz w:val="18"/>
              </w:rPr>
              <w:t>Py</w:t>
            </w:r>
          </w:p>
        </w:tc>
        <w:tc>
          <w:tcPr>
            <w:tcW w:w="2448" w:type="dxa"/>
            <w:shd w:fill="EBF5FB"/>
          </w:tcPr>
          <w:p w14:paraId="1EF2DC59" wp14:textId="77777777">
            <w:r/>
            <w:r>
              <w:rPr>
                <w:rFonts w:ascii="Arial" w:hAnsi="Arial"/>
                <w:sz w:val="18"/>
              </w:rPr>
              <w:t>P2</w:t>
            </w:r>
          </w:p>
        </w:tc>
        <w:tc>
          <w:tcPr>
            <w:tcW w:w="2448" w:type="dxa"/>
            <w:shd w:fill="EBF5FB"/>
          </w:tcPr>
          <w:p w14:paraId="09284A76" wp14:textId="77777777">
            <w:r/>
            <w:r>
              <w:rPr>
                <w:rFonts w:ascii="Arial" w:hAnsi="Arial"/>
                <w:sz w:val="18"/>
              </w:rPr>
              <w:t>YAML validation, versioned, backup.</w:t>
            </w:r>
          </w:p>
        </w:tc>
      </w:tr>
      <w:tr xmlns:wp14="http://schemas.microsoft.com/office/word/2010/wordml" w14:paraId="3A5297B9" wp14:textId="77777777">
        <w:tc>
          <w:tcPr>
            <w:tcW w:w="2448" w:type="dxa"/>
          </w:tcPr>
          <w:p w14:paraId="79086A72" wp14:textId="77777777">
            <w:r/>
            <w:r>
              <w:rPr>
                <w:rFonts w:ascii="Arial" w:hAnsi="Arial"/>
                <w:sz w:val="18"/>
              </w:rPr>
              <w:t>ota_manager</w:t>
            </w:r>
          </w:p>
        </w:tc>
        <w:tc>
          <w:tcPr>
            <w:tcW w:w="2448" w:type="dxa"/>
          </w:tcPr>
          <w:p w14:paraId="53299B2D" wp14:textId="77777777">
            <w:r/>
            <w:r>
              <w:rPr>
                <w:rFonts w:ascii="Arial" w:hAnsi="Arial"/>
                <w:sz w:val="18"/>
              </w:rPr>
              <w:t>Py</w:t>
            </w:r>
          </w:p>
        </w:tc>
        <w:tc>
          <w:tcPr>
            <w:tcW w:w="2448" w:type="dxa"/>
          </w:tcPr>
          <w:p w14:paraId="1B163981" wp14:textId="77777777">
            <w:r/>
            <w:r>
              <w:rPr>
                <w:rFonts w:ascii="Arial" w:hAnsi="Arial"/>
                <w:sz w:val="18"/>
              </w:rPr>
              <w:t>P2</w:t>
            </w:r>
          </w:p>
        </w:tc>
        <w:tc>
          <w:tcPr>
            <w:tcW w:w="2448" w:type="dxa"/>
          </w:tcPr>
          <w:p w14:paraId="44773443" wp14:textId="77777777">
            <w:r/>
            <w:r>
              <w:rPr>
                <w:rFonts w:ascii="Arial" w:hAnsi="Arial"/>
                <w:sz w:val="18"/>
              </w:rPr>
              <w:t>A/B partition, signature, rollback.</w:t>
            </w:r>
          </w:p>
        </w:tc>
      </w:tr>
      <w:tr xmlns:wp14="http://schemas.microsoft.com/office/word/2010/wordml" w14:paraId="24D88137" wp14:textId="77777777">
        <w:tc>
          <w:tcPr>
            <w:tcW w:w="2448" w:type="dxa"/>
            <w:shd w:fill="EBF5FB"/>
          </w:tcPr>
          <w:p w14:paraId="2C2EEA2A" wp14:textId="77777777">
            <w:r/>
            <w:r>
              <w:rPr>
                <w:rFonts w:ascii="Arial" w:hAnsi="Arial"/>
                <w:sz w:val="18"/>
              </w:rPr>
              <w:t>diagnostics</w:t>
            </w:r>
          </w:p>
        </w:tc>
        <w:tc>
          <w:tcPr>
            <w:tcW w:w="2448" w:type="dxa"/>
            <w:shd w:fill="EBF5FB"/>
          </w:tcPr>
          <w:p w14:paraId="6C3DC01A" wp14:textId="77777777">
            <w:r/>
            <w:r>
              <w:rPr>
                <w:rFonts w:ascii="Arial" w:hAnsi="Arial"/>
                <w:sz w:val="18"/>
              </w:rPr>
              <w:t>Py</w:t>
            </w:r>
          </w:p>
        </w:tc>
        <w:tc>
          <w:tcPr>
            <w:tcW w:w="2448" w:type="dxa"/>
            <w:shd w:fill="EBF5FB"/>
          </w:tcPr>
          <w:p w14:paraId="3FF695A0" wp14:textId="77777777">
            <w:r/>
            <w:r>
              <w:rPr>
                <w:rFonts w:ascii="Arial" w:hAnsi="Arial"/>
                <w:sz w:val="18"/>
              </w:rPr>
              <w:t>P2</w:t>
            </w:r>
          </w:p>
        </w:tc>
        <w:tc>
          <w:tcPr>
            <w:tcW w:w="2448" w:type="dxa"/>
            <w:shd w:fill="EBF5FB"/>
          </w:tcPr>
          <w:p w14:paraId="4CD73A39" wp14:textId="77777777">
            <w:r/>
            <w:r>
              <w:rPr>
                <w:rFonts w:ascii="Arial" w:hAnsi="Arial"/>
                <w:sz w:val="18"/>
              </w:rPr>
              <w:t>SOH, PCS efficiency, BTMS performance, comm health.</w:t>
            </w:r>
          </w:p>
        </w:tc>
      </w:tr>
    </w:tbl>
    <w:p xmlns:wp14="http://schemas.microsoft.com/office/word/2010/wordml" w14:paraId="68FC3B59" wp14:textId="77777777">
      <w:pPr>
        <w:pStyle w:val="Heading2"/>
      </w:pPr>
      <w:r>
        <w:t>15.3 RTDB Namespace</w:t>
      </w:r>
    </w:p>
    <w:tbl>
      <w:tblPr>
        <w:tblStyle w:val="TableGrid"/>
        <w:tblW w:w="0" w:type="auto"/>
        <w:jc w:val="center"/>
        <w:tblLook w:val="04A0" w:firstRow="1" w:lastRow="0" w:firstColumn="1" w:lastColumn="0" w:noHBand="0" w:noVBand="1"/>
      </w:tblPr>
      <w:tblGrid>
        <w:gridCol w:w="3264"/>
        <w:gridCol w:w="3264"/>
        <w:gridCol w:w="3264"/>
      </w:tblGrid>
      <w:tr xmlns:wp14="http://schemas.microsoft.com/office/word/2010/wordml" w14:paraId="698EB11C" wp14:textId="77777777">
        <w:tc>
          <w:tcPr>
            <w:tcW w:w="3264" w:type="dxa"/>
            <w:shd w:fill="1B4F72"/>
          </w:tcPr>
          <w:p w14:paraId="1C6B4C8D" wp14:textId="77777777">
            <w:pPr>
              <w:jc w:val="center"/>
            </w:pPr>
            <w:r/>
            <w:r>
              <w:rPr>
                <w:rFonts w:ascii="Arial" w:hAnsi="Arial"/>
                <w:b/>
                <w:color w:val="FFFFFF"/>
                <w:sz w:val="18"/>
              </w:rPr>
              <w:t>Path</w:t>
            </w:r>
          </w:p>
        </w:tc>
        <w:tc>
          <w:tcPr>
            <w:tcW w:w="3264" w:type="dxa"/>
            <w:shd w:fill="1B4F72"/>
          </w:tcPr>
          <w:p w14:paraId="49CC3B92" wp14:textId="77777777">
            <w:pPr>
              <w:jc w:val="center"/>
            </w:pPr>
            <w:r/>
            <w:r>
              <w:rPr>
                <w:rFonts w:ascii="Arial" w:hAnsi="Arial"/>
                <w:b/>
                <w:color w:val="FFFFFF"/>
                <w:sz w:val="18"/>
              </w:rPr>
              <w:t>Type</w:t>
            </w:r>
          </w:p>
        </w:tc>
        <w:tc>
          <w:tcPr>
            <w:tcW w:w="3264" w:type="dxa"/>
            <w:shd w:fill="1B4F72"/>
          </w:tcPr>
          <w:p w14:paraId="67D63D4F" wp14:textId="77777777">
            <w:pPr>
              <w:jc w:val="center"/>
            </w:pPr>
            <w:r/>
            <w:r>
              <w:rPr>
                <w:rFonts w:ascii="Arial" w:hAnsi="Arial"/>
                <w:b/>
                <w:color w:val="FFFFFF"/>
                <w:sz w:val="18"/>
              </w:rPr>
              <w:t>Source</w:t>
            </w:r>
          </w:p>
        </w:tc>
      </w:tr>
      <w:tr xmlns:wp14="http://schemas.microsoft.com/office/word/2010/wordml" w14:paraId="2825DDCE" wp14:textId="77777777">
        <w:tc>
          <w:tcPr>
            <w:tcW w:w="3264" w:type="dxa"/>
          </w:tcPr>
          <w:p w14:paraId="4A8DDC5B" wp14:textId="77777777">
            <w:r/>
            <w:r>
              <w:rPr>
                <w:rFonts w:ascii="Arial" w:hAnsi="Arial"/>
                <w:sz w:val="18"/>
              </w:rPr>
              <w:t>/bms/cluster[C]/rack[R]/module[M]/cell_voltage[K]</w:t>
            </w:r>
          </w:p>
        </w:tc>
        <w:tc>
          <w:tcPr>
            <w:tcW w:w="3264" w:type="dxa"/>
          </w:tcPr>
          <w:p w14:paraId="2E66919F" wp14:textId="77777777">
            <w:r/>
            <w:r>
              <w:rPr>
                <w:rFonts w:ascii="Arial" w:hAnsi="Arial"/>
                <w:sz w:val="18"/>
              </w:rPr>
              <w:t>U16 mV</w:t>
            </w:r>
          </w:p>
        </w:tc>
        <w:tc>
          <w:tcPr>
            <w:tcW w:w="3264" w:type="dxa"/>
          </w:tcPr>
          <w:p w14:paraId="150C9408" wp14:textId="77777777">
            <w:r/>
            <w:r>
              <w:rPr>
                <w:rFonts w:ascii="Arial" w:hAnsi="Arial"/>
                <w:sz w:val="18"/>
              </w:rPr>
              <w:t>BMU L2</w:t>
            </w:r>
          </w:p>
        </w:tc>
      </w:tr>
      <w:tr xmlns:wp14="http://schemas.microsoft.com/office/word/2010/wordml" w14:paraId="25AC12F7" wp14:textId="77777777">
        <w:tc>
          <w:tcPr>
            <w:tcW w:w="3264" w:type="dxa"/>
            <w:shd w:fill="EBF5FB"/>
          </w:tcPr>
          <w:p w14:paraId="5C2B21D1" wp14:textId="77777777">
            <w:r/>
            <w:r>
              <w:rPr>
                <w:rFonts w:ascii="Arial" w:hAnsi="Arial"/>
                <w:sz w:val="18"/>
              </w:rPr>
              <w:t>/bms/cluster[C]/rack[R]/soc</w:t>
            </w:r>
          </w:p>
        </w:tc>
        <w:tc>
          <w:tcPr>
            <w:tcW w:w="3264" w:type="dxa"/>
            <w:shd w:fill="EBF5FB"/>
          </w:tcPr>
          <w:p w14:paraId="41915F95" wp14:textId="77777777">
            <w:r/>
            <w:r>
              <w:rPr>
                <w:rFonts w:ascii="Arial" w:hAnsi="Arial"/>
                <w:sz w:val="18"/>
              </w:rPr>
              <w:t>U16 0.1%</w:t>
            </w:r>
          </w:p>
        </w:tc>
        <w:tc>
          <w:tcPr>
            <w:tcW w:w="3264" w:type="dxa"/>
            <w:shd w:fill="EBF5FB"/>
          </w:tcPr>
          <w:p w14:paraId="687C869F" wp14:textId="77777777">
            <w:r/>
            <w:r>
              <w:rPr>
                <w:rFonts w:ascii="Arial" w:hAnsi="Arial"/>
                <w:sz w:val="18"/>
              </w:rPr>
              <w:t>BMU L2</w:t>
            </w:r>
          </w:p>
        </w:tc>
      </w:tr>
      <w:tr xmlns:wp14="http://schemas.microsoft.com/office/word/2010/wordml" w14:paraId="6AE86FD6" wp14:textId="77777777">
        <w:tc>
          <w:tcPr>
            <w:tcW w:w="3264" w:type="dxa"/>
          </w:tcPr>
          <w:p w14:paraId="7C950C84" wp14:textId="77777777">
            <w:r/>
            <w:r>
              <w:rPr>
                <w:rFonts w:ascii="Arial" w:hAnsi="Arial"/>
                <w:sz w:val="18"/>
              </w:rPr>
              <w:t>/bms/cluster[C]/rack[R]/bms_state</w:t>
            </w:r>
          </w:p>
        </w:tc>
        <w:tc>
          <w:tcPr>
            <w:tcW w:w="3264" w:type="dxa"/>
          </w:tcPr>
          <w:p w14:paraId="0037EA49" wp14:textId="77777777">
            <w:r/>
            <w:r>
              <w:rPr>
                <w:rFonts w:ascii="Arial" w:hAnsi="Arial"/>
                <w:sz w:val="18"/>
              </w:rPr>
              <w:t>Enum</w:t>
            </w:r>
          </w:p>
        </w:tc>
        <w:tc>
          <w:tcPr>
            <w:tcW w:w="3264" w:type="dxa"/>
          </w:tcPr>
          <w:p w14:paraId="48210FD3" wp14:textId="77777777">
            <w:r/>
            <w:r>
              <w:rPr>
                <w:rFonts w:ascii="Arial" w:hAnsi="Arial"/>
                <w:sz w:val="18"/>
              </w:rPr>
              <w:t>BMU L2</w:t>
            </w:r>
          </w:p>
        </w:tc>
      </w:tr>
      <w:tr xmlns:wp14="http://schemas.microsoft.com/office/word/2010/wordml" w14:paraId="0C6F0060" wp14:textId="77777777">
        <w:tc>
          <w:tcPr>
            <w:tcW w:w="3264" w:type="dxa"/>
            <w:shd w:fill="EBF5FB"/>
          </w:tcPr>
          <w:p w14:paraId="516DABF6" wp14:textId="77777777">
            <w:r/>
            <w:r>
              <w:rPr>
                <w:rFonts w:ascii="Arial" w:hAnsi="Arial"/>
                <w:sz w:val="18"/>
              </w:rPr>
              <w:t>/pcs/active_power</w:t>
            </w:r>
          </w:p>
        </w:tc>
        <w:tc>
          <w:tcPr>
            <w:tcW w:w="3264" w:type="dxa"/>
            <w:shd w:fill="EBF5FB"/>
          </w:tcPr>
          <w:p w14:paraId="514C7B66" wp14:textId="77777777">
            <w:r/>
            <w:r>
              <w:rPr>
                <w:rFonts w:ascii="Arial" w:hAnsi="Arial"/>
                <w:sz w:val="18"/>
              </w:rPr>
              <w:t>I16 0.1kW</w:t>
            </w:r>
          </w:p>
        </w:tc>
        <w:tc>
          <w:tcPr>
            <w:tcW w:w="3264" w:type="dxa"/>
            <w:shd w:fill="EBF5FB"/>
          </w:tcPr>
          <w:p w14:paraId="09CF2C7B" wp14:textId="77777777">
            <w:r/>
            <w:r>
              <w:rPr>
                <w:rFonts w:ascii="Arial" w:hAnsi="Arial"/>
                <w:sz w:val="18"/>
              </w:rPr>
              <w:t>PCS 0x6039</w:t>
            </w:r>
          </w:p>
        </w:tc>
      </w:tr>
      <w:tr xmlns:wp14="http://schemas.microsoft.com/office/word/2010/wordml" w14:paraId="5508DCD5" wp14:textId="77777777">
        <w:tc>
          <w:tcPr>
            <w:tcW w:w="3264" w:type="dxa"/>
          </w:tcPr>
          <w:p w14:paraId="6553B424" wp14:textId="77777777">
            <w:r/>
            <w:r>
              <w:rPr>
                <w:rFonts w:ascii="Arial" w:hAnsi="Arial"/>
                <w:sz w:val="18"/>
              </w:rPr>
              <w:t>/pcs/fault_words[0..7]</w:t>
            </w:r>
          </w:p>
        </w:tc>
        <w:tc>
          <w:tcPr>
            <w:tcW w:w="3264" w:type="dxa"/>
          </w:tcPr>
          <w:p w14:paraId="4C433ADB" wp14:textId="77777777">
            <w:r/>
            <w:r>
              <w:rPr>
                <w:rFonts w:ascii="Arial" w:hAnsi="Arial"/>
                <w:sz w:val="18"/>
              </w:rPr>
              <w:t>U16</w:t>
            </w:r>
          </w:p>
        </w:tc>
        <w:tc>
          <w:tcPr>
            <w:tcW w:w="3264" w:type="dxa"/>
          </w:tcPr>
          <w:p w14:paraId="6BD93B13" wp14:textId="77777777">
            <w:r/>
            <w:r>
              <w:rPr>
                <w:rFonts w:ascii="Arial" w:hAnsi="Arial"/>
                <w:sz w:val="18"/>
              </w:rPr>
              <w:t>PCS 0x1700</w:t>
            </w:r>
          </w:p>
        </w:tc>
      </w:tr>
      <w:tr xmlns:wp14="http://schemas.microsoft.com/office/word/2010/wordml" w14:paraId="7976BE76" wp14:textId="77777777">
        <w:tc>
          <w:tcPr>
            <w:tcW w:w="3264" w:type="dxa"/>
            <w:shd w:fill="EBF5FB"/>
          </w:tcPr>
          <w:p w14:paraId="785A9DBD" wp14:textId="77777777">
            <w:r/>
            <w:r>
              <w:rPr>
                <w:rFonts w:ascii="Arial" w:hAnsi="Arial"/>
                <w:sz w:val="18"/>
              </w:rPr>
              <w:t>/btms/coolant_inlet_temp</w:t>
            </w:r>
          </w:p>
        </w:tc>
        <w:tc>
          <w:tcPr>
            <w:tcW w:w="3264" w:type="dxa"/>
            <w:shd w:fill="EBF5FB"/>
          </w:tcPr>
          <w:p w14:paraId="4FB484AE" wp14:textId="77777777">
            <w:r/>
            <w:r>
              <w:rPr>
                <w:rFonts w:ascii="Arial" w:hAnsi="Arial"/>
                <w:sz w:val="18"/>
              </w:rPr>
              <w:t>I16 0.1°C</w:t>
            </w:r>
          </w:p>
        </w:tc>
        <w:tc>
          <w:tcPr>
            <w:tcW w:w="3264" w:type="dxa"/>
            <w:shd w:fill="EBF5FB"/>
          </w:tcPr>
          <w:p w14:paraId="2B22FF1C" wp14:textId="77777777">
            <w:r/>
            <w:r>
              <w:rPr>
                <w:rFonts w:ascii="Arial" w:hAnsi="Arial"/>
                <w:sz w:val="18"/>
              </w:rPr>
              <w:t>BTMS 0x0000</w:t>
            </w:r>
          </w:p>
        </w:tc>
      </w:tr>
      <w:tr xmlns:wp14="http://schemas.microsoft.com/office/word/2010/wordml" w14:paraId="22C429CE" wp14:textId="77777777">
        <w:tc>
          <w:tcPr>
            <w:tcW w:w="3264" w:type="dxa"/>
          </w:tcPr>
          <w:p w14:paraId="574052B4" wp14:textId="77777777">
            <w:r/>
            <w:r>
              <w:rPr>
                <w:rFonts w:ascii="Arial" w:hAnsi="Arial"/>
                <w:sz w:val="18"/>
              </w:rPr>
              <w:t>/btms/mode</w:t>
            </w:r>
          </w:p>
        </w:tc>
        <w:tc>
          <w:tcPr>
            <w:tcW w:w="3264" w:type="dxa"/>
          </w:tcPr>
          <w:p w14:paraId="7C493061" wp14:textId="77777777">
            <w:r/>
            <w:r>
              <w:rPr>
                <w:rFonts w:ascii="Arial" w:hAnsi="Arial"/>
                <w:sz w:val="18"/>
              </w:rPr>
              <w:t>Enum</w:t>
            </w:r>
          </w:p>
        </w:tc>
        <w:tc>
          <w:tcPr>
            <w:tcW w:w="3264" w:type="dxa"/>
          </w:tcPr>
          <w:p w14:paraId="12B90B90" wp14:textId="77777777">
            <w:r/>
            <w:r>
              <w:rPr>
                <w:rFonts w:ascii="Arial" w:hAnsi="Arial"/>
                <w:sz w:val="18"/>
              </w:rPr>
              <w:t>BTMS 0x000E</w:t>
            </w:r>
          </w:p>
        </w:tc>
      </w:tr>
      <w:tr xmlns:wp14="http://schemas.microsoft.com/office/word/2010/wordml" w14:paraId="4A5ACBAE" wp14:textId="77777777">
        <w:tc>
          <w:tcPr>
            <w:tcW w:w="3264" w:type="dxa"/>
            <w:shd w:fill="EBF5FB"/>
          </w:tcPr>
          <w:p w14:paraId="00985AC0" wp14:textId="77777777">
            <w:r/>
            <w:r>
              <w:rPr>
                <w:rFonts w:ascii="Arial" w:hAnsi="Arial"/>
                <w:sz w:val="18"/>
              </w:rPr>
              <w:t>/btms/alarm_words[0..2]</w:t>
            </w:r>
          </w:p>
        </w:tc>
        <w:tc>
          <w:tcPr>
            <w:tcW w:w="3264" w:type="dxa"/>
            <w:shd w:fill="EBF5FB"/>
          </w:tcPr>
          <w:p w14:paraId="2E90C48C" wp14:textId="77777777">
            <w:r/>
            <w:r>
              <w:rPr>
                <w:rFonts w:ascii="Arial" w:hAnsi="Arial"/>
                <w:sz w:val="18"/>
              </w:rPr>
              <w:t>U16</w:t>
            </w:r>
          </w:p>
        </w:tc>
        <w:tc>
          <w:tcPr>
            <w:tcW w:w="3264" w:type="dxa"/>
            <w:shd w:fill="EBF5FB"/>
          </w:tcPr>
          <w:p w14:paraId="78A1CE8B" wp14:textId="77777777">
            <w:r/>
            <w:r>
              <w:rPr>
                <w:rFonts w:ascii="Arial" w:hAnsi="Arial"/>
                <w:sz w:val="18"/>
              </w:rPr>
              <w:t>BTMS 0x0200</w:t>
            </w:r>
          </w:p>
        </w:tc>
      </w:tr>
      <w:tr xmlns:wp14="http://schemas.microsoft.com/office/word/2010/wordml" w14:paraId="709D40D3" wp14:textId="77777777">
        <w:tc>
          <w:tcPr>
            <w:tcW w:w="3264" w:type="dxa"/>
          </w:tcPr>
          <w:p w14:paraId="293D2116" wp14:textId="77777777">
            <w:r/>
            <w:r>
              <w:rPr>
                <w:rFonts w:ascii="Arial" w:hAnsi="Arial"/>
                <w:sz w:val="18"/>
              </w:rPr>
              <w:t>/meter/total_active_power</w:t>
            </w:r>
          </w:p>
        </w:tc>
        <w:tc>
          <w:tcPr>
            <w:tcW w:w="3264" w:type="dxa"/>
          </w:tcPr>
          <w:p w14:paraId="4B84C72A" wp14:textId="77777777">
            <w:r/>
            <w:r>
              <w:rPr>
                <w:rFonts w:ascii="Arial" w:hAnsi="Arial"/>
                <w:sz w:val="18"/>
              </w:rPr>
              <w:t>F32 kW</w:t>
            </w:r>
          </w:p>
        </w:tc>
        <w:tc>
          <w:tcPr>
            <w:tcW w:w="3264" w:type="dxa"/>
          </w:tcPr>
          <w:p w14:paraId="7FEB8D4C" wp14:textId="77777777">
            <w:r/>
            <w:r>
              <w:rPr>
                <w:rFonts w:ascii="Arial" w:hAnsi="Arial"/>
                <w:sz w:val="18"/>
              </w:rPr>
              <w:t>Meter 0x0BF3</w:t>
            </w:r>
          </w:p>
        </w:tc>
      </w:tr>
      <w:tr xmlns:wp14="http://schemas.microsoft.com/office/word/2010/wordml" w14:paraId="4652FC2D" wp14:textId="77777777">
        <w:tc>
          <w:tcPr>
            <w:tcW w:w="3264" w:type="dxa"/>
            <w:shd w:fill="EBF5FB"/>
          </w:tcPr>
          <w:p w14:paraId="6A80C8CD" wp14:textId="77777777">
            <w:r/>
            <w:r>
              <w:rPr>
                <w:rFonts w:ascii="Arial" w:hAnsi="Arial"/>
                <w:sz w:val="18"/>
              </w:rPr>
              <w:t>/meter/total_energy_import</w:t>
            </w:r>
          </w:p>
        </w:tc>
        <w:tc>
          <w:tcPr>
            <w:tcW w:w="3264" w:type="dxa"/>
            <w:shd w:fill="EBF5FB"/>
          </w:tcPr>
          <w:p w14:paraId="32868D21" wp14:textId="77777777">
            <w:r/>
            <w:r>
              <w:rPr>
                <w:rFonts w:ascii="Arial" w:hAnsi="Arial"/>
                <w:sz w:val="18"/>
              </w:rPr>
              <w:t>I64 kWh</w:t>
            </w:r>
          </w:p>
        </w:tc>
        <w:tc>
          <w:tcPr>
            <w:tcW w:w="3264" w:type="dxa"/>
            <w:shd w:fill="EBF5FB"/>
          </w:tcPr>
          <w:p w14:paraId="0F124FC3" wp14:textId="77777777">
            <w:r/>
            <w:r>
              <w:rPr>
                <w:rFonts w:ascii="Arial" w:hAnsi="Arial"/>
                <w:sz w:val="18"/>
              </w:rPr>
              <w:t>Meter 0x0C83</w:t>
            </w:r>
          </w:p>
        </w:tc>
      </w:tr>
      <w:tr xmlns:wp14="http://schemas.microsoft.com/office/word/2010/wordml" w14:paraId="786D86B3" wp14:textId="77777777">
        <w:tc>
          <w:tcPr>
            <w:tcW w:w="3264" w:type="dxa"/>
          </w:tcPr>
          <w:p w14:paraId="194FE158" wp14:textId="77777777">
            <w:r/>
            <w:r>
              <w:rPr>
                <w:rFonts w:ascii="Arial" w:hAnsi="Arial"/>
                <w:sz w:val="18"/>
              </w:rPr>
              <w:t>/meter/frequency</w:t>
            </w:r>
          </w:p>
        </w:tc>
        <w:tc>
          <w:tcPr>
            <w:tcW w:w="3264" w:type="dxa"/>
          </w:tcPr>
          <w:p w14:paraId="55D21DF9" wp14:textId="77777777">
            <w:r/>
            <w:r>
              <w:rPr>
                <w:rFonts w:ascii="Arial" w:hAnsi="Arial"/>
                <w:sz w:val="18"/>
              </w:rPr>
              <w:t>F32 Hz</w:t>
            </w:r>
          </w:p>
        </w:tc>
        <w:tc>
          <w:tcPr>
            <w:tcW w:w="3264" w:type="dxa"/>
          </w:tcPr>
          <w:p w14:paraId="78E11E88" wp14:textId="77777777">
            <w:r/>
            <w:r>
              <w:rPr>
                <w:rFonts w:ascii="Arial" w:hAnsi="Arial"/>
                <w:sz w:val="18"/>
              </w:rPr>
              <w:t>Meter 0x0C07</w:t>
            </w:r>
          </w:p>
        </w:tc>
      </w:tr>
      <w:tr xmlns:wp14="http://schemas.microsoft.com/office/word/2010/wordml" w14:paraId="5F2CD9A5" wp14:textId="77777777">
        <w:tc>
          <w:tcPr>
            <w:tcW w:w="3264" w:type="dxa"/>
            <w:shd w:fill="EBF5FB"/>
          </w:tcPr>
          <w:p w14:paraId="0F75345C" wp14:textId="77777777">
            <w:r/>
            <w:r>
              <w:rPr>
                <w:rFonts w:ascii="Arial" w:hAnsi="Arial"/>
                <w:sz w:val="18"/>
              </w:rPr>
              <w:t>/dg/status</w:t>
            </w:r>
          </w:p>
        </w:tc>
        <w:tc>
          <w:tcPr>
            <w:tcW w:w="3264" w:type="dxa"/>
            <w:shd w:fill="EBF5FB"/>
          </w:tcPr>
          <w:p w14:paraId="7B6601FF" wp14:textId="77777777">
            <w:r/>
            <w:r>
              <w:rPr>
                <w:rFonts w:ascii="Arial" w:hAnsi="Arial"/>
                <w:sz w:val="18"/>
              </w:rPr>
              <w:t>Enum</w:t>
            </w:r>
          </w:p>
        </w:tc>
        <w:tc>
          <w:tcPr>
            <w:tcW w:w="3264" w:type="dxa"/>
            <w:shd w:fill="EBF5FB"/>
          </w:tcPr>
          <w:p w14:paraId="64BECCA2" wp14:textId="77777777">
            <w:r/>
            <w:r>
              <w:rPr>
                <w:rFonts w:ascii="Arial" w:hAnsi="Arial"/>
                <w:sz w:val="18"/>
              </w:rPr>
              <w:t>DG 0x0000</w:t>
            </w:r>
          </w:p>
        </w:tc>
      </w:tr>
      <w:tr xmlns:wp14="http://schemas.microsoft.com/office/word/2010/wordml" w14:paraId="52140CA1" wp14:textId="77777777">
        <w:tc>
          <w:tcPr>
            <w:tcW w:w="3264" w:type="dxa"/>
          </w:tcPr>
          <w:p w14:paraId="19A93305" wp14:textId="77777777">
            <w:r/>
            <w:r>
              <w:rPr>
                <w:rFonts w:ascii="Arial" w:hAnsi="Arial"/>
                <w:sz w:val="18"/>
              </w:rPr>
              <w:t>/dg/output_power</w:t>
            </w:r>
          </w:p>
        </w:tc>
        <w:tc>
          <w:tcPr>
            <w:tcW w:w="3264" w:type="dxa"/>
          </w:tcPr>
          <w:p w14:paraId="419D5453" wp14:textId="77777777">
            <w:r/>
            <w:r>
              <w:rPr>
                <w:rFonts w:ascii="Arial" w:hAnsi="Arial"/>
                <w:sz w:val="18"/>
              </w:rPr>
              <w:t>I16 0.1kW</w:t>
            </w:r>
          </w:p>
        </w:tc>
        <w:tc>
          <w:tcPr>
            <w:tcW w:w="3264" w:type="dxa"/>
          </w:tcPr>
          <w:p w14:paraId="7CE1B34B" wp14:textId="77777777">
            <w:r/>
            <w:r>
              <w:rPr>
                <w:rFonts w:ascii="Arial" w:hAnsi="Arial"/>
                <w:sz w:val="18"/>
              </w:rPr>
              <w:t>DG 0x000F</w:t>
            </w:r>
          </w:p>
        </w:tc>
      </w:tr>
      <w:tr xmlns:wp14="http://schemas.microsoft.com/office/word/2010/wordml" w14:paraId="20425C63" wp14:textId="77777777">
        <w:tc>
          <w:tcPr>
            <w:tcW w:w="3264" w:type="dxa"/>
            <w:shd w:fill="EBF5FB"/>
          </w:tcPr>
          <w:p w14:paraId="63B0A508" wp14:textId="77777777">
            <w:r/>
            <w:r>
              <w:rPr>
                <w:rFonts w:ascii="Arial" w:hAnsi="Arial"/>
                <w:sz w:val="18"/>
              </w:rPr>
              <w:t>/dg/fuel_level</w:t>
            </w:r>
          </w:p>
        </w:tc>
        <w:tc>
          <w:tcPr>
            <w:tcW w:w="3264" w:type="dxa"/>
            <w:shd w:fill="EBF5FB"/>
          </w:tcPr>
          <w:p w14:paraId="176BB190" wp14:textId="77777777">
            <w:r/>
            <w:r>
              <w:rPr>
                <w:rFonts w:ascii="Arial" w:hAnsi="Arial"/>
                <w:sz w:val="18"/>
              </w:rPr>
              <w:t>U16 0.1%</w:t>
            </w:r>
          </w:p>
        </w:tc>
        <w:tc>
          <w:tcPr>
            <w:tcW w:w="3264" w:type="dxa"/>
            <w:shd w:fill="EBF5FB"/>
          </w:tcPr>
          <w:p w14:paraId="27239E82" wp14:textId="77777777">
            <w:r/>
            <w:r>
              <w:rPr>
                <w:rFonts w:ascii="Arial" w:hAnsi="Arial"/>
                <w:sz w:val="18"/>
              </w:rPr>
              <w:t>DG 0x0005</w:t>
            </w:r>
          </w:p>
        </w:tc>
      </w:tr>
      <w:tr xmlns:wp14="http://schemas.microsoft.com/office/word/2010/wordml" w14:paraId="16685C89" wp14:textId="77777777">
        <w:tc>
          <w:tcPr>
            <w:tcW w:w="3264" w:type="dxa"/>
          </w:tcPr>
          <w:p w14:paraId="3746507C" wp14:textId="77777777">
            <w:r/>
            <w:r>
              <w:rPr>
                <w:rFonts w:ascii="Arial" w:hAnsi="Arial"/>
                <w:sz w:val="18"/>
              </w:rPr>
              <w:t>/pv/status</w:t>
            </w:r>
          </w:p>
        </w:tc>
        <w:tc>
          <w:tcPr>
            <w:tcW w:w="3264" w:type="dxa"/>
          </w:tcPr>
          <w:p w14:paraId="582FAFAA" wp14:textId="77777777">
            <w:r/>
            <w:r>
              <w:rPr>
                <w:rFonts w:ascii="Arial" w:hAnsi="Arial"/>
                <w:sz w:val="18"/>
              </w:rPr>
              <w:t>Enum</w:t>
            </w:r>
          </w:p>
        </w:tc>
        <w:tc>
          <w:tcPr>
            <w:tcW w:w="3264" w:type="dxa"/>
          </w:tcPr>
          <w:p w14:paraId="013302BA" wp14:textId="77777777">
            <w:r/>
            <w:r>
              <w:rPr>
                <w:rFonts w:ascii="Arial" w:hAnsi="Arial"/>
                <w:sz w:val="18"/>
              </w:rPr>
              <w:t>PV 0x0000</w:t>
            </w:r>
          </w:p>
        </w:tc>
      </w:tr>
      <w:tr xmlns:wp14="http://schemas.microsoft.com/office/word/2010/wordml" w14:paraId="5D9B588D" wp14:textId="77777777">
        <w:tc>
          <w:tcPr>
            <w:tcW w:w="3264" w:type="dxa"/>
            <w:shd w:fill="EBF5FB"/>
          </w:tcPr>
          <w:p w14:paraId="33EDE151" wp14:textId="77777777">
            <w:r/>
            <w:r>
              <w:rPr>
                <w:rFonts w:ascii="Arial" w:hAnsi="Arial"/>
                <w:sz w:val="18"/>
              </w:rPr>
              <w:t>/pv/ac_power</w:t>
            </w:r>
          </w:p>
        </w:tc>
        <w:tc>
          <w:tcPr>
            <w:tcW w:w="3264" w:type="dxa"/>
            <w:shd w:fill="EBF5FB"/>
          </w:tcPr>
          <w:p w14:paraId="1EEF74EA" wp14:textId="77777777">
            <w:r/>
            <w:r>
              <w:rPr>
                <w:rFonts w:ascii="Arial" w:hAnsi="Arial"/>
                <w:sz w:val="18"/>
              </w:rPr>
              <w:t>I16 W</w:t>
            </w:r>
          </w:p>
        </w:tc>
        <w:tc>
          <w:tcPr>
            <w:tcW w:w="3264" w:type="dxa"/>
            <w:shd w:fill="EBF5FB"/>
          </w:tcPr>
          <w:p w14:paraId="61B8961A" wp14:textId="77777777">
            <w:r/>
            <w:r>
              <w:rPr>
                <w:rFonts w:ascii="Arial" w:hAnsi="Arial"/>
                <w:sz w:val="18"/>
              </w:rPr>
              <w:t>PV 0x000F</w:t>
            </w:r>
          </w:p>
        </w:tc>
      </w:tr>
      <w:tr xmlns:wp14="http://schemas.microsoft.com/office/word/2010/wordml" w14:paraId="52EFB95E" wp14:textId="77777777">
        <w:tc>
          <w:tcPr>
            <w:tcW w:w="3264" w:type="dxa"/>
          </w:tcPr>
          <w:p w14:paraId="44FB9331" wp14:textId="77777777">
            <w:r/>
            <w:r>
              <w:rPr>
                <w:rFonts w:ascii="Arial" w:hAnsi="Arial"/>
                <w:sz w:val="18"/>
              </w:rPr>
              <w:t>/pv/daily_energy</w:t>
            </w:r>
          </w:p>
        </w:tc>
        <w:tc>
          <w:tcPr>
            <w:tcW w:w="3264" w:type="dxa"/>
          </w:tcPr>
          <w:p w14:paraId="12C137B8" wp14:textId="77777777">
            <w:r/>
            <w:r>
              <w:rPr>
                <w:rFonts w:ascii="Arial" w:hAnsi="Arial"/>
                <w:sz w:val="18"/>
              </w:rPr>
              <w:t>U32 Wh</w:t>
            </w:r>
          </w:p>
        </w:tc>
        <w:tc>
          <w:tcPr>
            <w:tcW w:w="3264" w:type="dxa"/>
          </w:tcPr>
          <w:p w14:paraId="0B7AEE90" wp14:textId="77777777">
            <w:r/>
            <w:r>
              <w:rPr>
                <w:rFonts w:ascii="Arial" w:hAnsi="Arial"/>
                <w:sz w:val="18"/>
              </w:rPr>
              <w:t>PV 0x0013</w:t>
            </w:r>
          </w:p>
        </w:tc>
      </w:tr>
      <w:tr xmlns:wp14="http://schemas.microsoft.com/office/word/2010/wordml" w14:paraId="5E17893F" wp14:textId="77777777">
        <w:tc>
          <w:tcPr>
            <w:tcW w:w="3264" w:type="dxa"/>
            <w:shd w:fill="EBF5FB"/>
          </w:tcPr>
          <w:p w14:paraId="17BB784A" wp14:textId="77777777">
            <w:r/>
            <w:r>
              <w:rPr>
                <w:rFonts w:ascii="Arial" w:hAnsi="Arial"/>
                <w:sz w:val="18"/>
              </w:rPr>
              <w:t>/pv/irradiance</w:t>
            </w:r>
          </w:p>
        </w:tc>
        <w:tc>
          <w:tcPr>
            <w:tcW w:w="3264" w:type="dxa"/>
            <w:shd w:fill="EBF5FB"/>
          </w:tcPr>
          <w:p w14:paraId="1B6D4BE7" wp14:textId="77777777">
            <w:r/>
            <w:r>
              <w:rPr>
                <w:rFonts w:ascii="Arial" w:hAnsi="Arial"/>
                <w:sz w:val="18"/>
              </w:rPr>
              <w:t>U16 W/m²</w:t>
            </w:r>
          </w:p>
        </w:tc>
        <w:tc>
          <w:tcPr>
            <w:tcW w:w="3264" w:type="dxa"/>
            <w:shd w:fill="EBF5FB"/>
          </w:tcPr>
          <w:p w14:paraId="4CB0D99E" wp14:textId="77777777">
            <w:r/>
            <w:r>
              <w:rPr>
                <w:rFonts w:ascii="Arial" w:hAnsi="Arial"/>
                <w:sz w:val="18"/>
              </w:rPr>
              <w:t>PV 0x0017</w:t>
            </w:r>
          </w:p>
        </w:tc>
      </w:tr>
      <w:tr xmlns:wp14="http://schemas.microsoft.com/office/word/2010/wordml" w14:paraId="53C37156" wp14:textId="77777777">
        <w:tc>
          <w:tcPr>
            <w:tcW w:w="3264" w:type="dxa"/>
          </w:tcPr>
          <w:p w14:paraId="52349DDA" wp14:textId="77777777">
            <w:r/>
            <w:r>
              <w:rPr>
                <w:rFonts w:ascii="Arial" w:hAnsi="Arial"/>
                <w:sz w:val="18"/>
              </w:rPr>
              <w:t>/gpio/di[0..7]</w:t>
            </w:r>
          </w:p>
        </w:tc>
        <w:tc>
          <w:tcPr>
            <w:tcW w:w="3264" w:type="dxa"/>
          </w:tcPr>
          <w:p w14:paraId="60865AA4" wp14:textId="77777777">
            <w:r/>
            <w:r>
              <w:rPr>
                <w:rFonts w:ascii="Arial" w:hAnsi="Arial"/>
                <w:sz w:val="18"/>
              </w:rPr>
              <w:t>bool</w:t>
            </w:r>
          </w:p>
        </w:tc>
        <w:tc>
          <w:tcPr>
            <w:tcW w:w="3264" w:type="dxa"/>
          </w:tcPr>
          <w:p w14:paraId="24C502AA" wp14:textId="77777777">
            <w:r/>
            <w:r>
              <w:rPr>
                <w:rFonts w:ascii="Arial" w:hAnsi="Arial"/>
                <w:sz w:val="18"/>
              </w:rPr>
              <w:t>GPIO</w:t>
            </w:r>
          </w:p>
        </w:tc>
      </w:tr>
      <w:tr xmlns:wp14="http://schemas.microsoft.com/office/word/2010/wordml" w14:paraId="63F955F9" wp14:textId="77777777">
        <w:tc>
          <w:tcPr>
            <w:tcW w:w="3264" w:type="dxa"/>
            <w:shd w:fill="EBF5FB"/>
          </w:tcPr>
          <w:p w14:paraId="4329CFAA" wp14:textId="77777777">
            <w:r/>
            <w:r>
              <w:rPr>
                <w:rFonts w:ascii="Arial" w:hAnsi="Arial"/>
                <w:sz w:val="18"/>
              </w:rPr>
              <w:t>/gpio/do[0..7]</w:t>
            </w:r>
          </w:p>
        </w:tc>
        <w:tc>
          <w:tcPr>
            <w:tcW w:w="3264" w:type="dxa"/>
            <w:shd w:fill="EBF5FB"/>
          </w:tcPr>
          <w:p w14:paraId="28EF9AF0" wp14:textId="77777777">
            <w:r/>
            <w:r>
              <w:rPr>
                <w:rFonts w:ascii="Arial" w:hAnsi="Arial"/>
                <w:sz w:val="18"/>
              </w:rPr>
              <w:t>bool</w:t>
            </w:r>
          </w:p>
        </w:tc>
        <w:tc>
          <w:tcPr>
            <w:tcW w:w="3264" w:type="dxa"/>
            <w:shd w:fill="EBF5FB"/>
          </w:tcPr>
          <w:p w14:paraId="2284D15F" wp14:textId="77777777">
            <w:r/>
            <w:r>
              <w:rPr>
                <w:rFonts w:ascii="Arial" w:hAnsi="Arial"/>
                <w:sz w:val="18"/>
              </w:rPr>
              <w:t>GPIO</w:t>
            </w:r>
          </w:p>
        </w:tc>
      </w:tr>
      <w:tr xmlns:wp14="http://schemas.microsoft.com/office/word/2010/wordml" w14:paraId="5DAB2475" wp14:textId="77777777">
        <w:tc>
          <w:tcPr>
            <w:tcW w:w="3264" w:type="dxa"/>
          </w:tcPr>
          <w:p w14:paraId="31689243" wp14:textId="77777777">
            <w:r/>
            <w:r>
              <w:rPr>
                <w:rFonts w:ascii="Arial" w:hAnsi="Arial"/>
                <w:sz w:val="18"/>
              </w:rPr>
              <w:t>/control/ems_state</w:t>
            </w:r>
          </w:p>
        </w:tc>
        <w:tc>
          <w:tcPr>
            <w:tcW w:w="3264" w:type="dxa"/>
          </w:tcPr>
          <w:p w14:paraId="27C72643" wp14:textId="77777777">
            <w:r/>
            <w:r>
              <w:rPr>
                <w:rFonts w:ascii="Arial" w:hAnsi="Arial"/>
                <w:sz w:val="18"/>
              </w:rPr>
              <w:t>Enum</w:t>
            </w:r>
          </w:p>
        </w:tc>
        <w:tc>
          <w:tcPr>
            <w:tcW w:w="3264" w:type="dxa"/>
          </w:tcPr>
          <w:p w14:paraId="0BE2980E" wp14:textId="77777777">
            <w:r/>
            <w:r>
              <w:rPr>
                <w:rFonts w:ascii="Arial" w:hAnsi="Arial"/>
                <w:sz w:val="18"/>
              </w:rPr>
              <w:t>State Machine</w:t>
            </w:r>
          </w:p>
        </w:tc>
      </w:tr>
      <w:tr xmlns:wp14="http://schemas.microsoft.com/office/word/2010/wordml" w14:paraId="3A39C846" wp14:textId="77777777">
        <w:tc>
          <w:tcPr>
            <w:tcW w:w="3264" w:type="dxa"/>
            <w:shd w:fill="EBF5FB"/>
          </w:tcPr>
          <w:p w14:paraId="79EEB4C2" wp14:textId="77777777">
            <w:r/>
            <w:r>
              <w:rPr>
                <w:rFonts w:ascii="Arial" w:hAnsi="Arial"/>
                <w:sz w:val="18"/>
              </w:rPr>
              <w:t>/control/source_priority</w:t>
            </w:r>
          </w:p>
        </w:tc>
        <w:tc>
          <w:tcPr>
            <w:tcW w:w="3264" w:type="dxa"/>
            <w:shd w:fill="EBF5FB"/>
          </w:tcPr>
          <w:p w14:paraId="42DD5253" wp14:textId="77777777">
            <w:r/>
            <w:r>
              <w:rPr>
                <w:rFonts w:ascii="Arial" w:hAnsi="Arial"/>
                <w:sz w:val="18"/>
              </w:rPr>
              <w:t>array</w:t>
            </w:r>
          </w:p>
        </w:tc>
        <w:tc>
          <w:tcPr>
            <w:tcW w:w="3264" w:type="dxa"/>
            <w:shd w:fill="EBF5FB"/>
          </w:tcPr>
          <w:p w14:paraId="1E3CA319" wp14:textId="77777777">
            <w:r/>
            <w:r>
              <w:rPr>
                <w:rFonts w:ascii="Arial" w:hAnsi="Arial"/>
                <w:sz w:val="18"/>
              </w:rPr>
              <w:t>Ctrl Mgr</w:t>
            </w:r>
          </w:p>
        </w:tc>
      </w:tr>
    </w:tbl>
    <w:p xmlns:wp14="http://schemas.microsoft.com/office/word/2010/wordml" w14:paraId="2741A57C" wp14:textId="77777777">
      <w:pPr>
        <w:pStyle w:val="Heading2"/>
      </w:pPr>
      <w:r>
        <w:t>15.4 Control Modes &amp; Algorithms</w:t>
      </w:r>
    </w:p>
    <w:tbl>
      <w:tblPr>
        <w:tblStyle w:val="TableGrid"/>
        <w:tblW w:w="0" w:type="auto"/>
        <w:jc w:val="center"/>
        <w:tblLook w:val="04A0" w:firstRow="1" w:lastRow="0" w:firstColumn="1" w:lastColumn="0" w:noHBand="0" w:noVBand="1"/>
      </w:tblPr>
      <w:tblGrid>
        <w:gridCol w:w="3264"/>
        <w:gridCol w:w="3264"/>
        <w:gridCol w:w="3264"/>
      </w:tblGrid>
      <w:tr xmlns:wp14="http://schemas.microsoft.com/office/word/2010/wordml" w14:paraId="0CFB8C86" wp14:textId="77777777">
        <w:tc>
          <w:tcPr>
            <w:tcW w:w="3264" w:type="dxa"/>
            <w:shd w:fill="1B4F72"/>
          </w:tcPr>
          <w:p w14:paraId="01DE9156" wp14:textId="77777777">
            <w:pPr>
              <w:jc w:val="center"/>
            </w:pPr>
            <w:r/>
            <w:r>
              <w:rPr>
                <w:rFonts w:ascii="Arial" w:hAnsi="Arial"/>
                <w:b/>
                <w:color w:val="FFFFFF"/>
                <w:sz w:val="18"/>
              </w:rPr>
              <w:t>Algorithm</w:t>
            </w:r>
          </w:p>
        </w:tc>
        <w:tc>
          <w:tcPr>
            <w:tcW w:w="3264" w:type="dxa"/>
            <w:shd w:fill="1B4F72"/>
          </w:tcPr>
          <w:p w14:paraId="42C75926" wp14:textId="77777777">
            <w:pPr>
              <w:jc w:val="center"/>
            </w:pPr>
            <w:r/>
            <w:r>
              <w:rPr>
                <w:rFonts w:ascii="Arial" w:hAnsi="Arial"/>
                <w:b/>
                <w:color w:val="FFFFFF"/>
                <w:sz w:val="18"/>
              </w:rPr>
              <w:t>Inputs</w:t>
            </w:r>
          </w:p>
        </w:tc>
        <w:tc>
          <w:tcPr>
            <w:tcW w:w="3264" w:type="dxa"/>
            <w:shd w:fill="1B4F72"/>
          </w:tcPr>
          <w:p w14:paraId="572E2AB2" wp14:textId="77777777">
            <w:pPr>
              <w:jc w:val="center"/>
            </w:pPr>
            <w:r/>
            <w:r>
              <w:rPr>
                <w:rFonts w:ascii="Arial" w:hAnsi="Arial"/>
                <w:b/>
                <w:color w:val="FFFFFF"/>
                <w:sz w:val="18"/>
              </w:rPr>
              <w:t>Output</w:t>
            </w:r>
          </w:p>
        </w:tc>
      </w:tr>
      <w:tr xmlns:wp14="http://schemas.microsoft.com/office/word/2010/wordml" w14:paraId="393101A8" wp14:textId="77777777">
        <w:tc>
          <w:tcPr>
            <w:tcW w:w="3264" w:type="dxa"/>
          </w:tcPr>
          <w:p w14:paraId="413662DA" wp14:textId="77777777">
            <w:r/>
            <w:r>
              <w:rPr>
                <w:rFonts w:ascii="Arial" w:hAnsi="Arial"/>
                <w:sz w:val="18"/>
              </w:rPr>
              <w:t>State Machine</w:t>
            </w:r>
          </w:p>
        </w:tc>
        <w:tc>
          <w:tcPr>
            <w:tcW w:w="3264" w:type="dxa"/>
          </w:tcPr>
          <w:p w14:paraId="7455CCCB" wp14:textId="77777777">
            <w:r/>
            <w:r>
              <w:rPr>
                <w:rFonts w:ascii="Arial" w:hAnsi="Arial"/>
                <w:sz w:val="18"/>
              </w:rPr>
              <w:t>All interlocks (Sec 3.3)</w:t>
            </w:r>
          </w:p>
        </w:tc>
        <w:tc>
          <w:tcPr>
            <w:tcW w:w="3264" w:type="dxa"/>
          </w:tcPr>
          <w:p w14:paraId="6C3B0FAE" wp14:textId="77777777">
            <w:r/>
            <w:r>
              <w:rPr>
                <w:rFonts w:ascii="Arial" w:hAnsi="Arial"/>
                <w:sz w:val="18"/>
              </w:rPr>
              <w:t>EMS state transitions</w:t>
            </w:r>
          </w:p>
        </w:tc>
      </w:tr>
      <w:tr xmlns:wp14="http://schemas.microsoft.com/office/word/2010/wordml" w14:paraId="6AB89243" wp14:textId="77777777">
        <w:tc>
          <w:tcPr>
            <w:tcW w:w="3264" w:type="dxa"/>
            <w:shd w:fill="EBF5FB"/>
          </w:tcPr>
          <w:p w14:paraId="4CD9F14C" wp14:textId="77777777">
            <w:r/>
            <w:r>
              <w:rPr>
                <w:rFonts w:ascii="Arial" w:hAnsi="Arial"/>
                <w:sz w:val="18"/>
              </w:rPr>
              <w:t>Source Priority</w:t>
            </w:r>
          </w:p>
        </w:tc>
        <w:tc>
          <w:tcPr>
            <w:tcW w:w="3264" w:type="dxa"/>
            <w:shd w:fill="EBF5FB"/>
          </w:tcPr>
          <w:p w14:paraId="12BF693D" wp14:textId="77777777">
            <w:r/>
            <w:r>
              <w:rPr>
                <w:rFonts w:ascii="Arial" w:hAnsi="Arial"/>
                <w:sz w:val="18"/>
              </w:rPr>
              <w:t>Grid/Solar/BESS/DG avail, Day/Night, irradiance</w:t>
            </w:r>
          </w:p>
        </w:tc>
        <w:tc>
          <w:tcPr>
            <w:tcW w:w="3264" w:type="dxa"/>
            <w:shd w:fill="EBF5FB"/>
          </w:tcPr>
          <w:p w14:paraId="0DFF858F" wp14:textId="77777777">
            <w:r/>
            <w:r>
              <w:rPr>
                <w:rFonts w:ascii="Arial" w:hAnsi="Arial"/>
                <w:sz w:val="18"/>
              </w:rPr>
              <w:t>Active source selection</w:t>
            </w:r>
          </w:p>
        </w:tc>
      </w:tr>
      <w:tr xmlns:wp14="http://schemas.microsoft.com/office/word/2010/wordml" w14:paraId="433E974D" wp14:textId="77777777">
        <w:tc>
          <w:tcPr>
            <w:tcW w:w="3264" w:type="dxa"/>
          </w:tcPr>
          <w:p w14:paraId="4B56A136" wp14:textId="77777777">
            <w:r/>
            <w:r>
              <w:rPr>
                <w:rFonts w:ascii="Arial" w:hAnsi="Arial"/>
                <w:sz w:val="18"/>
              </w:rPr>
              <w:t>SOC Dispatch</w:t>
            </w:r>
          </w:p>
        </w:tc>
        <w:tc>
          <w:tcPr>
            <w:tcW w:w="3264" w:type="dxa"/>
          </w:tcPr>
          <w:p w14:paraId="57B9C50A" wp14:textId="77777777">
            <w:r/>
            <w:r>
              <w:rPr>
                <w:rFonts w:ascii="Arial" w:hAnsi="Arial"/>
                <w:sz w:val="18"/>
              </w:rPr>
              <w:t>SOC, L1/L2/L3/cutoff</w:t>
            </w:r>
          </w:p>
        </w:tc>
        <w:tc>
          <w:tcPr>
            <w:tcW w:w="3264" w:type="dxa"/>
          </w:tcPr>
          <w:p w14:paraId="6FFBE321" wp14:textId="77777777">
            <w:r/>
            <w:r>
              <w:rPr>
                <w:rFonts w:ascii="Arial" w:hAnsi="Arial"/>
                <w:sz w:val="18"/>
              </w:rPr>
              <w:t>Power with derating</w:t>
            </w:r>
          </w:p>
        </w:tc>
      </w:tr>
      <w:tr xmlns:wp14="http://schemas.microsoft.com/office/word/2010/wordml" w14:paraId="087155B9" wp14:textId="77777777">
        <w:tc>
          <w:tcPr>
            <w:tcW w:w="3264" w:type="dxa"/>
            <w:shd w:fill="EBF5FB"/>
          </w:tcPr>
          <w:p w14:paraId="56FD5A94" wp14:textId="77777777">
            <w:r/>
            <w:r>
              <w:rPr>
                <w:rFonts w:ascii="Arial" w:hAnsi="Arial"/>
                <w:sz w:val="18"/>
              </w:rPr>
              <w:t>Peak Shaving</w:t>
            </w:r>
          </w:p>
        </w:tc>
        <w:tc>
          <w:tcPr>
            <w:tcW w:w="3264" w:type="dxa"/>
            <w:shd w:fill="EBF5FB"/>
          </w:tcPr>
          <w:p w14:paraId="252DEDD2" wp14:textId="77777777">
            <w:r/>
            <w:r>
              <w:rPr>
                <w:rFonts w:ascii="Arial" w:hAnsi="Arial"/>
                <w:sz w:val="18"/>
              </w:rPr>
              <w:t>Meter P, threshold</w:t>
            </w:r>
          </w:p>
        </w:tc>
        <w:tc>
          <w:tcPr>
            <w:tcW w:w="3264" w:type="dxa"/>
            <w:shd w:fill="EBF5FB"/>
          </w:tcPr>
          <w:p w14:paraId="252CEB15" wp14:textId="77777777">
            <w:r/>
            <w:r>
              <w:rPr>
                <w:rFonts w:ascii="Arial" w:hAnsi="Arial"/>
                <w:sz w:val="18"/>
              </w:rPr>
              <w:t>Discharge to cap import</w:t>
            </w:r>
          </w:p>
        </w:tc>
      </w:tr>
      <w:tr xmlns:wp14="http://schemas.microsoft.com/office/word/2010/wordml" w14:paraId="1A962898" wp14:textId="77777777">
        <w:tc>
          <w:tcPr>
            <w:tcW w:w="3264" w:type="dxa"/>
          </w:tcPr>
          <w:p w14:paraId="6CD45629" wp14:textId="77777777">
            <w:r/>
            <w:r>
              <w:rPr>
                <w:rFonts w:ascii="Arial" w:hAnsi="Arial"/>
                <w:sz w:val="18"/>
              </w:rPr>
              <w:t>Schedule Exec</w:t>
            </w:r>
          </w:p>
        </w:tc>
        <w:tc>
          <w:tcPr>
            <w:tcW w:w="3264" w:type="dxa"/>
          </w:tcPr>
          <w:p w14:paraId="26698885" wp14:textId="77777777">
            <w:r/>
            <w:r>
              <w:rPr>
                <w:rFonts w:ascii="Arial" w:hAnsi="Arial"/>
                <w:sz w:val="18"/>
              </w:rPr>
              <w:t>Time, windows</w:t>
            </w:r>
          </w:p>
        </w:tc>
        <w:tc>
          <w:tcPr>
            <w:tcW w:w="3264" w:type="dxa"/>
          </w:tcPr>
          <w:p w14:paraId="7860B2F4" wp14:textId="77777777">
            <w:r/>
            <w:r>
              <w:rPr>
                <w:rFonts w:ascii="Arial" w:hAnsi="Arial"/>
                <w:sz w:val="18"/>
              </w:rPr>
              <w:t>Timed power</w:t>
            </w:r>
          </w:p>
        </w:tc>
      </w:tr>
      <w:tr xmlns:wp14="http://schemas.microsoft.com/office/word/2010/wordml" w14:paraId="0824B710" wp14:textId="77777777">
        <w:tc>
          <w:tcPr>
            <w:tcW w:w="3264" w:type="dxa"/>
            <w:shd w:fill="EBF5FB"/>
          </w:tcPr>
          <w:p w14:paraId="32188B8F" wp14:textId="77777777">
            <w:r/>
            <w:r>
              <w:rPr>
                <w:rFonts w:ascii="Arial" w:hAnsi="Arial"/>
                <w:sz w:val="18"/>
              </w:rPr>
              <w:t>96-Point Curve</w:t>
            </w:r>
          </w:p>
        </w:tc>
        <w:tc>
          <w:tcPr>
            <w:tcW w:w="3264" w:type="dxa"/>
            <w:shd w:fill="EBF5FB"/>
          </w:tcPr>
          <w:p w14:paraId="4BC7C94A" wp14:textId="77777777">
            <w:r/>
            <w:r>
              <w:rPr>
                <w:rFonts w:ascii="Arial" w:hAnsi="Arial"/>
                <w:sz w:val="18"/>
              </w:rPr>
              <w:t>96-pt table</w:t>
            </w:r>
          </w:p>
        </w:tc>
        <w:tc>
          <w:tcPr>
            <w:tcW w:w="3264" w:type="dxa"/>
            <w:shd w:fill="EBF5FB"/>
          </w:tcPr>
          <w:p w14:paraId="3E0D84E2" wp14:textId="77777777">
            <w:r/>
            <w:r>
              <w:rPr>
                <w:rFonts w:ascii="Arial" w:hAnsi="Arial"/>
                <w:sz w:val="18"/>
              </w:rPr>
              <w:t>15-min interpolated</w:t>
            </w:r>
          </w:p>
        </w:tc>
      </w:tr>
      <w:tr xmlns:wp14="http://schemas.microsoft.com/office/word/2010/wordml" w14:paraId="4341CB2C" wp14:textId="77777777">
        <w:tc>
          <w:tcPr>
            <w:tcW w:w="3264" w:type="dxa"/>
          </w:tcPr>
          <w:p w14:paraId="542D4149" wp14:textId="77777777">
            <w:r/>
            <w:r>
              <w:rPr>
                <w:rFonts w:ascii="Arial" w:hAnsi="Arial"/>
                <w:sz w:val="18"/>
              </w:rPr>
              <w:t>Power Derating</w:t>
            </w:r>
          </w:p>
        </w:tc>
        <w:tc>
          <w:tcPr>
            <w:tcW w:w="3264" w:type="dxa"/>
          </w:tcPr>
          <w:p w14:paraId="50692BA8" wp14:textId="77777777">
            <w:r/>
            <w:r>
              <w:rPr>
                <w:rFonts w:ascii="Arial" w:hAnsi="Arial"/>
                <w:sz w:val="18"/>
              </w:rPr>
              <w:t>Cell V/T, SOC</w:t>
            </w:r>
          </w:p>
        </w:tc>
        <w:tc>
          <w:tcPr>
            <w:tcW w:w="3264" w:type="dxa"/>
          </w:tcPr>
          <w:p w14:paraId="6E40D5FF" wp14:textId="77777777">
            <w:r/>
            <w:r>
              <w:rPr>
                <w:rFonts w:ascii="Arial" w:hAnsi="Arial"/>
                <w:sz w:val="18"/>
              </w:rPr>
              <w:t>Reduced limit</w:t>
            </w:r>
          </w:p>
        </w:tc>
      </w:tr>
      <w:tr xmlns:wp14="http://schemas.microsoft.com/office/word/2010/wordml" w14:paraId="3BD4A01A" wp14:textId="77777777">
        <w:tc>
          <w:tcPr>
            <w:tcW w:w="3264" w:type="dxa"/>
            <w:shd w:fill="EBF5FB"/>
          </w:tcPr>
          <w:p w14:paraId="0ACB63B0" wp14:textId="77777777">
            <w:r/>
            <w:r>
              <w:rPr>
                <w:rFonts w:ascii="Arial" w:hAnsi="Arial"/>
                <w:sz w:val="18"/>
              </w:rPr>
              <w:t>Multi-Rack Balance</w:t>
            </w:r>
          </w:p>
        </w:tc>
        <w:tc>
          <w:tcPr>
            <w:tcW w:w="3264" w:type="dxa"/>
            <w:shd w:fill="EBF5FB"/>
          </w:tcPr>
          <w:p w14:paraId="340EE5E0" wp14:textId="77777777">
            <w:r/>
            <w:r>
              <w:rPr>
                <w:rFonts w:ascii="Arial" w:hAnsi="Arial"/>
                <w:sz w:val="18"/>
              </w:rPr>
              <w:t>Per-rack SOC</w:t>
            </w:r>
          </w:p>
        </w:tc>
        <w:tc>
          <w:tcPr>
            <w:tcW w:w="3264" w:type="dxa"/>
            <w:shd w:fill="EBF5FB"/>
          </w:tcPr>
          <w:p w14:paraId="570E1220" wp14:textId="77777777">
            <w:r/>
            <w:r>
              <w:rPr>
                <w:rFonts w:ascii="Arial" w:hAnsi="Arial"/>
                <w:sz w:val="18"/>
              </w:rPr>
              <w:t>Distribution</w:t>
            </w:r>
          </w:p>
        </w:tc>
      </w:tr>
      <w:tr xmlns:wp14="http://schemas.microsoft.com/office/word/2010/wordml" w14:paraId="0EB0CE99" wp14:textId="77777777">
        <w:tc>
          <w:tcPr>
            <w:tcW w:w="3264" w:type="dxa"/>
          </w:tcPr>
          <w:p w14:paraId="74787C1E" wp14:textId="77777777">
            <w:r/>
            <w:r>
              <w:rPr>
                <w:rFonts w:ascii="Arial" w:hAnsi="Arial"/>
                <w:sz w:val="18"/>
              </w:rPr>
              <w:t>BTMS Management</w:t>
            </w:r>
          </w:p>
        </w:tc>
        <w:tc>
          <w:tcPr>
            <w:tcW w:w="3264" w:type="dxa"/>
          </w:tcPr>
          <w:p w14:paraId="5AE65C83" wp14:textId="77777777">
            <w:r/>
            <w:r>
              <w:rPr>
                <w:rFonts w:ascii="Arial" w:hAnsi="Arial"/>
                <w:sz w:val="18"/>
              </w:rPr>
              <w:t>Cell T, ambient T, coolant T</w:t>
            </w:r>
          </w:p>
        </w:tc>
        <w:tc>
          <w:tcPr>
            <w:tcW w:w="3264" w:type="dxa"/>
          </w:tcPr>
          <w:p w14:paraId="0507A271" wp14:textId="77777777">
            <w:r/>
            <w:r>
              <w:rPr>
                <w:rFonts w:ascii="Arial" w:hAnsi="Arial"/>
                <w:sz w:val="18"/>
              </w:rPr>
              <w:t>BTMS mode + setpoint</w:t>
            </w:r>
          </w:p>
        </w:tc>
      </w:tr>
      <w:tr xmlns:wp14="http://schemas.microsoft.com/office/word/2010/wordml" w14:paraId="128B73E8" wp14:textId="77777777">
        <w:tc>
          <w:tcPr>
            <w:tcW w:w="3264" w:type="dxa"/>
            <w:shd w:fill="EBF5FB"/>
          </w:tcPr>
          <w:p w14:paraId="470C2F98" wp14:textId="77777777">
            <w:r/>
            <w:r>
              <w:rPr>
                <w:rFonts w:ascii="Arial" w:hAnsi="Arial"/>
                <w:sz w:val="18"/>
              </w:rPr>
              <w:t>DG Auto-Start</w:t>
            </w:r>
          </w:p>
        </w:tc>
        <w:tc>
          <w:tcPr>
            <w:tcW w:w="3264" w:type="dxa"/>
            <w:shd w:fill="EBF5FB"/>
          </w:tcPr>
          <w:p w14:paraId="5454FE4B" wp14:textId="77777777">
            <w:r/>
            <w:r>
              <w:rPr>
                <w:rFonts w:ascii="Arial" w:hAnsi="Arial"/>
                <w:sz w:val="18"/>
              </w:rPr>
              <w:t>Grid loss + SOC &lt; threshold</w:t>
            </w:r>
          </w:p>
        </w:tc>
        <w:tc>
          <w:tcPr>
            <w:tcW w:w="3264" w:type="dxa"/>
            <w:shd w:fill="EBF5FB"/>
          </w:tcPr>
          <w:p w14:paraId="1039AE43" wp14:textId="77777777">
            <w:r/>
            <w:r>
              <w:rPr>
                <w:rFonts w:ascii="Arial" w:hAnsi="Arial"/>
                <w:sz w:val="18"/>
              </w:rPr>
              <w:t>DG start cmd + ATS</w:t>
            </w:r>
          </w:p>
        </w:tc>
      </w:tr>
      <w:tr xmlns:wp14="http://schemas.microsoft.com/office/word/2010/wordml" w14:paraId="3BA37401" wp14:textId="77777777">
        <w:tc>
          <w:tcPr>
            <w:tcW w:w="3264" w:type="dxa"/>
          </w:tcPr>
          <w:p w14:paraId="0556C75C" wp14:textId="77777777">
            <w:r/>
            <w:r>
              <w:rPr>
                <w:rFonts w:ascii="Arial" w:hAnsi="Arial"/>
                <w:sz w:val="18"/>
              </w:rPr>
              <w:t>Reactive Q</w:t>
            </w:r>
          </w:p>
        </w:tc>
        <w:tc>
          <w:tcPr>
            <w:tcW w:w="3264" w:type="dxa"/>
          </w:tcPr>
          <w:p w14:paraId="55E306E8" wp14:textId="77777777">
            <w:r/>
            <w:r>
              <w:rPr>
                <w:rFonts w:ascii="Arial" w:hAnsi="Arial"/>
                <w:sz w:val="18"/>
              </w:rPr>
              <w:t>Grid Q, PF target</w:t>
            </w:r>
          </w:p>
        </w:tc>
        <w:tc>
          <w:tcPr>
            <w:tcW w:w="3264" w:type="dxa"/>
          </w:tcPr>
          <w:p w14:paraId="39127A65" wp14:textId="77777777">
            <w:r/>
            <w:r>
              <w:rPr>
                <w:rFonts w:ascii="Arial" w:hAnsi="Arial"/>
                <w:sz w:val="18"/>
              </w:rPr>
              <w:t>kVAr setpoint</w:t>
            </w:r>
          </w:p>
        </w:tc>
      </w:tr>
      <w:tr xmlns:wp14="http://schemas.microsoft.com/office/word/2010/wordml" w14:paraId="27940A65" wp14:textId="77777777">
        <w:tc>
          <w:tcPr>
            <w:tcW w:w="3264" w:type="dxa"/>
            <w:shd w:fill="EBF5FB"/>
          </w:tcPr>
          <w:p w14:paraId="33EA08D5" wp14:textId="77777777">
            <w:r/>
            <w:r>
              <w:rPr>
                <w:rFonts w:ascii="Arial" w:hAnsi="Arial"/>
                <w:sz w:val="18"/>
              </w:rPr>
              <w:t>Emergency</w:t>
            </w:r>
          </w:p>
        </w:tc>
        <w:tc>
          <w:tcPr>
            <w:tcW w:w="3264" w:type="dxa"/>
            <w:shd w:fill="EBF5FB"/>
          </w:tcPr>
          <w:p w14:paraId="622EA10E" wp14:textId="77777777">
            <w:r/>
            <w:r>
              <w:rPr>
                <w:rFonts w:ascii="Arial" w:hAnsi="Arial"/>
                <w:sz w:val="18"/>
              </w:rPr>
              <w:t>Fire, E-Stop, IMD</w:t>
            </w:r>
          </w:p>
        </w:tc>
        <w:tc>
          <w:tcPr>
            <w:tcW w:w="3264" w:type="dxa"/>
            <w:shd w:fill="EBF5FB"/>
          </w:tcPr>
          <w:p w14:paraId="3000DD42" wp14:textId="77777777">
            <w:r/>
            <w:r>
              <w:rPr>
                <w:rFonts w:ascii="Arial" w:hAnsi="Arial"/>
                <w:sz w:val="18"/>
              </w:rPr>
              <w:t>PCS stop + contactors</w:t>
            </w:r>
          </w:p>
        </w:tc>
      </w:tr>
    </w:tbl>
    <w:p xmlns:wp14="http://schemas.microsoft.com/office/word/2010/wordml" w14:paraId="5220BBB2" wp14:textId="77777777">
      <w:r>
        <w:br w:type="page"/>
      </w:r>
    </w:p>
    <w:p xmlns:wp14="http://schemas.microsoft.com/office/word/2010/wordml" w14:paraId="55916A62" wp14:textId="77777777">
      <w:pPr>
        <w:pStyle w:val="Heading1"/>
      </w:pPr>
      <w:r>
        <w:t>16. Certifications &amp; Standards</w:t>
      </w:r>
    </w:p>
    <w:tbl>
      <w:tblPr>
        <w:tblStyle w:val="TableGrid"/>
        <w:tblW w:w="0" w:type="auto"/>
        <w:jc w:val="center"/>
        <w:tblLook w:val="04A0" w:firstRow="1" w:lastRow="0" w:firstColumn="1" w:lastColumn="0" w:noHBand="0" w:noVBand="1"/>
      </w:tblPr>
      <w:tblGrid>
        <w:gridCol w:w="3264"/>
        <w:gridCol w:w="3264"/>
        <w:gridCol w:w="3264"/>
      </w:tblGrid>
      <w:tr xmlns:wp14="http://schemas.microsoft.com/office/word/2010/wordml" w14:paraId="666648DB" wp14:textId="77777777">
        <w:tc>
          <w:tcPr>
            <w:tcW w:w="3264" w:type="dxa"/>
            <w:shd w:fill="1B4F72"/>
          </w:tcPr>
          <w:p w14:paraId="03E12EA8" wp14:textId="77777777">
            <w:pPr>
              <w:jc w:val="center"/>
            </w:pPr>
            <w:r/>
            <w:r>
              <w:rPr>
                <w:rFonts w:ascii="Arial" w:hAnsi="Arial"/>
                <w:b/>
                <w:color w:val="FFFFFF"/>
                <w:sz w:val="18"/>
              </w:rPr>
              <w:t>Standard</w:t>
            </w:r>
          </w:p>
        </w:tc>
        <w:tc>
          <w:tcPr>
            <w:tcW w:w="3264" w:type="dxa"/>
            <w:shd w:fill="1B4F72"/>
          </w:tcPr>
          <w:p w14:paraId="56DABE0D" wp14:textId="77777777">
            <w:pPr>
              <w:jc w:val="center"/>
            </w:pPr>
            <w:r/>
            <w:r>
              <w:rPr>
                <w:rFonts w:ascii="Arial" w:hAnsi="Arial"/>
                <w:b/>
                <w:color w:val="FFFFFF"/>
                <w:sz w:val="18"/>
              </w:rPr>
              <w:t>Scope</w:t>
            </w:r>
          </w:p>
        </w:tc>
        <w:tc>
          <w:tcPr>
            <w:tcW w:w="3264" w:type="dxa"/>
            <w:shd w:fill="1B4F72"/>
          </w:tcPr>
          <w:p w14:paraId="5D1131E5" wp14:textId="77777777">
            <w:pPr>
              <w:jc w:val="center"/>
            </w:pPr>
            <w:r/>
            <w:r>
              <w:rPr>
                <w:rFonts w:ascii="Arial" w:hAnsi="Arial"/>
                <w:b/>
                <w:color w:val="FFFFFF"/>
                <w:sz w:val="18"/>
              </w:rPr>
              <w:t>EMS Impact</w:t>
            </w:r>
          </w:p>
        </w:tc>
      </w:tr>
      <w:tr xmlns:wp14="http://schemas.microsoft.com/office/word/2010/wordml" w14:paraId="13206431" wp14:textId="77777777">
        <w:tc>
          <w:tcPr>
            <w:tcW w:w="3264" w:type="dxa"/>
          </w:tcPr>
          <w:p w14:paraId="61E0226E" wp14:textId="77777777">
            <w:r/>
            <w:r>
              <w:rPr>
                <w:rFonts w:ascii="Arial" w:hAnsi="Arial"/>
                <w:sz w:val="18"/>
              </w:rPr>
              <w:t>IEC 62619</w:t>
            </w:r>
          </w:p>
        </w:tc>
        <w:tc>
          <w:tcPr>
            <w:tcW w:w="3264" w:type="dxa"/>
          </w:tcPr>
          <w:p w14:paraId="587CFFB0" wp14:textId="77777777">
            <w:r/>
            <w:r>
              <w:rPr>
                <w:rFonts w:ascii="Arial" w:hAnsi="Arial"/>
                <w:sz w:val="18"/>
              </w:rPr>
              <w:t>Battery safety</w:t>
            </w:r>
          </w:p>
        </w:tc>
        <w:tc>
          <w:tcPr>
            <w:tcW w:w="3264" w:type="dxa"/>
          </w:tcPr>
          <w:p w14:paraId="784B5472" wp14:textId="77777777">
            <w:r/>
            <w:r>
              <w:rPr>
                <w:rFonts w:ascii="Arial" w:hAnsi="Arial"/>
                <w:sz w:val="18"/>
              </w:rPr>
              <w:t>Alarm thresholds</w:t>
            </w:r>
          </w:p>
        </w:tc>
      </w:tr>
      <w:tr xmlns:wp14="http://schemas.microsoft.com/office/word/2010/wordml" w14:paraId="13A2677D" wp14:textId="77777777">
        <w:tc>
          <w:tcPr>
            <w:tcW w:w="3264" w:type="dxa"/>
            <w:shd w:fill="EBF5FB"/>
          </w:tcPr>
          <w:p w14:paraId="4D90F8C2" wp14:textId="77777777">
            <w:r/>
            <w:r>
              <w:rPr>
                <w:rFonts w:ascii="Arial" w:hAnsi="Arial"/>
                <w:sz w:val="18"/>
              </w:rPr>
              <w:t>IEC 62477</w:t>
            </w:r>
          </w:p>
        </w:tc>
        <w:tc>
          <w:tcPr>
            <w:tcW w:w="3264" w:type="dxa"/>
            <w:shd w:fill="EBF5FB"/>
          </w:tcPr>
          <w:p w14:paraId="29FAEC41" wp14:textId="77777777">
            <w:r/>
            <w:r>
              <w:rPr>
                <w:rFonts w:ascii="Arial" w:hAnsi="Arial"/>
                <w:sz w:val="18"/>
              </w:rPr>
              <w:t>PCS safety</w:t>
            </w:r>
          </w:p>
        </w:tc>
        <w:tc>
          <w:tcPr>
            <w:tcW w:w="3264" w:type="dxa"/>
            <w:shd w:fill="EBF5FB"/>
          </w:tcPr>
          <w:p w14:paraId="384F22C6" wp14:textId="77777777">
            <w:r/>
            <w:r>
              <w:rPr>
                <w:rFonts w:ascii="Arial" w:hAnsi="Arial"/>
                <w:sz w:val="18"/>
              </w:rPr>
              <w:t>Protection regs</w:t>
            </w:r>
          </w:p>
        </w:tc>
      </w:tr>
      <w:tr xmlns:wp14="http://schemas.microsoft.com/office/word/2010/wordml" w14:paraId="45F2A09F" wp14:textId="77777777">
        <w:tc>
          <w:tcPr>
            <w:tcW w:w="3264" w:type="dxa"/>
          </w:tcPr>
          <w:p w14:paraId="0A85488A" wp14:textId="77777777">
            <w:r/>
            <w:r>
              <w:rPr>
                <w:rFonts w:ascii="Arial" w:hAnsi="Arial"/>
                <w:sz w:val="18"/>
              </w:rPr>
              <w:t>UL 9540/9540A</w:t>
            </w:r>
          </w:p>
        </w:tc>
        <w:tc>
          <w:tcPr>
            <w:tcW w:w="3264" w:type="dxa"/>
          </w:tcPr>
          <w:p w14:paraId="27C800E9" wp14:textId="77777777">
            <w:r/>
            <w:r>
              <w:rPr>
                <w:rFonts w:ascii="Arial" w:hAnsi="Arial"/>
                <w:sz w:val="18"/>
              </w:rPr>
              <w:t>ESS safety</w:t>
            </w:r>
          </w:p>
        </w:tc>
        <w:tc>
          <w:tcPr>
            <w:tcW w:w="3264" w:type="dxa"/>
          </w:tcPr>
          <w:p w14:paraId="41B86A4C" wp14:textId="77777777">
            <w:r/>
            <w:r>
              <w:rPr>
                <w:rFonts w:ascii="Arial" w:hAnsi="Arial"/>
                <w:sz w:val="18"/>
              </w:rPr>
              <w:t>Safety logging, FSS, thermal</w:t>
            </w:r>
          </w:p>
        </w:tc>
      </w:tr>
      <w:tr xmlns:wp14="http://schemas.microsoft.com/office/word/2010/wordml" w14:paraId="20F3CF0A" wp14:textId="77777777">
        <w:tc>
          <w:tcPr>
            <w:tcW w:w="3264" w:type="dxa"/>
            <w:shd w:fill="EBF5FB"/>
          </w:tcPr>
          <w:p w14:paraId="11389357" wp14:textId="77777777">
            <w:r/>
            <w:r>
              <w:rPr>
                <w:rFonts w:ascii="Arial" w:hAnsi="Arial"/>
                <w:sz w:val="18"/>
              </w:rPr>
              <w:t>UL 1741</w:t>
            </w:r>
          </w:p>
        </w:tc>
        <w:tc>
          <w:tcPr>
            <w:tcW w:w="3264" w:type="dxa"/>
            <w:shd w:fill="EBF5FB"/>
          </w:tcPr>
          <w:p w14:paraId="1A4D9CBB" wp14:textId="77777777">
            <w:r/>
            <w:r>
              <w:rPr>
                <w:rFonts w:ascii="Arial" w:hAnsi="Arial"/>
                <w:sz w:val="18"/>
              </w:rPr>
              <w:t>Inverter</w:t>
            </w:r>
          </w:p>
        </w:tc>
        <w:tc>
          <w:tcPr>
            <w:tcW w:w="3264" w:type="dxa"/>
            <w:shd w:fill="EBF5FB"/>
          </w:tcPr>
          <w:p w14:paraId="77EAC4D8" wp14:textId="77777777">
            <w:r/>
            <w:r>
              <w:rPr>
                <w:rFonts w:ascii="Arial" w:hAnsi="Arial"/>
                <w:sz w:val="18"/>
              </w:rPr>
              <w:t>Grid protection</w:t>
            </w:r>
          </w:p>
        </w:tc>
      </w:tr>
      <w:tr xmlns:wp14="http://schemas.microsoft.com/office/word/2010/wordml" w14:paraId="2331FCC3" wp14:textId="77777777">
        <w:tc>
          <w:tcPr>
            <w:tcW w:w="3264" w:type="dxa"/>
          </w:tcPr>
          <w:p w14:paraId="5E8C48F7" wp14:textId="77777777">
            <w:r/>
            <w:r>
              <w:rPr>
                <w:rFonts w:ascii="Arial" w:hAnsi="Arial"/>
                <w:sz w:val="18"/>
              </w:rPr>
              <w:t>IEC 61850</w:t>
            </w:r>
          </w:p>
        </w:tc>
        <w:tc>
          <w:tcPr>
            <w:tcW w:w="3264" w:type="dxa"/>
          </w:tcPr>
          <w:p w14:paraId="468267BC" wp14:textId="77777777">
            <w:r/>
            <w:r>
              <w:rPr>
                <w:rFonts w:ascii="Arial" w:hAnsi="Arial"/>
                <w:sz w:val="18"/>
              </w:rPr>
              <w:t>Substation comm</w:t>
            </w:r>
          </w:p>
        </w:tc>
        <w:tc>
          <w:tcPr>
            <w:tcW w:w="3264" w:type="dxa"/>
          </w:tcPr>
          <w:p w14:paraId="4630DB3E" wp14:textId="77777777">
            <w:r/>
            <w:r>
              <w:rPr>
                <w:rFonts w:ascii="Arial" w:hAnsi="Arial"/>
                <w:sz w:val="18"/>
              </w:rPr>
              <w:t>Future MMS/GOOSE</w:t>
            </w:r>
          </w:p>
        </w:tc>
      </w:tr>
      <w:tr xmlns:wp14="http://schemas.microsoft.com/office/word/2010/wordml" w14:paraId="58F87F42" wp14:textId="77777777">
        <w:tc>
          <w:tcPr>
            <w:tcW w:w="3264" w:type="dxa"/>
            <w:shd w:fill="EBF5FB"/>
          </w:tcPr>
          <w:p w14:paraId="1F49C7BE" wp14:textId="77777777">
            <w:r/>
            <w:r>
              <w:rPr>
                <w:rFonts w:ascii="Arial" w:hAnsi="Arial"/>
                <w:sz w:val="18"/>
              </w:rPr>
              <w:t>IEEE 1547</w:t>
            </w:r>
          </w:p>
        </w:tc>
        <w:tc>
          <w:tcPr>
            <w:tcW w:w="3264" w:type="dxa"/>
            <w:shd w:fill="EBF5FB"/>
          </w:tcPr>
          <w:p w14:paraId="71814D27" wp14:textId="77777777">
            <w:r/>
            <w:r>
              <w:rPr>
                <w:rFonts w:ascii="Arial" w:hAnsi="Arial"/>
                <w:sz w:val="18"/>
              </w:rPr>
              <w:t>DER interconnect</w:t>
            </w:r>
          </w:p>
        </w:tc>
        <w:tc>
          <w:tcPr>
            <w:tcW w:w="3264" w:type="dxa"/>
            <w:shd w:fill="EBF5FB"/>
          </w:tcPr>
          <w:p w14:paraId="5FC01A69" wp14:textId="77777777">
            <w:r/>
            <w:r>
              <w:rPr>
                <w:rFonts w:ascii="Arial" w:hAnsi="Arial"/>
                <w:sz w:val="18"/>
              </w:rPr>
              <w:t>V/f ride-through</w:t>
            </w:r>
          </w:p>
        </w:tc>
      </w:tr>
      <w:tr xmlns:wp14="http://schemas.microsoft.com/office/word/2010/wordml" w14:paraId="4A4D0F86" wp14:textId="77777777">
        <w:tc>
          <w:tcPr>
            <w:tcW w:w="3264" w:type="dxa"/>
          </w:tcPr>
          <w:p w14:paraId="5348D143" wp14:textId="77777777">
            <w:r/>
            <w:r>
              <w:rPr>
                <w:rFonts w:ascii="Arial" w:hAnsi="Arial"/>
                <w:sz w:val="18"/>
              </w:rPr>
              <w:t>IEC 62682</w:t>
            </w:r>
          </w:p>
        </w:tc>
        <w:tc>
          <w:tcPr>
            <w:tcW w:w="3264" w:type="dxa"/>
          </w:tcPr>
          <w:p w14:paraId="39D9F314" wp14:textId="77777777">
            <w:r/>
            <w:r>
              <w:rPr>
                <w:rFonts w:ascii="Arial" w:hAnsi="Arial"/>
                <w:sz w:val="18"/>
              </w:rPr>
              <w:t>Alarm management</w:t>
            </w:r>
          </w:p>
        </w:tc>
        <w:tc>
          <w:tcPr>
            <w:tcW w:w="3264" w:type="dxa"/>
          </w:tcPr>
          <w:p w14:paraId="2A908879" wp14:textId="77777777">
            <w:r/>
            <w:r>
              <w:rPr>
                <w:rFonts w:ascii="Arial" w:hAnsi="Arial"/>
                <w:sz w:val="18"/>
              </w:rPr>
              <w:t>3-tier lifecycle</w:t>
            </w:r>
          </w:p>
        </w:tc>
      </w:tr>
      <w:tr xmlns:wp14="http://schemas.microsoft.com/office/word/2010/wordml" w14:paraId="42AF53AD" wp14:textId="77777777">
        <w:tc>
          <w:tcPr>
            <w:tcW w:w="3264" w:type="dxa"/>
            <w:shd w:fill="EBF5FB"/>
          </w:tcPr>
          <w:p w14:paraId="2D00DF7E" wp14:textId="77777777">
            <w:r/>
            <w:r>
              <w:rPr>
                <w:rFonts w:ascii="Arial" w:hAnsi="Arial"/>
                <w:sz w:val="18"/>
              </w:rPr>
              <w:t>ISO 26262</w:t>
            </w:r>
          </w:p>
        </w:tc>
        <w:tc>
          <w:tcPr>
            <w:tcW w:w="3264" w:type="dxa"/>
            <w:shd w:fill="EBF5FB"/>
          </w:tcPr>
          <w:p w14:paraId="53CC9D1B" wp14:textId="77777777">
            <w:r/>
            <w:r>
              <w:rPr>
                <w:rFonts w:ascii="Arial" w:hAnsi="Arial"/>
                <w:sz w:val="18"/>
              </w:rPr>
              <w:t>Functional safety</w:t>
            </w:r>
          </w:p>
        </w:tc>
        <w:tc>
          <w:tcPr>
            <w:tcW w:w="3264" w:type="dxa"/>
            <w:shd w:fill="EBF5FB"/>
          </w:tcPr>
          <w:p w14:paraId="756DC3D4" wp14:textId="77777777">
            <w:r/>
            <w:r>
              <w:rPr>
                <w:rFonts w:ascii="Arial" w:hAnsi="Arial"/>
                <w:sz w:val="18"/>
              </w:rPr>
              <w:t>ASIL-B, dual-ch E-Stop</w:t>
            </w:r>
          </w:p>
        </w:tc>
      </w:tr>
      <w:tr xmlns:wp14="http://schemas.microsoft.com/office/word/2010/wordml" w14:paraId="5BC0883F" wp14:textId="77777777">
        <w:tc>
          <w:tcPr>
            <w:tcW w:w="3264" w:type="dxa"/>
          </w:tcPr>
          <w:p w14:paraId="4B0186E6" wp14:textId="77777777">
            <w:r/>
            <w:r>
              <w:rPr>
                <w:rFonts w:ascii="Arial" w:hAnsi="Arial"/>
                <w:sz w:val="18"/>
              </w:rPr>
              <w:t>IEC 61508</w:t>
            </w:r>
          </w:p>
        </w:tc>
        <w:tc>
          <w:tcPr>
            <w:tcW w:w="3264" w:type="dxa"/>
          </w:tcPr>
          <w:p w14:paraId="009ADD14" wp14:textId="77777777">
            <w:r/>
            <w:r>
              <w:rPr>
                <w:rFonts w:ascii="Arial" w:hAnsi="Arial"/>
                <w:sz w:val="18"/>
              </w:rPr>
              <w:t>Industrial safety</w:t>
            </w:r>
          </w:p>
        </w:tc>
        <w:tc>
          <w:tcPr>
            <w:tcW w:w="3264" w:type="dxa"/>
          </w:tcPr>
          <w:p w14:paraId="60D8D591" wp14:textId="77777777">
            <w:r/>
            <w:r>
              <w:rPr>
                <w:rFonts w:ascii="Arial" w:hAnsi="Arial"/>
                <w:sz w:val="18"/>
              </w:rPr>
              <w:t>SIL-2 functions</w:t>
            </w:r>
          </w:p>
        </w:tc>
      </w:tr>
      <w:tr xmlns:wp14="http://schemas.microsoft.com/office/word/2010/wordml" w14:paraId="6EF74416" wp14:textId="77777777">
        <w:tc>
          <w:tcPr>
            <w:tcW w:w="3264" w:type="dxa"/>
            <w:shd w:fill="EBF5FB"/>
          </w:tcPr>
          <w:p w14:paraId="57366D8D" wp14:textId="77777777">
            <w:r/>
            <w:r>
              <w:rPr>
                <w:rFonts w:ascii="Arial" w:hAnsi="Arial"/>
                <w:sz w:val="18"/>
              </w:rPr>
              <w:t>IS 16270</w:t>
            </w:r>
          </w:p>
        </w:tc>
        <w:tc>
          <w:tcPr>
            <w:tcW w:w="3264" w:type="dxa"/>
            <w:shd w:fill="EBF5FB"/>
          </w:tcPr>
          <w:p w14:paraId="3319372A" wp14:textId="77777777">
            <w:r/>
            <w:r>
              <w:rPr>
                <w:rFonts w:ascii="Arial" w:hAnsi="Arial"/>
                <w:sz w:val="18"/>
              </w:rPr>
              <w:t>BIS Li-ion (India)</w:t>
            </w:r>
          </w:p>
        </w:tc>
        <w:tc>
          <w:tcPr>
            <w:tcW w:w="3264" w:type="dxa"/>
            <w:shd w:fill="EBF5FB"/>
          </w:tcPr>
          <w:p w14:paraId="360326AD" wp14:textId="77777777">
            <w:r/>
            <w:r>
              <w:rPr>
                <w:rFonts w:ascii="Arial" w:hAnsi="Arial"/>
                <w:sz w:val="18"/>
              </w:rPr>
              <w:t>BMS thresholds</w:t>
            </w:r>
          </w:p>
        </w:tc>
      </w:tr>
      <w:tr xmlns:wp14="http://schemas.microsoft.com/office/word/2010/wordml" w14:paraId="4919E7A8" wp14:textId="77777777">
        <w:tc>
          <w:tcPr>
            <w:tcW w:w="3264" w:type="dxa"/>
          </w:tcPr>
          <w:p w14:paraId="0E1F3B51" wp14:textId="77777777">
            <w:r/>
            <w:r>
              <w:rPr>
                <w:rFonts w:ascii="Arial" w:hAnsi="Arial"/>
                <w:sz w:val="18"/>
              </w:rPr>
              <w:t>CEA Regs</w:t>
            </w:r>
          </w:p>
        </w:tc>
        <w:tc>
          <w:tcPr>
            <w:tcW w:w="3264" w:type="dxa"/>
          </w:tcPr>
          <w:p w14:paraId="299F329E" wp14:textId="77777777">
            <w:r/>
            <w:r>
              <w:rPr>
                <w:rFonts w:ascii="Arial" w:hAnsi="Arial"/>
                <w:sz w:val="18"/>
              </w:rPr>
              <w:t>Grid storage (India)</w:t>
            </w:r>
          </w:p>
        </w:tc>
        <w:tc>
          <w:tcPr>
            <w:tcW w:w="3264" w:type="dxa"/>
          </w:tcPr>
          <w:p w14:paraId="502B3E85" wp14:textId="77777777">
            <w:r/>
            <w:r>
              <w:rPr>
                <w:rFonts w:ascii="Arial" w:hAnsi="Arial"/>
                <w:sz w:val="18"/>
              </w:rPr>
              <w:t>Reactive, freq response</w:t>
            </w:r>
          </w:p>
        </w:tc>
      </w:tr>
    </w:tbl>
    <w:p xmlns:wp14="http://schemas.microsoft.com/office/word/2010/wordml" w14:paraId="6A7F26C0" wp14:textId="77777777">
      <w:pPr>
        <w:pStyle w:val="Heading1"/>
      </w:pPr>
      <w:r>
        <w:t>17. Libraries &amp; Dependencies</w:t>
      </w:r>
    </w:p>
    <w:tbl>
      <w:tblPr>
        <w:tblStyle w:val="TableGrid"/>
        <w:tblW w:w="0" w:type="auto"/>
        <w:jc w:val="center"/>
        <w:tblLook w:val="04A0" w:firstRow="1" w:lastRow="0" w:firstColumn="1" w:lastColumn="0" w:noHBand="0" w:noVBand="1"/>
      </w:tblPr>
      <w:tblGrid>
        <w:gridCol w:w="3264"/>
        <w:gridCol w:w="3264"/>
        <w:gridCol w:w="3264"/>
      </w:tblGrid>
      <w:tr xmlns:wp14="http://schemas.microsoft.com/office/word/2010/wordml" w14:paraId="6E1BE458" wp14:textId="77777777">
        <w:tc>
          <w:tcPr>
            <w:tcW w:w="3264" w:type="dxa"/>
            <w:shd w:fill="1B4F72"/>
          </w:tcPr>
          <w:p w14:paraId="44D691F2" wp14:textId="77777777">
            <w:pPr>
              <w:jc w:val="center"/>
            </w:pPr>
            <w:r/>
            <w:r>
              <w:rPr>
                <w:rFonts w:ascii="Arial" w:hAnsi="Arial"/>
                <w:b/>
                <w:color w:val="FFFFFF"/>
                <w:sz w:val="18"/>
              </w:rPr>
              <w:t>Library</w:t>
            </w:r>
          </w:p>
        </w:tc>
        <w:tc>
          <w:tcPr>
            <w:tcW w:w="3264" w:type="dxa"/>
            <w:shd w:fill="1B4F72"/>
          </w:tcPr>
          <w:p w14:paraId="78D8DD78" wp14:textId="77777777">
            <w:pPr>
              <w:jc w:val="center"/>
            </w:pPr>
            <w:r/>
            <w:r>
              <w:rPr>
                <w:rFonts w:ascii="Arial" w:hAnsi="Arial"/>
                <w:b/>
                <w:color w:val="FFFFFF"/>
                <w:sz w:val="18"/>
              </w:rPr>
              <w:t>Module</w:t>
            </w:r>
          </w:p>
        </w:tc>
        <w:tc>
          <w:tcPr>
            <w:tcW w:w="3264" w:type="dxa"/>
            <w:shd w:fill="1B4F72"/>
          </w:tcPr>
          <w:p w14:paraId="39EC13BE" wp14:textId="77777777">
            <w:pPr>
              <w:jc w:val="center"/>
            </w:pPr>
            <w:r/>
            <w:r>
              <w:rPr>
                <w:rFonts w:ascii="Arial" w:hAnsi="Arial"/>
                <w:b/>
                <w:color w:val="FFFFFF"/>
                <w:sz w:val="18"/>
              </w:rPr>
              <w:t>Purpose</w:t>
            </w:r>
          </w:p>
        </w:tc>
      </w:tr>
      <w:tr xmlns:wp14="http://schemas.microsoft.com/office/word/2010/wordml" w14:paraId="3D186CAE" wp14:textId="77777777">
        <w:tc>
          <w:tcPr>
            <w:tcW w:w="3264" w:type="dxa"/>
          </w:tcPr>
          <w:p w14:paraId="3B4C6D70" wp14:textId="77777777">
            <w:r/>
            <w:r>
              <w:rPr>
                <w:rFonts w:ascii="Arial" w:hAnsi="Arial"/>
                <w:sz w:val="18"/>
              </w:rPr>
              <w:t>python-can + cantools</w:t>
            </w:r>
          </w:p>
        </w:tc>
        <w:tc>
          <w:tcPr>
            <w:tcW w:w="3264" w:type="dxa"/>
          </w:tcPr>
          <w:p w14:paraId="48E7E591" wp14:textId="77777777">
            <w:r/>
            <w:r>
              <w:rPr>
                <w:rFonts w:ascii="Arial" w:hAnsi="Arial"/>
                <w:sz w:val="18"/>
              </w:rPr>
              <w:t>comm_mgr</w:t>
            </w:r>
          </w:p>
        </w:tc>
        <w:tc>
          <w:tcPr>
            <w:tcW w:w="3264" w:type="dxa"/>
          </w:tcPr>
          <w:p w14:paraId="2F51DE76" wp14:textId="77777777">
            <w:r/>
            <w:r>
              <w:rPr>
                <w:rFonts w:ascii="Arial" w:hAnsi="Arial"/>
                <w:sz w:val="18"/>
              </w:rPr>
              <w:t>CAN + DBC</w:t>
            </w:r>
          </w:p>
        </w:tc>
      </w:tr>
      <w:tr xmlns:wp14="http://schemas.microsoft.com/office/word/2010/wordml" w14:paraId="1B288309" wp14:textId="77777777">
        <w:tc>
          <w:tcPr>
            <w:tcW w:w="3264" w:type="dxa"/>
            <w:shd w:fill="EBF5FB"/>
          </w:tcPr>
          <w:p w14:paraId="5DC7D841" wp14:textId="77777777">
            <w:r/>
            <w:r>
              <w:rPr>
                <w:rFonts w:ascii="Arial" w:hAnsi="Arial"/>
                <w:sz w:val="18"/>
              </w:rPr>
              <w:t>pymodbus</w:t>
            </w:r>
          </w:p>
        </w:tc>
        <w:tc>
          <w:tcPr>
            <w:tcW w:w="3264" w:type="dxa"/>
            <w:shd w:fill="EBF5FB"/>
          </w:tcPr>
          <w:p w14:paraId="76EE97FA" wp14:textId="77777777">
            <w:r/>
            <w:r>
              <w:rPr>
                <w:rFonts w:ascii="Arial" w:hAnsi="Arial"/>
                <w:sz w:val="18"/>
              </w:rPr>
              <w:t>comm_mgr</w:t>
            </w:r>
          </w:p>
        </w:tc>
        <w:tc>
          <w:tcPr>
            <w:tcW w:w="3264" w:type="dxa"/>
            <w:shd w:fill="EBF5FB"/>
          </w:tcPr>
          <w:p w14:paraId="7E7DA671" wp14:textId="77777777">
            <w:r/>
            <w:r>
              <w:rPr>
                <w:rFonts w:ascii="Arial" w:hAnsi="Arial"/>
                <w:sz w:val="18"/>
              </w:rPr>
              <w:t>Modbus TCP/RTU (PCS, BTMS, Meter, DG, PV)</w:t>
            </w:r>
          </w:p>
        </w:tc>
      </w:tr>
      <w:tr xmlns:wp14="http://schemas.microsoft.com/office/word/2010/wordml" w14:paraId="1A13BE18" wp14:textId="77777777">
        <w:tc>
          <w:tcPr>
            <w:tcW w:w="3264" w:type="dxa"/>
          </w:tcPr>
          <w:p w14:paraId="5829065A" wp14:textId="77777777">
            <w:r/>
            <w:r>
              <w:rPr>
                <w:rFonts w:ascii="Arial" w:hAnsi="Arial"/>
                <w:sz w:val="18"/>
              </w:rPr>
              <w:t>paho-mqtt</w:t>
            </w:r>
          </w:p>
        </w:tc>
        <w:tc>
          <w:tcPr>
            <w:tcW w:w="3264" w:type="dxa"/>
          </w:tcPr>
          <w:p w14:paraId="56BE38B6" wp14:textId="77777777">
            <w:r/>
            <w:r>
              <w:rPr>
                <w:rFonts w:ascii="Arial" w:hAnsi="Arial"/>
                <w:sz w:val="18"/>
              </w:rPr>
              <w:t>cloud_mgr</w:t>
            </w:r>
          </w:p>
        </w:tc>
        <w:tc>
          <w:tcPr>
            <w:tcW w:w="3264" w:type="dxa"/>
          </w:tcPr>
          <w:p w14:paraId="6165AA98" wp14:textId="77777777">
            <w:r/>
            <w:r>
              <w:rPr>
                <w:rFonts w:ascii="Arial" w:hAnsi="Arial"/>
                <w:sz w:val="18"/>
              </w:rPr>
              <w:t>MQTT TLS</w:t>
            </w:r>
          </w:p>
        </w:tc>
      </w:tr>
      <w:tr xmlns:wp14="http://schemas.microsoft.com/office/word/2010/wordml" w14:paraId="21FB1641" wp14:textId="77777777">
        <w:tc>
          <w:tcPr>
            <w:tcW w:w="3264" w:type="dxa"/>
            <w:shd w:fill="EBF5FB"/>
          </w:tcPr>
          <w:p w14:paraId="1DA9442F" wp14:textId="77777777">
            <w:r/>
            <w:r>
              <w:rPr>
                <w:rFonts w:ascii="Arial" w:hAnsi="Arial"/>
                <w:sz w:val="18"/>
              </w:rPr>
              <w:t>fastapi + uvicorn</w:t>
            </w:r>
          </w:p>
        </w:tc>
        <w:tc>
          <w:tcPr>
            <w:tcW w:w="3264" w:type="dxa"/>
            <w:shd w:fill="EBF5FB"/>
          </w:tcPr>
          <w:p w14:paraId="2B599B4C" wp14:textId="77777777">
            <w:r/>
            <w:r>
              <w:rPr>
                <w:rFonts w:ascii="Arial" w:hAnsi="Arial"/>
                <w:sz w:val="18"/>
              </w:rPr>
              <w:t>hmi_server</w:t>
            </w:r>
          </w:p>
        </w:tc>
        <w:tc>
          <w:tcPr>
            <w:tcW w:w="3264" w:type="dxa"/>
            <w:shd w:fill="EBF5FB"/>
          </w:tcPr>
          <w:p w14:paraId="3FB782C8" wp14:textId="77777777">
            <w:r/>
            <w:r>
              <w:rPr>
                <w:rFonts w:ascii="Arial" w:hAnsi="Arial"/>
                <w:sz w:val="18"/>
              </w:rPr>
              <w:t>HTTP + WebSocket</w:t>
            </w:r>
          </w:p>
        </w:tc>
      </w:tr>
      <w:tr xmlns:wp14="http://schemas.microsoft.com/office/word/2010/wordml" w14:paraId="01C6F827" wp14:textId="77777777">
        <w:tc>
          <w:tcPr>
            <w:tcW w:w="3264" w:type="dxa"/>
          </w:tcPr>
          <w:p w14:paraId="6E94016B" wp14:textId="77777777">
            <w:r/>
            <w:r>
              <w:rPr>
                <w:rFonts w:ascii="Arial" w:hAnsi="Arial"/>
                <w:sz w:val="18"/>
              </w:rPr>
              <w:t>pyarrow + duckdb</w:t>
            </w:r>
          </w:p>
        </w:tc>
        <w:tc>
          <w:tcPr>
            <w:tcW w:w="3264" w:type="dxa"/>
          </w:tcPr>
          <w:p w14:paraId="19E1DCE7" wp14:textId="77777777">
            <w:r/>
            <w:r>
              <w:rPr>
                <w:rFonts w:ascii="Arial" w:hAnsi="Arial"/>
                <w:sz w:val="18"/>
              </w:rPr>
              <w:t>logger</w:t>
            </w:r>
          </w:p>
        </w:tc>
        <w:tc>
          <w:tcPr>
            <w:tcW w:w="3264" w:type="dxa"/>
          </w:tcPr>
          <w:p w14:paraId="064497AD" wp14:textId="77777777">
            <w:r/>
            <w:r>
              <w:rPr>
                <w:rFonts w:ascii="Arial" w:hAnsi="Arial"/>
                <w:sz w:val="18"/>
              </w:rPr>
              <w:t>Parquet + SQL</w:t>
            </w:r>
          </w:p>
        </w:tc>
      </w:tr>
      <w:tr xmlns:wp14="http://schemas.microsoft.com/office/word/2010/wordml" w14:paraId="3AB443CE" wp14:textId="77777777">
        <w:tc>
          <w:tcPr>
            <w:tcW w:w="3264" w:type="dxa"/>
            <w:shd w:fill="EBF5FB"/>
          </w:tcPr>
          <w:p w14:paraId="29A439D4" wp14:textId="77777777">
            <w:r/>
            <w:r>
              <w:rPr>
                <w:rFonts w:ascii="Arial" w:hAnsi="Arial"/>
                <w:sz w:val="18"/>
              </w:rPr>
              <w:t>numpy</w:t>
            </w:r>
          </w:p>
        </w:tc>
        <w:tc>
          <w:tcPr>
            <w:tcW w:w="3264" w:type="dxa"/>
            <w:shd w:fill="EBF5FB"/>
          </w:tcPr>
          <w:p w14:paraId="2F644EF3" wp14:textId="77777777">
            <w:r/>
            <w:r>
              <w:rPr>
                <w:rFonts w:ascii="Arial" w:hAnsi="Arial"/>
                <w:sz w:val="18"/>
              </w:rPr>
              <w:t>control/diag</w:t>
            </w:r>
          </w:p>
        </w:tc>
        <w:tc>
          <w:tcPr>
            <w:tcW w:w="3264" w:type="dxa"/>
            <w:shd w:fill="EBF5FB"/>
          </w:tcPr>
          <w:p w14:paraId="1D9A7BD4" wp14:textId="77777777">
            <w:r/>
            <w:r>
              <w:rPr>
                <w:rFonts w:ascii="Arial" w:hAnsi="Arial"/>
                <w:sz w:val="18"/>
              </w:rPr>
              <w:t>Array ops</w:t>
            </w:r>
          </w:p>
        </w:tc>
      </w:tr>
      <w:tr xmlns:wp14="http://schemas.microsoft.com/office/word/2010/wordml" w14:paraId="7478E706" wp14:textId="77777777">
        <w:tc>
          <w:tcPr>
            <w:tcW w:w="3264" w:type="dxa"/>
          </w:tcPr>
          <w:p w14:paraId="777F325F" wp14:textId="77777777">
            <w:r/>
            <w:r>
              <w:rPr>
                <w:rFonts w:ascii="Arial" w:hAnsi="Arial"/>
                <w:sz w:val="18"/>
              </w:rPr>
              <w:t>pyyaml + jsonschema</w:t>
            </w:r>
          </w:p>
        </w:tc>
        <w:tc>
          <w:tcPr>
            <w:tcW w:w="3264" w:type="dxa"/>
          </w:tcPr>
          <w:p w14:paraId="6B45EAE5" wp14:textId="77777777">
            <w:r/>
            <w:r>
              <w:rPr>
                <w:rFonts w:ascii="Arial" w:hAnsi="Arial"/>
                <w:sz w:val="18"/>
              </w:rPr>
              <w:t>config_mgr</w:t>
            </w:r>
          </w:p>
        </w:tc>
        <w:tc>
          <w:tcPr>
            <w:tcW w:w="3264" w:type="dxa"/>
          </w:tcPr>
          <w:p w14:paraId="3F2B7C2C" wp14:textId="77777777">
            <w:r/>
            <w:r>
              <w:rPr>
                <w:rFonts w:ascii="Arial" w:hAnsi="Arial"/>
                <w:sz w:val="18"/>
              </w:rPr>
              <w:t>Config + validation</w:t>
            </w:r>
          </w:p>
        </w:tc>
      </w:tr>
      <w:tr xmlns:wp14="http://schemas.microsoft.com/office/word/2010/wordml" w14:paraId="59B4BBA3" wp14:textId="77777777">
        <w:tc>
          <w:tcPr>
            <w:tcW w:w="3264" w:type="dxa"/>
            <w:shd w:fill="EBF5FB"/>
          </w:tcPr>
          <w:p w14:paraId="4029B1A9" wp14:textId="77777777">
            <w:r/>
            <w:r>
              <w:rPr>
                <w:rFonts w:ascii="Arial" w:hAnsi="Arial"/>
                <w:sz w:val="18"/>
              </w:rPr>
              <w:t>pyzmq</w:t>
            </w:r>
          </w:p>
        </w:tc>
        <w:tc>
          <w:tcPr>
            <w:tcW w:w="3264" w:type="dxa"/>
            <w:shd w:fill="EBF5FB"/>
          </w:tcPr>
          <w:p w14:paraId="268C558A" wp14:textId="77777777">
            <w:r/>
            <w:r>
              <w:rPr>
                <w:rFonts w:ascii="Arial" w:hAnsi="Arial"/>
                <w:sz w:val="18"/>
              </w:rPr>
              <w:t>all</w:t>
            </w:r>
          </w:p>
        </w:tc>
        <w:tc>
          <w:tcPr>
            <w:tcW w:w="3264" w:type="dxa"/>
            <w:shd w:fill="EBF5FB"/>
          </w:tcPr>
          <w:p w14:paraId="22F3BFA1" wp14:textId="77777777">
            <w:r/>
            <w:r>
              <w:rPr>
                <w:rFonts w:ascii="Arial" w:hAnsi="Arial"/>
                <w:sz w:val="18"/>
              </w:rPr>
              <w:t>ZeroMQ IPC</w:t>
            </w:r>
          </w:p>
        </w:tc>
      </w:tr>
      <w:tr xmlns:wp14="http://schemas.microsoft.com/office/word/2010/wordml" w14:paraId="6D388B73" wp14:textId="77777777">
        <w:tc>
          <w:tcPr>
            <w:tcW w:w="3264" w:type="dxa"/>
          </w:tcPr>
          <w:p w14:paraId="0D8D7601" wp14:textId="77777777">
            <w:r/>
            <w:r>
              <w:rPr>
                <w:rFonts w:ascii="Arial" w:hAnsi="Arial"/>
                <w:sz w:val="18"/>
              </w:rPr>
              <w:t>cryptography</w:t>
            </w:r>
          </w:p>
        </w:tc>
        <w:tc>
          <w:tcPr>
            <w:tcW w:w="3264" w:type="dxa"/>
          </w:tcPr>
          <w:p w14:paraId="6884E007" wp14:textId="77777777">
            <w:r/>
            <w:r>
              <w:rPr>
                <w:rFonts w:ascii="Arial" w:hAnsi="Arial"/>
                <w:sz w:val="18"/>
              </w:rPr>
              <w:t>ota/cloud</w:t>
            </w:r>
          </w:p>
        </w:tc>
        <w:tc>
          <w:tcPr>
            <w:tcW w:w="3264" w:type="dxa"/>
          </w:tcPr>
          <w:p w14:paraId="297A340F" wp14:textId="77777777">
            <w:r/>
            <w:r>
              <w:rPr>
                <w:rFonts w:ascii="Arial" w:hAnsi="Arial"/>
                <w:sz w:val="18"/>
              </w:rPr>
              <w:t>TLS, X.509</w:t>
            </w:r>
          </w:p>
        </w:tc>
      </w:tr>
      <w:tr xmlns:wp14="http://schemas.microsoft.com/office/word/2010/wordml" w14:paraId="7C950CA9" wp14:textId="77777777">
        <w:tc>
          <w:tcPr>
            <w:tcW w:w="3264" w:type="dxa"/>
            <w:shd w:fill="EBF5FB"/>
          </w:tcPr>
          <w:p w14:paraId="6511FF58" wp14:textId="77777777">
            <w:r/>
            <w:r>
              <w:rPr>
                <w:rFonts w:ascii="Arial" w:hAnsi="Arial"/>
                <w:sz w:val="18"/>
              </w:rPr>
              <w:t>SocketCAN + libgpiod</w:t>
            </w:r>
          </w:p>
        </w:tc>
        <w:tc>
          <w:tcPr>
            <w:tcW w:w="3264" w:type="dxa"/>
            <w:shd w:fill="EBF5FB"/>
          </w:tcPr>
          <w:p w14:paraId="70D63707" wp14:textId="77777777">
            <w:r/>
            <w:r>
              <w:rPr>
                <w:rFonts w:ascii="Arial" w:hAnsi="Arial"/>
                <w:sz w:val="18"/>
              </w:rPr>
              <w:t>comm_mgr (C)</w:t>
            </w:r>
          </w:p>
        </w:tc>
        <w:tc>
          <w:tcPr>
            <w:tcW w:w="3264" w:type="dxa"/>
            <w:shd w:fill="EBF5FB"/>
          </w:tcPr>
          <w:p w14:paraId="33996562" wp14:textId="77777777">
            <w:r/>
            <w:r>
              <w:rPr>
                <w:rFonts w:ascii="Arial" w:hAnsi="Arial"/>
                <w:sz w:val="18"/>
              </w:rPr>
              <w:t>CAN + GPIO</w:t>
            </w:r>
          </w:p>
        </w:tc>
      </w:tr>
      <w:tr xmlns:wp14="http://schemas.microsoft.com/office/word/2010/wordml" w14:paraId="7975D894" wp14:textId="77777777">
        <w:tc>
          <w:tcPr>
            <w:tcW w:w="3264" w:type="dxa"/>
          </w:tcPr>
          <w:p w14:paraId="167FCF78" wp14:textId="77777777">
            <w:r/>
            <w:r>
              <w:rPr>
                <w:rFonts w:ascii="Arial" w:hAnsi="Arial"/>
                <w:sz w:val="18"/>
              </w:rPr>
              <w:t>POSIX shm + pthreads</w:t>
            </w:r>
          </w:p>
        </w:tc>
        <w:tc>
          <w:tcPr>
            <w:tcW w:w="3264" w:type="dxa"/>
          </w:tcPr>
          <w:p w14:paraId="64550CC4" wp14:textId="77777777">
            <w:r/>
            <w:r>
              <w:rPr>
                <w:rFonts w:ascii="Arial" w:hAnsi="Arial"/>
                <w:sz w:val="18"/>
              </w:rPr>
              <w:t>data/safety (C)</w:t>
            </w:r>
          </w:p>
        </w:tc>
        <w:tc>
          <w:tcPr>
            <w:tcW w:w="3264" w:type="dxa"/>
          </w:tcPr>
          <w:p w14:paraId="540DF878" wp14:textId="77777777">
            <w:r/>
            <w:r>
              <w:rPr>
                <w:rFonts w:ascii="Arial" w:hAnsi="Arial"/>
                <w:sz w:val="18"/>
              </w:rPr>
              <w:t>RTDB + RT threads</w:t>
            </w:r>
          </w:p>
        </w:tc>
      </w:tr>
      <w:tr xmlns:wp14="http://schemas.microsoft.com/office/word/2010/wordml" w14:paraId="4FBE2280" wp14:textId="77777777">
        <w:tc>
          <w:tcPr>
            <w:tcW w:w="3264" w:type="dxa"/>
            <w:shd w:fill="EBF5FB"/>
          </w:tcPr>
          <w:p w14:paraId="0CBD0698" wp14:textId="77777777">
            <w:r/>
            <w:r>
              <w:rPr>
                <w:rFonts w:ascii="Arial" w:hAnsi="Arial"/>
                <w:sz w:val="18"/>
              </w:rPr>
              <w:t>React.js + Chart.js + Tailwind</w:t>
            </w:r>
          </w:p>
        </w:tc>
        <w:tc>
          <w:tcPr>
            <w:tcW w:w="3264" w:type="dxa"/>
            <w:shd w:fill="EBF5FB"/>
          </w:tcPr>
          <w:p w14:paraId="6D9B3B70" wp14:textId="77777777">
            <w:r/>
            <w:r>
              <w:rPr>
                <w:rFonts w:ascii="Arial" w:hAnsi="Arial"/>
                <w:sz w:val="18"/>
              </w:rPr>
              <w:t>hmi frontend</w:t>
            </w:r>
          </w:p>
        </w:tc>
        <w:tc>
          <w:tcPr>
            <w:tcW w:w="3264" w:type="dxa"/>
            <w:shd w:fill="EBF5FB"/>
          </w:tcPr>
          <w:p w14:paraId="7A638E72" wp14:textId="77777777">
            <w:r/>
            <w:r>
              <w:rPr>
                <w:rFonts w:ascii="Arial" w:hAnsi="Arial"/>
                <w:sz w:val="18"/>
              </w:rPr>
              <w:t>SPA + charts</w:t>
            </w:r>
          </w:p>
        </w:tc>
      </w:tr>
    </w:tbl>
    <w:p xmlns:wp14="http://schemas.microsoft.com/office/word/2010/wordml" w14:paraId="13CB595B" wp14:textId="77777777">
      <w:r>
        <w:br w:type="page"/>
      </w:r>
    </w:p>
    <w:p xmlns:wp14="http://schemas.microsoft.com/office/word/2010/wordml" w14:paraId="2C875F3C" wp14:textId="77777777">
      <w:pPr>
        <w:pStyle w:val="Heading1"/>
      </w:pPr>
      <w:r>
        <w:t>18. Development Roadmap</w:t>
      </w:r>
    </w:p>
    <w:tbl>
      <w:tblPr>
        <w:tblStyle w:val="TableGrid"/>
        <w:tblW w:w="0" w:type="auto"/>
        <w:jc w:val="center"/>
        <w:tblLook w:val="04A0" w:firstRow="1" w:lastRow="0" w:firstColumn="1" w:lastColumn="0" w:noHBand="0" w:noVBand="1"/>
      </w:tblPr>
      <w:tblGrid>
        <w:gridCol w:w="3264"/>
        <w:gridCol w:w="3264"/>
        <w:gridCol w:w="3264"/>
      </w:tblGrid>
      <w:tr xmlns:wp14="http://schemas.microsoft.com/office/word/2010/wordml" w14:paraId="178D28DC" wp14:textId="77777777">
        <w:tc>
          <w:tcPr>
            <w:tcW w:w="3264" w:type="dxa"/>
            <w:shd w:fill="1B4F72"/>
          </w:tcPr>
          <w:p w14:paraId="661B0C4B" wp14:textId="77777777">
            <w:pPr>
              <w:jc w:val="center"/>
            </w:pPr>
            <w:r/>
            <w:r>
              <w:rPr>
                <w:rFonts w:ascii="Arial" w:hAnsi="Arial"/>
                <w:b/>
                <w:color w:val="FFFFFF"/>
                <w:sz w:val="18"/>
              </w:rPr>
              <w:t>Phase</w:t>
            </w:r>
          </w:p>
        </w:tc>
        <w:tc>
          <w:tcPr>
            <w:tcW w:w="3264" w:type="dxa"/>
            <w:shd w:fill="1B4F72"/>
          </w:tcPr>
          <w:p w14:paraId="73939B7F" wp14:textId="77777777">
            <w:pPr>
              <w:jc w:val="center"/>
            </w:pPr>
            <w:r/>
            <w:r>
              <w:rPr>
                <w:rFonts w:ascii="Arial" w:hAnsi="Arial"/>
                <w:b/>
                <w:color w:val="FFFFFF"/>
                <w:sz w:val="18"/>
              </w:rPr>
              <w:t>Weeks</w:t>
            </w:r>
          </w:p>
        </w:tc>
        <w:tc>
          <w:tcPr>
            <w:tcW w:w="3264" w:type="dxa"/>
            <w:shd w:fill="1B4F72"/>
          </w:tcPr>
          <w:p w14:paraId="42B1A2E3" wp14:textId="77777777">
            <w:pPr>
              <w:jc w:val="center"/>
            </w:pPr>
            <w:r/>
            <w:r>
              <w:rPr>
                <w:rFonts w:ascii="Arial" w:hAnsi="Arial"/>
                <w:b/>
                <w:color w:val="FFFFFF"/>
                <w:sz w:val="18"/>
              </w:rPr>
              <w:t>Deliverables</w:t>
            </w:r>
          </w:p>
        </w:tc>
      </w:tr>
      <w:tr xmlns:wp14="http://schemas.microsoft.com/office/word/2010/wordml" w14:paraId="311C2853" wp14:textId="77777777">
        <w:tc>
          <w:tcPr>
            <w:tcW w:w="3264" w:type="dxa"/>
          </w:tcPr>
          <w:p w14:paraId="4948497A" wp14:textId="77777777">
            <w:r/>
            <w:r>
              <w:rPr>
                <w:rFonts w:ascii="Arial" w:hAnsi="Arial"/>
                <w:sz w:val="18"/>
              </w:rPr>
              <w:t>1: Foundation</w:t>
            </w:r>
          </w:p>
        </w:tc>
        <w:tc>
          <w:tcPr>
            <w:tcW w:w="3264" w:type="dxa"/>
          </w:tcPr>
          <w:p w14:paraId="1A65C196" wp14:textId="77777777">
            <w:r/>
            <w:r>
              <w:rPr>
                <w:rFonts w:ascii="Arial" w:hAnsi="Arial"/>
                <w:sz w:val="18"/>
              </w:rPr>
              <w:t>8–10</w:t>
            </w:r>
          </w:p>
        </w:tc>
        <w:tc>
          <w:tcPr>
            <w:tcW w:w="3264" w:type="dxa"/>
          </w:tcPr>
          <w:p w14:paraId="35BF573A" wp14:textId="77777777">
            <w:r/>
            <w:r>
              <w:rPr>
                <w:rFonts w:ascii="Arial" w:hAnsi="Arial"/>
                <w:sz w:val="18"/>
              </w:rPr>
              <w:t>RTDB, Comm Mgr (CAN BMU→EMS + PCS + BTMS + Meter Modbus), Safety Mgr (E-Stop, Fire, all DO), Logger, Config.</w:t>
            </w:r>
          </w:p>
        </w:tc>
      </w:tr>
      <w:tr xmlns:wp14="http://schemas.microsoft.com/office/word/2010/wordml" w14:paraId="75A52A3A" wp14:textId="77777777">
        <w:tc>
          <w:tcPr>
            <w:tcW w:w="3264" w:type="dxa"/>
            <w:shd w:fill="EBF5FB"/>
          </w:tcPr>
          <w:p w14:paraId="01FD0015" wp14:textId="77777777">
            <w:r/>
            <w:r>
              <w:rPr>
                <w:rFonts w:ascii="Arial" w:hAnsi="Arial"/>
                <w:sz w:val="18"/>
              </w:rPr>
              <w:t>2: Control</w:t>
            </w:r>
          </w:p>
        </w:tc>
        <w:tc>
          <w:tcPr>
            <w:tcW w:w="3264" w:type="dxa"/>
            <w:shd w:fill="EBF5FB"/>
          </w:tcPr>
          <w:p w14:paraId="2ECD22C5" wp14:textId="77777777">
            <w:r/>
            <w:r>
              <w:rPr>
                <w:rFonts w:ascii="Arial" w:hAnsi="Arial"/>
                <w:sz w:val="18"/>
              </w:rPr>
              <w:t>6–8</w:t>
            </w:r>
          </w:p>
        </w:tc>
        <w:tc>
          <w:tcPr>
            <w:tcW w:w="3264" w:type="dxa"/>
            <w:shd w:fill="EBF5FB"/>
          </w:tcPr>
          <w:p w14:paraId="17EF7293" wp14:textId="77777777">
            <w:r/>
            <w:r>
              <w:rPr>
                <w:rFonts w:ascii="Arial" w:hAnsi="Arial"/>
                <w:sz w:val="18"/>
              </w:rPr>
              <w:t>State Machine (Sec 3), Interlock logic, Control Mgr (modes + source priority), Alarm Mgr (3-tier + indicators).</w:t>
            </w:r>
          </w:p>
        </w:tc>
      </w:tr>
      <w:tr xmlns:wp14="http://schemas.microsoft.com/office/word/2010/wordml" w14:paraId="20E81540" wp14:textId="77777777">
        <w:tc>
          <w:tcPr>
            <w:tcW w:w="3264" w:type="dxa"/>
          </w:tcPr>
          <w:p w14:paraId="3B824424" wp14:textId="77777777">
            <w:r/>
            <w:r>
              <w:rPr>
                <w:rFonts w:ascii="Arial" w:hAnsi="Arial"/>
                <w:sz w:val="18"/>
              </w:rPr>
              <w:t>3: HMI</w:t>
            </w:r>
          </w:p>
        </w:tc>
        <w:tc>
          <w:tcPr>
            <w:tcW w:w="3264" w:type="dxa"/>
          </w:tcPr>
          <w:p w14:paraId="5B65D3EB" wp14:textId="77777777">
            <w:r/>
            <w:r>
              <w:rPr>
                <w:rFonts w:ascii="Arial" w:hAnsi="Arial"/>
                <w:sz w:val="18"/>
              </w:rPr>
              <w:t>6–8</w:t>
            </w:r>
          </w:p>
        </w:tc>
        <w:tc>
          <w:tcPr>
            <w:tcW w:w="3264" w:type="dxa"/>
          </w:tcPr>
          <w:p w14:paraId="43698ECC" wp14:textId="77777777">
            <w:r/>
            <w:r>
              <w:rPr>
                <w:rFonts w:ascii="Arial" w:hAnsi="Arial"/>
                <w:sz w:val="18"/>
              </w:rPr>
              <w:t>7 ReVx screens. Scheduler. DG + PV comm integration.</w:t>
            </w:r>
          </w:p>
        </w:tc>
      </w:tr>
      <w:tr xmlns:wp14="http://schemas.microsoft.com/office/word/2010/wordml" w14:paraId="63BB2E17" wp14:textId="77777777">
        <w:tc>
          <w:tcPr>
            <w:tcW w:w="3264" w:type="dxa"/>
            <w:shd w:fill="EBF5FB"/>
          </w:tcPr>
          <w:p w14:paraId="3D0E47FC" wp14:textId="77777777">
            <w:r/>
            <w:r>
              <w:rPr>
                <w:rFonts w:ascii="Arial" w:hAnsi="Arial"/>
                <w:sz w:val="18"/>
              </w:rPr>
              <w:t>4: Cloud</w:t>
            </w:r>
          </w:p>
        </w:tc>
        <w:tc>
          <w:tcPr>
            <w:tcW w:w="3264" w:type="dxa"/>
            <w:shd w:fill="EBF5FB"/>
          </w:tcPr>
          <w:p w14:paraId="3DFF2600" wp14:textId="77777777">
            <w:r/>
            <w:r>
              <w:rPr>
                <w:rFonts w:ascii="Arial" w:hAnsi="Arial"/>
                <w:sz w:val="18"/>
              </w:rPr>
              <w:t>4–6</w:t>
            </w:r>
          </w:p>
        </w:tc>
        <w:tc>
          <w:tcPr>
            <w:tcW w:w="3264" w:type="dxa"/>
            <w:shd w:fill="EBF5FB"/>
          </w:tcPr>
          <w:p w14:paraId="4CED4898" wp14:textId="77777777">
            <w:r/>
            <w:r>
              <w:rPr>
                <w:rFonts w:ascii="Arial" w:hAnsi="Arial"/>
                <w:sz w:val="18"/>
              </w:rPr>
              <w:t>MQTT (Sec 8.3 schema), OTA. Firewall + network config.</w:t>
            </w:r>
          </w:p>
        </w:tc>
      </w:tr>
      <w:tr xmlns:wp14="http://schemas.microsoft.com/office/word/2010/wordml" w14:paraId="51DBBA8D" wp14:textId="77777777">
        <w:tc>
          <w:tcPr>
            <w:tcW w:w="3264" w:type="dxa"/>
          </w:tcPr>
          <w:p w14:paraId="254B1FCA" wp14:textId="77777777">
            <w:r/>
            <w:r>
              <w:rPr>
                <w:rFonts w:ascii="Arial" w:hAnsi="Arial"/>
                <w:sz w:val="18"/>
              </w:rPr>
              <w:t>5: Advanced</w:t>
            </w:r>
          </w:p>
        </w:tc>
        <w:tc>
          <w:tcPr>
            <w:tcW w:w="3264" w:type="dxa"/>
          </w:tcPr>
          <w:p w14:paraId="76848EA7" wp14:textId="77777777">
            <w:r/>
            <w:r>
              <w:rPr>
                <w:rFonts w:ascii="Arial" w:hAnsi="Arial"/>
                <w:sz w:val="18"/>
              </w:rPr>
              <w:t>4–6</w:t>
            </w:r>
          </w:p>
        </w:tc>
        <w:tc>
          <w:tcPr>
            <w:tcW w:w="3264" w:type="dxa"/>
          </w:tcPr>
          <w:p w14:paraId="784DEE18" wp14:textId="77777777">
            <w:r/>
            <w:r>
              <w:rPr>
                <w:rFonts w:ascii="Arial" w:hAnsi="Arial"/>
                <w:sz w:val="18"/>
              </w:rPr>
              <w:t>Peak Shaving, Multi-rack, Reactive Q, DG auto-start, BTMS management, CAN FD.</w:t>
            </w:r>
          </w:p>
        </w:tc>
      </w:tr>
      <w:tr xmlns:wp14="http://schemas.microsoft.com/office/word/2010/wordml" w14:paraId="06F1DD00" wp14:textId="77777777">
        <w:tc>
          <w:tcPr>
            <w:tcW w:w="3264" w:type="dxa"/>
            <w:shd w:fill="EBF5FB"/>
          </w:tcPr>
          <w:p w14:paraId="1D73156A" wp14:textId="77777777">
            <w:r/>
            <w:r>
              <w:rPr>
                <w:rFonts w:ascii="Arial" w:hAnsi="Arial"/>
                <w:sz w:val="18"/>
              </w:rPr>
              <w:t>6: Certify</w:t>
            </w:r>
          </w:p>
        </w:tc>
        <w:tc>
          <w:tcPr>
            <w:tcW w:w="3264" w:type="dxa"/>
            <w:shd w:fill="EBF5FB"/>
          </w:tcPr>
          <w:p w14:paraId="48C28CC6" wp14:textId="77777777">
            <w:r/>
            <w:r>
              <w:rPr>
                <w:rFonts w:ascii="Arial" w:hAnsi="Arial"/>
                <w:sz w:val="18"/>
              </w:rPr>
              <w:t>4–6</w:t>
            </w:r>
          </w:p>
        </w:tc>
        <w:tc>
          <w:tcPr>
            <w:tcW w:w="3264" w:type="dxa"/>
            <w:shd w:fill="EBF5FB"/>
          </w:tcPr>
          <w:p w14:paraId="3DBF954B" wp14:textId="77777777">
            <w:r/>
            <w:r>
              <w:rPr>
                <w:rFonts w:ascii="Arial" w:hAnsi="Arial"/>
                <w:sz w:val="18"/>
              </w:rPr>
              <w:t>Scale test. ISO 26262 FMEA. UL 9540. Cybersecurity audit.</w:t>
            </w:r>
          </w:p>
        </w:tc>
      </w:tr>
    </w:tbl>
    <w:p xmlns:wp14="http://schemas.microsoft.com/office/word/2010/wordml" w14:paraId="60DFC09C" wp14:textId="77777777">
      <w:pPr>
        <w:pStyle w:val="Heading1"/>
      </w:pPr>
      <w:r>
        <w:t>19. Scaling Examples</w:t>
      </w:r>
    </w:p>
    <w:tbl>
      <w:tblPr>
        <w:tblStyle w:val="TableGrid"/>
        <w:tblW w:w="0" w:type="auto"/>
        <w:jc w:val="center"/>
        <w:tblLook w:val="04A0" w:firstRow="1" w:lastRow="0" w:firstColumn="1" w:lastColumn="0" w:noHBand="0" w:noVBand="1"/>
      </w:tblPr>
      <w:tblGrid>
        <w:gridCol w:w="2448"/>
        <w:gridCol w:w="2448"/>
        <w:gridCol w:w="2448"/>
        <w:gridCol w:w="2448"/>
      </w:tblGrid>
      <w:tr xmlns:wp14="http://schemas.microsoft.com/office/word/2010/wordml" w14:paraId="0DB663D6" wp14:textId="77777777">
        <w:tc>
          <w:tcPr>
            <w:tcW w:w="2448" w:type="dxa"/>
            <w:shd w:fill="1B4F72"/>
          </w:tcPr>
          <w:p w14:paraId="03DECD36" wp14:textId="77777777">
            <w:pPr>
              <w:jc w:val="center"/>
            </w:pPr>
            <w:r/>
            <w:r>
              <w:rPr>
                <w:rFonts w:ascii="Arial" w:hAnsi="Arial"/>
                <w:b/>
                <w:color w:val="FFFFFF"/>
                <w:sz w:val="18"/>
              </w:rPr>
              <w:t>Metric</w:t>
            </w:r>
          </w:p>
        </w:tc>
        <w:tc>
          <w:tcPr>
            <w:tcW w:w="2448" w:type="dxa"/>
            <w:shd w:fill="1B4F72"/>
          </w:tcPr>
          <w:p w14:paraId="6CEC6AB0" wp14:textId="77777777">
            <w:pPr>
              <w:jc w:val="center"/>
            </w:pPr>
            <w:r/>
            <w:r>
              <w:rPr>
                <w:rFonts w:ascii="Arial" w:hAnsi="Arial"/>
                <w:b/>
                <w:color w:val="FFFFFF"/>
                <w:sz w:val="18"/>
              </w:rPr>
              <w:t>Small (215kWh)</w:t>
            </w:r>
          </w:p>
        </w:tc>
        <w:tc>
          <w:tcPr>
            <w:tcW w:w="2448" w:type="dxa"/>
            <w:shd w:fill="1B4F72"/>
          </w:tcPr>
          <w:p w14:paraId="337BFBE8" wp14:textId="77777777">
            <w:pPr>
              <w:jc w:val="center"/>
            </w:pPr>
            <w:r/>
            <w:r>
              <w:rPr>
                <w:rFonts w:ascii="Arial" w:hAnsi="Arial"/>
                <w:b/>
                <w:color w:val="FFFFFF"/>
                <w:sz w:val="18"/>
              </w:rPr>
              <w:t>Medium (1MWh)</w:t>
            </w:r>
          </w:p>
        </w:tc>
        <w:tc>
          <w:tcPr>
            <w:tcW w:w="2448" w:type="dxa"/>
            <w:shd w:fill="1B4F72"/>
          </w:tcPr>
          <w:p w14:paraId="3792124A" wp14:textId="77777777">
            <w:pPr>
              <w:jc w:val="center"/>
            </w:pPr>
            <w:r/>
            <w:r>
              <w:rPr>
                <w:rFonts w:ascii="Arial" w:hAnsi="Arial"/>
                <w:b/>
                <w:color w:val="FFFFFF"/>
                <w:sz w:val="18"/>
              </w:rPr>
              <w:t>Large (6MWh)</w:t>
            </w:r>
          </w:p>
        </w:tc>
      </w:tr>
      <w:tr xmlns:wp14="http://schemas.microsoft.com/office/word/2010/wordml" w14:paraId="1991918C" wp14:textId="77777777">
        <w:tc>
          <w:tcPr>
            <w:tcW w:w="2448" w:type="dxa"/>
          </w:tcPr>
          <w:p w14:paraId="0ADD03B5" wp14:textId="77777777">
            <w:pPr>
              <w:jc w:val="center"/>
            </w:pPr>
            <w:r/>
            <w:r>
              <w:rPr>
                <w:rFonts w:ascii="Arial" w:hAnsi="Arial"/>
                <w:sz w:val="18"/>
              </w:rPr>
              <w:t>Clusters</w:t>
            </w:r>
          </w:p>
        </w:tc>
        <w:tc>
          <w:tcPr>
            <w:tcW w:w="2448" w:type="dxa"/>
          </w:tcPr>
          <w:p w14:paraId="6EA80843" wp14:textId="77777777">
            <w:pPr>
              <w:jc w:val="center"/>
            </w:pPr>
            <w:r/>
            <w:r>
              <w:rPr>
                <w:rFonts w:ascii="Arial" w:hAnsi="Arial"/>
                <w:sz w:val="18"/>
              </w:rPr>
              <w:t>1</w:t>
            </w:r>
          </w:p>
        </w:tc>
        <w:tc>
          <w:tcPr>
            <w:tcW w:w="2448" w:type="dxa"/>
          </w:tcPr>
          <w:p w14:paraId="138328F9" wp14:textId="77777777">
            <w:pPr>
              <w:jc w:val="center"/>
            </w:pPr>
            <w:r/>
            <w:r>
              <w:rPr>
                <w:rFonts w:ascii="Arial" w:hAnsi="Arial"/>
                <w:sz w:val="18"/>
              </w:rPr>
              <w:t>2</w:t>
            </w:r>
          </w:p>
        </w:tc>
        <w:tc>
          <w:tcPr>
            <w:tcW w:w="2448" w:type="dxa"/>
          </w:tcPr>
          <w:p w14:paraId="44B0A208" wp14:textId="77777777">
            <w:pPr>
              <w:jc w:val="center"/>
            </w:pPr>
            <w:r/>
            <w:r>
              <w:rPr>
                <w:rFonts w:ascii="Arial" w:hAnsi="Arial"/>
                <w:sz w:val="18"/>
              </w:rPr>
              <w:t>8</w:t>
            </w:r>
          </w:p>
        </w:tc>
      </w:tr>
      <w:tr xmlns:wp14="http://schemas.microsoft.com/office/word/2010/wordml" w14:paraId="48D24E96" wp14:textId="77777777">
        <w:tc>
          <w:tcPr>
            <w:tcW w:w="2448" w:type="dxa"/>
            <w:shd w:fill="EBF5FB"/>
          </w:tcPr>
          <w:p w14:paraId="4CA4F711" wp14:textId="77777777">
            <w:pPr>
              <w:jc w:val="center"/>
            </w:pPr>
            <w:r/>
            <w:r>
              <w:rPr>
                <w:rFonts w:ascii="Arial" w:hAnsi="Arial"/>
                <w:sz w:val="18"/>
              </w:rPr>
              <w:t>Modules/Rack</w:t>
            </w:r>
          </w:p>
        </w:tc>
        <w:tc>
          <w:tcPr>
            <w:tcW w:w="2448" w:type="dxa"/>
            <w:shd w:fill="EBF5FB"/>
          </w:tcPr>
          <w:p w14:paraId="44240AAE" wp14:textId="77777777">
            <w:pPr>
              <w:jc w:val="center"/>
            </w:pPr>
            <w:r/>
            <w:r>
              <w:rPr>
                <w:rFonts w:ascii="Arial" w:hAnsi="Arial"/>
                <w:sz w:val="18"/>
              </w:rPr>
              <w:t>5</w:t>
            </w:r>
          </w:p>
        </w:tc>
        <w:tc>
          <w:tcPr>
            <w:tcW w:w="2448" w:type="dxa"/>
            <w:shd w:fill="EBF5FB"/>
          </w:tcPr>
          <w:p w14:paraId="5D369756" wp14:textId="77777777">
            <w:pPr>
              <w:jc w:val="center"/>
            </w:pPr>
            <w:r/>
            <w:r>
              <w:rPr>
                <w:rFonts w:ascii="Arial" w:hAnsi="Arial"/>
                <w:sz w:val="18"/>
              </w:rPr>
              <w:t>10</w:t>
            </w:r>
          </w:p>
        </w:tc>
        <w:tc>
          <w:tcPr>
            <w:tcW w:w="2448" w:type="dxa"/>
            <w:shd w:fill="EBF5FB"/>
          </w:tcPr>
          <w:p w14:paraId="446DE71A" wp14:textId="77777777">
            <w:pPr>
              <w:jc w:val="center"/>
            </w:pPr>
            <w:r/>
            <w:r>
              <w:rPr>
                <w:rFonts w:ascii="Arial" w:hAnsi="Arial"/>
                <w:sz w:val="18"/>
              </w:rPr>
              <w:t>10</w:t>
            </w:r>
          </w:p>
        </w:tc>
      </w:tr>
      <w:tr xmlns:wp14="http://schemas.microsoft.com/office/word/2010/wordml" w14:paraId="1C57455D" wp14:textId="77777777">
        <w:tc>
          <w:tcPr>
            <w:tcW w:w="2448" w:type="dxa"/>
          </w:tcPr>
          <w:p w14:paraId="40052CB0" wp14:textId="77777777">
            <w:pPr>
              <w:jc w:val="center"/>
            </w:pPr>
            <w:r/>
            <w:r>
              <w:rPr>
                <w:rFonts w:ascii="Arial" w:hAnsi="Arial"/>
                <w:sz w:val="18"/>
              </w:rPr>
              <w:t>Cells/Module</w:t>
            </w:r>
          </w:p>
        </w:tc>
        <w:tc>
          <w:tcPr>
            <w:tcW w:w="2448" w:type="dxa"/>
          </w:tcPr>
          <w:p w14:paraId="14F3DB37" wp14:textId="77777777">
            <w:pPr>
              <w:jc w:val="center"/>
            </w:pPr>
            <w:r/>
            <w:r>
              <w:rPr>
                <w:rFonts w:ascii="Arial" w:hAnsi="Arial"/>
                <w:sz w:val="18"/>
              </w:rPr>
              <w:t>16S</w:t>
            </w:r>
          </w:p>
        </w:tc>
        <w:tc>
          <w:tcPr>
            <w:tcW w:w="2448" w:type="dxa"/>
          </w:tcPr>
          <w:p w14:paraId="21CB854B" wp14:textId="77777777">
            <w:pPr>
              <w:jc w:val="center"/>
            </w:pPr>
            <w:r/>
            <w:r>
              <w:rPr>
                <w:rFonts w:ascii="Arial" w:hAnsi="Arial"/>
                <w:sz w:val="18"/>
              </w:rPr>
              <w:t>54S</w:t>
            </w:r>
          </w:p>
        </w:tc>
        <w:tc>
          <w:tcPr>
            <w:tcW w:w="2448" w:type="dxa"/>
          </w:tcPr>
          <w:p w14:paraId="59DCACF6" wp14:textId="77777777">
            <w:pPr>
              <w:jc w:val="center"/>
            </w:pPr>
            <w:r/>
            <w:r>
              <w:rPr>
                <w:rFonts w:ascii="Arial" w:hAnsi="Arial"/>
                <w:sz w:val="18"/>
              </w:rPr>
              <w:t>54S</w:t>
            </w:r>
          </w:p>
        </w:tc>
      </w:tr>
      <w:tr xmlns:wp14="http://schemas.microsoft.com/office/word/2010/wordml" w14:paraId="36CA69FD" wp14:textId="77777777">
        <w:tc>
          <w:tcPr>
            <w:tcW w:w="2448" w:type="dxa"/>
            <w:shd w:fill="EBF5FB"/>
          </w:tcPr>
          <w:p w14:paraId="4DE09075" wp14:textId="77777777">
            <w:pPr>
              <w:jc w:val="center"/>
            </w:pPr>
            <w:r/>
            <w:r>
              <w:rPr>
                <w:rFonts w:ascii="Arial" w:hAnsi="Arial"/>
                <w:sz w:val="18"/>
              </w:rPr>
              <w:t>Total Cells</w:t>
            </w:r>
          </w:p>
        </w:tc>
        <w:tc>
          <w:tcPr>
            <w:tcW w:w="2448" w:type="dxa"/>
            <w:shd w:fill="EBF5FB"/>
          </w:tcPr>
          <w:p w14:paraId="734BF03F" wp14:textId="77777777">
            <w:pPr>
              <w:jc w:val="center"/>
            </w:pPr>
            <w:r/>
            <w:r>
              <w:rPr>
                <w:rFonts w:ascii="Arial" w:hAnsi="Arial"/>
                <w:sz w:val="18"/>
              </w:rPr>
              <w:t>320</w:t>
            </w:r>
          </w:p>
        </w:tc>
        <w:tc>
          <w:tcPr>
            <w:tcW w:w="2448" w:type="dxa"/>
            <w:shd w:fill="EBF5FB"/>
          </w:tcPr>
          <w:p w14:paraId="251379BF" wp14:textId="77777777">
            <w:pPr>
              <w:jc w:val="center"/>
            </w:pPr>
            <w:r/>
            <w:r>
              <w:rPr>
                <w:rFonts w:ascii="Arial" w:hAnsi="Arial"/>
                <w:sz w:val="18"/>
              </w:rPr>
              <w:t>8,640</w:t>
            </w:r>
          </w:p>
        </w:tc>
        <w:tc>
          <w:tcPr>
            <w:tcW w:w="2448" w:type="dxa"/>
            <w:shd w:fill="EBF5FB"/>
          </w:tcPr>
          <w:p w14:paraId="79228FB8" wp14:textId="77777777">
            <w:pPr>
              <w:jc w:val="center"/>
            </w:pPr>
            <w:r/>
            <w:r>
              <w:rPr>
                <w:rFonts w:ascii="Arial" w:hAnsi="Arial"/>
                <w:sz w:val="18"/>
              </w:rPr>
              <w:t>34,560</w:t>
            </w:r>
          </w:p>
        </w:tc>
      </w:tr>
      <w:tr xmlns:wp14="http://schemas.microsoft.com/office/word/2010/wordml" w14:paraId="3CC633CA" wp14:textId="77777777">
        <w:tc>
          <w:tcPr>
            <w:tcW w:w="2448" w:type="dxa"/>
          </w:tcPr>
          <w:p w14:paraId="60F45107" wp14:textId="77777777">
            <w:pPr>
              <w:jc w:val="center"/>
            </w:pPr>
            <w:r/>
            <w:r>
              <w:rPr>
                <w:rFonts w:ascii="Arial" w:hAnsi="Arial"/>
                <w:sz w:val="18"/>
              </w:rPr>
              <w:t>Data Points</w:t>
            </w:r>
          </w:p>
        </w:tc>
        <w:tc>
          <w:tcPr>
            <w:tcW w:w="2448" w:type="dxa"/>
          </w:tcPr>
          <w:p w14:paraId="370DD6FD" wp14:textId="77777777">
            <w:pPr>
              <w:jc w:val="center"/>
            </w:pPr>
            <w:r/>
            <w:r>
              <w:rPr>
                <w:rFonts w:ascii="Arial" w:hAnsi="Arial"/>
                <w:sz w:val="18"/>
              </w:rPr>
              <w:t>~700</w:t>
            </w:r>
          </w:p>
        </w:tc>
        <w:tc>
          <w:tcPr>
            <w:tcW w:w="2448" w:type="dxa"/>
          </w:tcPr>
          <w:p w14:paraId="70ADE5D8" wp14:textId="77777777">
            <w:pPr>
              <w:jc w:val="center"/>
            </w:pPr>
            <w:r/>
            <w:r>
              <w:rPr>
                <w:rFonts w:ascii="Arial" w:hAnsi="Arial"/>
                <w:sz w:val="18"/>
              </w:rPr>
              <w:t>~11,000</w:t>
            </w:r>
          </w:p>
        </w:tc>
        <w:tc>
          <w:tcPr>
            <w:tcW w:w="2448" w:type="dxa"/>
          </w:tcPr>
          <w:p w14:paraId="1F1D9D69" wp14:textId="77777777">
            <w:pPr>
              <w:jc w:val="center"/>
            </w:pPr>
            <w:r/>
            <w:r>
              <w:rPr>
                <w:rFonts w:ascii="Arial" w:hAnsi="Arial"/>
                <w:sz w:val="18"/>
              </w:rPr>
              <w:t>~43,000</w:t>
            </w:r>
          </w:p>
        </w:tc>
      </w:tr>
      <w:tr xmlns:wp14="http://schemas.microsoft.com/office/word/2010/wordml" w14:paraId="7D944CF5" wp14:textId="77777777">
        <w:tc>
          <w:tcPr>
            <w:tcW w:w="2448" w:type="dxa"/>
            <w:shd w:fill="EBF5FB"/>
          </w:tcPr>
          <w:p w14:paraId="45270D05" wp14:textId="77777777">
            <w:pPr>
              <w:jc w:val="center"/>
            </w:pPr>
            <w:r/>
            <w:r>
              <w:rPr>
                <w:rFonts w:ascii="Arial" w:hAnsi="Arial"/>
                <w:sz w:val="18"/>
              </w:rPr>
              <w:t>CAN</w:t>
            </w:r>
          </w:p>
        </w:tc>
        <w:tc>
          <w:tcPr>
            <w:tcW w:w="2448" w:type="dxa"/>
            <w:shd w:fill="EBF5FB"/>
          </w:tcPr>
          <w:p w14:paraId="23685CDB" wp14:textId="77777777">
            <w:pPr>
              <w:jc w:val="center"/>
            </w:pPr>
            <w:r/>
            <w:r>
              <w:rPr>
                <w:rFonts w:ascii="Arial" w:hAnsi="Arial"/>
                <w:sz w:val="18"/>
              </w:rPr>
              <w:t>2.0B</w:t>
            </w:r>
          </w:p>
        </w:tc>
        <w:tc>
          <w:tcPr>
            <w:tcW w:w="2448" w:type="dxa"/>
            <w:shd w:fill="EBF5FB"/>
          </w:tcPr>
          <w:p w14:paraId="109A1DF5" wp14:textId="77777777">
            <w:pPr>
              <w:jc w:val="center"/>
            </w:pPr>
            <w:r/>
            <w:r>
              <w:rPr>
                <w:rFonts w:ascii="Arial" w:hAnsi="Arial"/>
                <w:sz w:val="18"/>
              </w:rPr>
              <w:t>FD</w:t>
            </w:r>
          </w:p>
        </w:tc>
        <w:tc>
          <w:tcPr>
            <w:tcW w:w="2448" w:type="dxa"/>
            <w:shd w:fill="EBF5FB"/>
          </w:tcPr>
          <w:p w14:paraId="544E122D" wp14:textId="77777777">
            <w:pPr>
              <w:jc w:val="center"/>
            </w:pPr>
            <w:r/>
            <w:r>
              <w:rPr>
                <w:rFonts w:ascii="Arial" w:hAnsi="Arial"/>
                <w:sz w:val="18"/>
              </w:rPr>
              <w:t>FD+ETH</w:t>
            </w:r>
          </w:p>
        </w:tc>
      </w:tr>
      <w:tr xmlns:wp14="http://schemas.microsoft.com/office/word/2010/wordml" w14:paraId="644F2298" wp14:textId="77777777">
        <w:tc>
          <w:tcPr>
            <w:tcW w:w="2448" w:type="dxa"/>
          </w:tcPr>
          <w:p w14:paraId="2FE04E18" wp14:textId="77777777">
            <w:pPr>
              <w:jc w:val="center"/>
            </w:pPr>
            <w:r/>
            <w:r>
              <w:rPr>
                <w:rFonts w:ascii="Arial" w:hAnsi="Arial"/>
                <w:sz w:val="18"/>
              </w:rPr>
              <w:t>Modbus Devices</w:t>
            </w:r>
          </w:p>
        </w:tc>
        <w:tc>
          <w:tcPr>
            <w:tcW w:w="2448" w:type="dxa"/>
          </w:tcPr>
          <w:p w14:paraId="521D6D42" wp14:textId="77777777">
            <w:pPr>
              <w:jc w:val="center"/>
            </w:pPr>
            <w:r/>
            <w:r>
              <w:rPr>
                <w:rFonts w:ascii="Arial" w:hAnsi="Arial"/>
                <w:sz w:val="18"/>
              </w:rPr>
              <w:t>4 (PCS+Meter+BTMS+DG)</w:t>
            </w:r>
          </w:p>
        </w:tc>
        <w:tc>
          <w:tcPr>
            <w:tcW w:w="2448" w:type="dxa"/>
          </w:tcPr>
          <w:p w14:paraId="532257C3" wp14:textId="77777777">
            <w:pPr>
              <w:jc w:val="center"/>
            </w:pPr>
            <w:r/>
            <w:r>
              <w:rPr>
                <w:rFonts w:ascii="Arial" w:hAnsi="Arial"/>
                <w:sz w:val="18"/>
              </w:rPr>
              <w:t>4–6</w:t>
            </w:r>
          </w:p>
        </w:tc>
        <w:tc>
          <w:tcPr>
            <w:tcW w:w="2448" w:type="dxa"/>
          </w:tcPr>
          <w:p w14:paraId="6F407B4F" wp14:textId="77777777">
            <w:pPr>
              <w:jc w:val="center"/>
            </w:pPr>
            <w:r/>
            <w:r>
              <w:rPr>
                <w:rFonts w:ascii="Arial" w:hAnsi="Arial"/>
                <w:sz w:val="18"/>
              </w:rPr>
              <w:t>4–8</w:t>
            </w:r>
          </w:p>
        </w:tc>
      </w:tr>
      <w:tr xmlns:wp14="http://schemas.microsoft.com/office/word/2010/wordml" w14:paraId="142653FC" wp14:textId="77777777">
        <w:tc>
          <w:tcPr>
            <w:tcW w:w="2448" w:type="dxa"/>
            <w:shd w:fill="EBF5FB"/>
          </w:tcPr>
          <w:p w14:paraId="15EF15DF" wp14:textId="77777777">
            <w:pPr>
              <w:jc w:val="center"/>
            </w:pPr>
            <w:r/>
            <w:r>
              <w:rPr>
                <w:rFonts w:ascii="Arial" w:hAnsi="Arial"/>
                <w:sz w:val="18"/>
              </w:rPr>
              <w:t>MQTT Topics</w:t>
            </w:r>
          </w:p>
        </w:tc>
        <w:tc>
          <w:tcPr>
            <w:tcW w:w="2448" w:type="dxa"/>
            <w:shd w:fill="EBF5FB"/>
          </w:tcPr>
          <w:p w14:paraId="52087032" wp14:textId="77777777">
            <w:pPr>
              <w:jc w:val="center"/>
            </w:pPr>
            <w:r/>
            <w:r>
              <w:rPr>
                <w:rFonts w:ascii="Arial" w:hAnsi="Arial"/>
                <w:sz w:val="18"/>
              </w:rPr>
              <w:t>~15</w:t>
            </w:r>
          </w:p>
        </w:tc>
        <w:tc>
          <w:tcPr>
            <w:tcW w:w="2448" w:type="dxa"/>
            <w:shd w:fill="EBF5FB"/>
          </w:tcPr>
          <w:p w14:paraId="38F11763" wp14:textId="77777777">
            <w:pPr>
              <w:jc w:val="center"/>
            </w:pPr>
            <w:r/>
            <w:r>
              <w:rPr>
                <w:rFonts w:ascii="Arial" w:hAnsi="Arial"/>
                <w:sz w:val="18"/>
              </w:rPr>
              <w:t>~30</w:t>
            </w:r>
          </w:p>
        </w:tc>
        <w:tc>
          <w:tcPr>
            <w:tcW w:w="2448" w:type="dxa"/>
            <w:shd w:fill="EBF5FB"/>
          </w:tcPr>
          <w:p w14:paraId="6327ADD3" wp14:textId="77777777">
            <w:pPr>
              <w:jc w:val="center"/>
            </w:pPr>
            <w:r/>
            <w:r>
              <w:rPr>
                <w:rFonts w:ascii="Arial" w:hAnsi="Arial"/>
                <w:sz w:val="18"/>
              </w:rPr>
              <w:t>~80</w:t>
            </w:r>
          </w:p>
        </w:tc>
      </w:tr>
      <w:tr xmlns:wp14="http://schemas.microsoft.com/office/word/2010/wordml" w14:paraId="2D7124BE" wp14:textId="77777777">
        <w:tc>
          <w:tcPr>
            <w:tcW w:w="2448" w:type="dxa"/>
          </w:tcPr>
          <w:p w14:paraId="52CBB6AD" wp14:textId="77777777">
            <w:pPr>
              <w:jc w:val="center"/>
            </w:pPr>
            <w:r/>
            <w:r>
              <w:rPr>
                <w:rFonts w:ascii="Arial" w:hAnsi="Arial"/>
                <w:sz w:val="18"/>
              </w:rPr>
              <w:t>SSD/Day</w:t>
            </w:r>
          </w:p>
        </w:tc>
        <w:tc>
          <w:tcPr>
            <w:tcW w:w="2448" w:type="dxa"/>
          </w:tcPr>
          <w:p w14:paraId="712F4145" wp14:textId="77777777">
            <w:pPr>
              <w:jc w:val="center"/>
            </w:pPr>
            <w:r/>
            <w:r>
              <w:rPr>
                <w:rFonts w:ascii="Arial" w:hAnsi="Arial"/>
                <w:sz w:val="18"/>
              </w:rPr>
              <w:t>~25 MB</w:t>
            </w:r>
          </w:p>
        </w:tc>
        <w:tc>
          <w:tcPr>
            <w:tcW w:w="2448" w:type="dxa"/>
          </w:tcPr>
          <w:p w14:paraId="3C48E4DC" wp14:textId="77777777">
            <w:pPr>
              <w:jc w:val="center"/>
            </w:pPr>
            <w:r/>
            <w:r>
              <w:rPr>
                <w:rFonts w:ascii="Arial" w:hAnsi="Arial"/>
                <w:sz w:val="18"/>
              </w:rPr>
              <w:t>~400 MB</w:t>
            </w:r>
          </w:p>
        </w:tc>
        <w:tc>
          <w:tcPr>
            <w:tcW w:w="2448" w:type="dxa"/>
          </w:tcPr>
          <w:p w14:paraId="00DD554A" wp14:textId="77777777">
            <w:pPr>
              <w:jc w:val="center"/>
            </w:pPr>
            <w:r/>
            <w:r>
              <w:rPr>
                <w:rFonts w:ascii="Arial" w:hAnsi="Arial"/>
                <w:sz w:val="18"/>
              </w:rPr>
              <w:t>~1.5 GB</w:t>
            </w:r>
          </w:p>
        </w:tc>
      </w:tr>
    </w:tbl>
    <w:p xmlns:wp14="http://schemas.microsoft.com/office/word/2010/wordml" w14:paraId="6D9C8D39" wp14:textId="77777777">
      <w:r>
        <w:br w:type="page"/>
      </w:r>
    </w:p>
    <w:p xmlns:wp14="http://schemas.microsoft.com/office/word/2010/wordml" w14:paraId="7F961C6E" wp14:textId="77777777">
      <w:pPr>
        <w:pStyle w:val="Heading1"/>
      </w:pPr>
      <w:r>
        <w:t>20. Per-Deployment Requirements</w:t>
      </w:r>
    </w:p>
    <w:tbl>
      <w:tblPr>
        <w:tblStyle w:val="TableGrid"/>
        <w:tblW w:w="0" w:type="auto"/>
        <w:jc w:val="center"/>
        <w:tblLook w:val="04A0" w:firstRow="1" w:lastRow="0" w:firstColumn="1" w:lastColumn="0" w:noHBand="0" w:noVBand="1"/>
      </w:tblPr>
      <w:tblGrid>
        <w:gridCol w:w="2448"/>
        <w:gridCol w:w="2448"/>
        <w:gridCol w:w="2448"/>
        <w:gridCol w:w="2448"/>
      </w:tblGrid>
      <w:tr xmlns:wp14="http://schemas.microsoft.com/office/word/2010/wordml" w14:paraId="6ACD785A" wp14:textId="77777777">
        <w:tc>
          <w:tcPr>
            <w:tcW w:w="2448" w:type="dxa"/>
            <w:shd w:fill="1B4F72"/>
          </w:tcPr>
          <w:p w14:paraId="1AFA645E" wp14:textId="77777777">
            <w:pPr>
              <w:jc w:val="center"/>
            </w:pPr>
            <w:r/>
            <w:r>
              <w:rPr>
                <w:rFonts w:ascii="Arial" w:hAnsi="Arial"/>
                <w:b/>
                <w:color w:val="FFFFFF"/>
                <w:sz w:val="18"/>
              </w:rPr>
              <w:t>#</w:t>
            </w:r>
          </w:p>
        </w:tc>
        <w:tc>
          <w:tcPr>
            <w:tcW w:w="2448" w:type="dxa"/>
            <w:shd w:fill="1B4F72"/>
          </w:tcPr>
          <w:p w14:paraId="769726BA" wp14:textId="77777777">
            <w:pPr>
              <w:jc w:val="center"/>
            </w:pPr>
            <w:r/>
            <w:r>
              <w:rPr>
                <w:rFonts w:ascii="Arial" w:hAnsi="Arial"/>
                <w:b/>
                <w:color w:val="FFFFFF"/>
                <w:sz w:val="18"/>
              </w:rPr>
              <w:t>Item</w:t>
            </w:r>
          </w:p>
        </w:tc>
        <w:tc>
          <w:tcPr>
            <w:tcW w:w="2448" w:type="dxa"/>
            <w:shd w:fill="1B4F72"/>
          </w:tcPr>
          <w:p w14:paraId="5664DCE2" wp14:textId="77777777">
            <w:pPr>
              <w:jc w:val="center"/>
            </w:pPr>
            <w:r/>
            <w:r>
              <w:rPr>
                <w:rFonts w:ascii="Arial" w:hAnsi="Arial"/>
                <w:b/>
                <w:color w:val="FFFFFF"/>
                <w:sz w:val="18"/>
              </w:rPr>
              <w:t>Type</w:t>
            </w:r>
          </w:p>
        </w:tc>
        <w:tc>
          <w:tcPr>
            <w:tcW w:w="2448" w:type="dxa"/>
            <w:shd w:fill="1B4F72"/>
          </w:tcPr>
          <w:p w14:paraId="0590C468" wp14:textId="77777777">
            <w:pPr>
              <w:jc w:val="center"/>
            </w:pPr>
            <w:r/>
            <w:r>
              <w:rPr>
                <w:rFonts w:ascii="Arial" w:hAnsi="Arial"/>
                <w:b/>
                <w:color w:val="FFFFFF"/>
                <w:sz w:val="18"/>
              </w:rPr>
              <w:t>Impact</w:t>
            </w:r>
          </w:p>
        </w:tc>
      </w:tr>
      <w:tr xmlns:wp14="http://schemas.microsoft.com/office/word/2010/wordml" w14:paraId="4C5A0FC9" wp14:textId="77777777">
        <w:tc>
          <w:tcPr>
            <w:tcW w:w="2448" w:type="dxa"/>
          </w:tcPr>
          <w:p w14:paraId="33A66D29" wp14:textId="77777777">
            <w:r/>
            <w:r>
              <w:rPr>
                <w:rFonts w:ascii="Arial" w:hAnsi="Arial"/>
                <w:sz w:val="18"/>
              </w:rPr>
              <w:t>1</w:t>
            </w:r>
          </w:p>
        </w:tc>
        <w:tc>
          <w:tcPr>
            <w:tcW w:w="2448" w:type="dxa"/>
          </w:tcPr>
          <w:p w14:paraId="58B1F0F2" wp14:textId="77777777">
            <w:r/>
            <w:r>
              <w:rPr>
                <w:rFonts w:ascii="Arial" w:hAnsi="Arial"/>
                <w:sz w:val="18"/>
              </w:rPr>
              <w:t>Cells/module (16S–108S) + modules/rack (3–20)</w:t>
            </w:r>
          </w:p>
        </w:tc>
        <w:tc>
          <w:tcPr>
            <w:tcW w:w="2448" w:type="dxa"/>
          </w:tcPr>
          <w:p w14:paraId="02799A9C" wp14:textId="77777777">
            <w:r/>
            <w:r>
              <w:rPr>
                <w:rFonts w:ascii="Arial" w:hAnsi="Arial"/>
                <w:sz w:val="18"/>
              </w:rPr>
              <w:t>Config</w:t>
            </w:r>
          </w:p>
        </w:tc>
        <w:tc>
          <w:tcPr>
            <w:tcW w:w="2448" w:type="dxa"/>
          </w:tcPr>
          <w:p w14:paraId="05CBCE81" wp14:textId="77777777">
            <w:r/>
            <w:r>
              <w:rPr>
                <w:rFonts w:ascii="Arial" w:hAnsi="Arial"/>
                <w:sz w:val="18"/>
              </w:rPr>
              <w:t>system_config</w:t>
            </w:r>
          </w:p>
        </w:tc>
      </w:tr>
      <w:tr xmlns:wp14="http://schemas.microsoft.com/office/word/2010/wordml" w14:paraId="2572B7B3" wp14:textId="77777777">
        <w:tc>
          <w:tcPr>
            <w:tcW w:w="2448" w:type="dxa"/>
            <w:shd w:fill="EBF5FB"/>
          </w:tcPr>
          <w:p w14:paraId="54B6C890" wp14:textId="77777777">
            <w:r/>
            <w:r>
              <w:rPr>
                <w:rFonts w:ascii="Arial" w:hAnsi="Arial"/>
                <w:sz w:val="18"/>
              </w:rPr>
              <w:t>2</w:t>
            </w:r>
          </w:p>
        </w:tc>
        <w:tc>
          <w:tcPr>
            <w:tcW w:w="2448" w:type="dxa"/>
            <w:shd w:fill="EBF5FB"/>
          </w:tcPr>
          <w:p w14:paraId="080AF4E2" wp14:textId="77777777">
            <w:r/>
            <w:r>
              <w:rPr>
                <w:rFonts w:ascii="Arial" w:hAnsi="Arial"/>
                <w:sz w:val="18"/>
              </w:rPr>
              <w:t>Racks/cluster + cluster count</w:t>
            </w:r>
          </w:p>
        </w:tc>
        <w:tc>
          <w:tcPr>
            <w:tcW w:w="2448" w:type="dxa"/>
            <w:shd w:fill="EBF5FB"/>
          </w:tcPr>
          <w:p w14:paraId="404DD5AD" wp14:textId="77777777">
            <w:r/>
            <w:r>
              <w:rPr>
                <w:rFonts w:ascii="Arial" w:hAnsi="Arial"/>
                <w:sz w:val="18"/>
              </w:rPr>
              <w:t>Config</w:t>
            </w:r>
          </w:p>
        </w:tc>
        <w:tc>
          <w:tcPr>
            <w:tcW w:w="2448" w:type="dxa"/>
            <w:shd w:fill="EBF5FB"/>
          </w:tcPr>
          <w:p w14:paraId="78D31C82" wp14:textId="77777777">
            <w:r/>
            <w:r>
              <w:rPr>
                <w:rFonts w:ascii="Arial" w:hAnsi="Arial"/>
                <w:sz w:val="18"/>
              </w:rPr>
              <w:t>system_config</w:t>
            </w:r>
          </w:p>
        </w:tc>
      </w:tr>
      <w:tr xmlns:wp14="http://schemas.microsoft.com/office/word/2010/wordml" w14:paraId="7C2CC557" wp14:textId="77777777">
        <w:tc>
          <w:tcPr>
            <w:tcW w:w="2448" w:type="dxa"/>
          </w:tcPr>
          <w:p w14:paraId="0B778152" wp14:textId="77777777">
            <w:r/>
            <w:r>
              <w:rPr>
                <w:rFonts w:ascii="Arial" w:hAnsi="Arial"/>
                <w:sz w:val="18"/>
              </w:rPr>
              <w:t>3</w:t>
            </w:r>
          </w:p>
        </w:tc>
        <w:tc>
          <w:tcPr>
            <w:tcW w:w="2448" w:type="dxa"/>
          </w:tcPr>
          <w:p w14:paraId="6BFB0016" wp14:textId="77777777">
            <w:r/>
            <w:r>
              <w:rPr>
                <w:rFonts w:ascii="Arial" w:hAnsi="Arial"/>
                <w:sz w:val="18"/>
              </w:rPr>
              <w:t>BMS DBC files (vendor L1/L2)</w:t>
            </w:r>
          </w:p>
        </w:tc>
        <w:tc>
          <w:tcPr>
            <w:tcW w:w="2448" w:type="dxa"/>
          </w:tcPr>
          <w:p w14:paraId="29D83D10" wp14:textId="77777777">
            <w:r/>
            <w:r>
              <w:rPr>
                <w:rFonts w:ascii="Arial" w:hAnsi="Arial"/>
                <w:sz w:val="18"/>
              </w:rPr>
              <w:t>Protocol</w:t>
            </w:r>
          </w:p>
        </w:tc>
        <w:tc>
          <w:tcPr>
            <w:tcW w:w="2448" w:type="dxa"/>
          </w:tcPr>
          <w:p w14:paraId="75204B39" wp14:textId="77777777">
            <w:r/>
            <w:r>
              <w:rPr>
                <w:rFonts w:ascii="Arial" w:hAnsi="Arial"/>
                <w:sz w:val="18"/>
              </w:rPr>
              <w:t>bms_config</w:t>
            </w:r>
          </w:p>
        </w:tc>
      </w:tr>
      <w:tr xmlns:wp14="http://schemas.microsoft.com/office/word/2010/wordml" w14:paraId="367E9A41" wp14:textId="77777777">
        <w:tc>
          <w:tcPr>
            <w:tcW w:w="2448" w:type="dxa"/>
            <w:shd w:fill="EBF5FB"/>
          </w:tcPr>
          <w:p w14:paraId="279935FF" wp14:textId="77777777">
            <w:r/>
            <w:r>
              <w:rPr>
                <w:rFonts w:ascii="Arial" w:hAnsi="Arial"/>
                <w:sz w:val="18"/>
              </w:rPr>
              <w:t>4</w:t>
            </w:r>
          </w:p>
        </w:tc>
        <w:tc>
          <w:tcPr>
            <w:tcW w:w="2448" w:type="dxa"/>
            <w:shd w:fill="EBF5FB"/>
          </w:tcPr>
          <w:p w14:paraId="796F8BE5" wp14:textId="77777777">
            <w:r/>
            <w:r>
              <w:rPr>
                <w:rFonts w:ascii="Arial" w:hAnsi="Arial"/>
                <w:sz w:val="18"/>
              </w:rPr>
              <w:t>PCS register map</w:t>
            </w:r>
          </w:p>
        </w:tc>
        <w:tc>
          <w:tcPr>
            <w:tcW w:w="2448" w:type="dxa"/>
            <w:shd w:fill="EBF5FB"/>
          </w:tcPr>
          <w:p w14:paraId="74E4A9DE" wp14:textId="77777777">
            <w:r/>
            <w:r>
              <w:rPr>
                <w:rFonts w:ascii="Arial" w:hAnsi="Arial"/>
                <w:sz w:val="18"/>
              </w:rPr>
              <w:t>Protocol</w:t>
            </w:r>
          </w:p>
        </w:tc>
        <w:tc>
          <w:tcPr>
            <w:tcW w:w="2448" w:type="dxa"/>
            <w:shd w:fill="EBF5FB"/>
          </w:tcPr>
          <w:p w14:paraId="43E74C66" wp14:textId="77777777">
            <w:r/>
            <w:r>
              <w:rPr>
                <w:rFonts w:ascii="Arial" w:hAnsi="Arial"/>
                <w:sz w:val="18"/>
              </w:rPr>
              <w:t>pcs_config</w:t>
            </w:r>
          </w:p>
        </w:tc>
      </w:tr>
      <w:tr xmlns:wp14="http://schemas.microsoft.com/office/word/2010/wordml" w14:paraId="19163C7E" wp14:textId="77777777">
        <w:tc>
          <w:tcPr>
            <w:tcW w:w="2448" w:type="dxa"/>
          </w:tcPr>
          <w:p w14:paraId="76DB90EB" wp14:textId="77777777">
            <w:r/>
            <w:r>
              <w:rPr>
                <w:rFonts w:ascii="Arial" w:hAnsi="Arial"/>
                <w:sz w:val="18"/>
              </w:rPr>
              <w:t>5</w:t>
            </w:r>
          </w:p>
        </w:tc>
        <w:tc>
          <w:tcPr>
            <w:tcW w:w="2448" w:type="dxa"/>
          </w:tcPr>
          <w:p w14:paraId="72813B98" wp14:textId="77777777">
            <w:r/>
            <w:r>
              <w:rPr>
                <w:rFonts w:ascii="Arial" w:hAnsi="Arial"/>
                <w:sz w:val="18"/>
              </w:rPr>
              <w:t>BTMS type (liquid/air) + vendor register map</w:t>
            </w:r>
          </w:p>
        </w:tc>
        <w:tc>
          <w:tcPr>
            <w:tcW w:w="2448" w:type="dxa"/>
          </w:tcPr>
          <w:p w14:paraId="40DBB659" wp14:textId="77777777">
            <w:r/>
            <w:r>
              <w:rPr>
                <w:rFonts w:ascii="Arial" w:hAnsi="Arial"/>
                <w:sz w:val="18"/>
              </w:rPr>
              <w:t>Protocol</w:t>
            </w:r>
          </w:p>
        </w:tc>
        <w:tc>
          <w:tcPr>
            <w:tcW w:w="2448" w:type="dxa"/>
          </w:tcPr>
          <w:p w14:paraId="301EE67F" wp14:textId="77777777">
            <w:r/>
            <w:r>
              <w:rPr>
                <w:rFonts w:ascii="Arial" w:hAnsi="Arial"/>
                <w:sz w:val="18"/>
              </w:rPr>
              <w:t>btms_config</w:t>
            </w:r>
          </w:p>
        </w:tc>
      </w:tr>
      <w:tr xmlns:wp14="http://schemas.microsoft.com/office/word/2010/wordml" w14:paraId="3317AD95" wp14:textId="77777777">
        <w:tc>
          <w:tcPr>
            <w:tcW w:w="2448" w:type="dxa"/>
            <w:shd w:fill="EBF5FB"/>
          </w:tcPr>
          <w:p w14:paraId="1B87E3DE" wp14:textId="77777777">
            <w:r/>
            <w:r>
              <w:rPr>
                <w:rFonts w:ascii="Arial" w:hAnsi="Arial"/>
                <w:sz w:val="18"/>
              </w:rPr>
              <w:t>6</w:t>
            </w:r>
          </w:p>
        </w:tc>
        <w:tc>
          <w:tcPr>
            <w:tcW w:w="2448" w:type="dxa"/>
            <w:shd w:fill="EBF5FB"/>
          </w:tcPr>
          <w:p w14:paraId="15EE145C" wp14:textId="77777777">
            <w:r/>
            <w:r>
              <w:rPr>
                <w:rFonts w:ascii="Arial" w:hAnsi="Arial"/>
                <w:sz w:val="18"/>
              </w:rPr>
              <w:t>Meter model (PM5xxx or other) + register map</w:t>
            </w:r>
          </w:p>
        </w:tc>
        <w:tc>
          <w:tcPr>
            <w:tcW w:w="2448" w:type="dxa"/>
            <w:shd w:fill="EBF5FB"/>
          </w:tcPr>
          <w:p w14:paraId="04CAA532" wp14:textId="77777777">
            <w:r/>
            <w:r>
              <w:rPr>
                <w:rFonts w:ascii="Arial" w:hAnsi="Arial"/>
                <w:sz w:val="18"/>
              </w:rPr>
              <w:t>Protocol</w:t>
            </w:r>
          </w:p>
        </w:tc>
        <w:tc>
          <w:tcPr>
            <w:tcW w:w="2448" w:type="dxa"/>
            <w:shd w:fill="EBF5FB"/>
          </w:tcPr>
          <w:p w14:paraId="0C5864E4" wp14:textId="77777777">
            <w:r/>
            <w:r>
              <w:rPr>
                <w:rFonts w:ascii="Arial" w:hAnsi="Arial"/>
                <w:sz w:val="18"/>
              </w:rPr>
              <w:t>meter_config</w:t>
            </w:r>
          </w:p>
        </w:tc>
      </w:tr>
      <w:tr xmlns:wp14="http://schemas.microsoft.com/office/word/2010/wordml" w14:paraId="2FFC702C" wp14:textId="77777777">
        <w:tc>
          <w:tcPr>
            <w:tcW w:w="2448" w:type="dxa"/>
          </w:tcPr>
          <w:p w14:paraId="109B8484" wp14:textId="77777777">
            <w:r/>
            <w:r>
              <w:rPr>
                <w:rFonts w:ascii="Arial" w:hAnsi="Arial"/>
                <w:sz w:val="18"/>
              </w:rPr>
              <w:t>7</w:t>
            </w:r>
          </w:p>
        </w:tc>
        <w:tc>
          <w:tcPr>
            <w:tcW w:w="2448" w:type="dxa"/>
          </w:tcPr>
          <w:p w14:paraId="1F2FB7D7" wp14:textId="77777777">
            <w:r/>
            <w:r>
              <w:rPr>
                <w:rFonts w:ascii="Arial" w:hAnsi="Arial"/>
                <w:sz w:val="18"/>
              </w:rPr>
              <w:t>DG type (smart/relay) + controller register map</w:t>
            </w:r>
          </w:p>
        </w:tc>
        <w:tc>
          <w:tcPr>
            <w:tcW w:w="2448" w:type="dxa"/>
          </w:tcPr>
          <w:p w14:paraId="5475F2D4" wp14:textId="77777777">
            <w:r/>
            <w:r>
              <w:rPr>
                <w:rFonts w:ascii="Arial" w:hAnsi="Arial"/>
                <w:sz w:val="18"/>
              </w:rPr>
              <w:t>Protocol</w:t>
            </w:r>
          </w:p>
        </w:tc>
        <w:tc>
          <w:tcPr>
            <w:tcW w:w="2448" w:type="dxa"/>
          </w:tcPr>
          <w:p w14:paraId="07F4128D" wp14:textId="77777777">
            <w:r/>
            <w:r>
              <w:rPr>
                <w:rFonts w:ascii="Arial" w:hAnsi="Arial"/>
                <w:sz w:val="18"/>
              </w:rPr>
              <w:t>dg_config</w:t>
            </w:r>
          </w:p>
        </w:tc>
      </w:tr>
      <w:tr xmlns:wp14="http://schemas.microsoft.com/office/word/2010/wordml" w14:paraId="0C9FD14F" wp14:textId="77777777">
        <w:tc>
          <w:tcPr>
            <w:tcW w:w="2448" w:type="dxa"/>
            <w:shd w:fill="EBF5FB"/>
          </w:tcPr>
          <w:p w14:paraId="03853697" wp14:textId="77777777">
            <w:r/>
            <w:r>
              <w:rPr>
                <w:rFonts w:ascii="Arial" w:hAnsi="Arial"/>
                <w:sz w:val="18"/>
              </w:rPr>
              <w:t>8</w:t>
            </w:r>
          </w:p>
        </w:tc>
        <w:tc>
          <w:tcPr>
            <w:tcW w:w="2448" w:type="dxa"/>
            <w:shd w:fill="EBF5FB"/>
          </w:tcPr>
          <w:p w14:paraId="5F1BE476" wp14:textId="77777777">
            <w:r/>
            <w:r>
              <w:rPr>
                <w:rFonts w:ascii="Arial" w:hAnsi="Arial"/>
                <w:sz w:val="18"/>
              </w:rPr>
              <w:t>PV inverter vendor + register map</w:t>
            </w:r>
          </w:p>
        </w:tc>
        <w:tc>
          <w:tcPr>
            <w:tcW w:w="2448" w:type="dxa"/>
            <w:shd w:fill="EBF5FB"/>
          </w:tcPr>
          <w:p w14:paraId="4E8B71C3" wp14:textId="77777777">
            <w:r/>
            <w:r>
              <w:rPr>
                <w:rFonts w:ascii="Arial" w:hAnsi="Arial"/>
                <w:sz w:val="18"/>
              </w:rPr>
              <w:t>Protocol</w:t>
            </w:r>
          </w:p>
        </w:tc>
        <w:tc>
          <w:tcPr>
            <w:tcW w:w="2448" w:type="dxa"/>
            <w:shd w:fill="EBF5FB"/>
          </w:tcPr>
          <w:p w14:paraId="118E6338" wp14:textId="77777777">
            <w:r/>
            <w:r>
              <w:rPr>
                <w:rFonts w:ascii="Arial" w:hAnsi="Arial"/>
                <w:sz w:val="18"/>
              </w:rPr>
              <w:t>pv_config</w:t>
            </w:r>
          </w:p>
        </w:tc>
      </w:tr>
      <w:tr xmlns:wp14="http://schemas.microsoft.com/office/word/2010/wordml" w14:paraId="3FE44F0D" wp14:textId="77777777">
        <w:tc>
          <w:tcPr>
            <w:tcW w:w="2448" w:type="dxa"/>
          </w:tcPr>
          <w:p w14:paraId="2B2B7304" wp14:textId="77777777">
            <w:r/>
            <w:r>
              <w:rPr>
                <w:rFonts w:ascii="Arial" w:hAnsi="Arial"/>
                <w:sz w:val="18"/>
              </w:rPr>
              <w:t>9</w:t>
            </w:r>
          </w:p>
        </w:tc>
        <w:tc>
          <w:tcPr>
            <w:tcW w:w="2448" w:type="dxa"/>
          </w:tcPr>
          <w:p w14:paraId="584108AA" wp14:textId="77777777">
            <w:r/>
            <w:r>
              <w:rPr>
                <w:rFonts w:ascii="Arial" w:hAnsi="Arial"/>
                <w:sz w:val="18"/>
              </w:rPr>
              <w:t>I/O wiring (DI/DO per Section 5)</w:t>
            </w:r>
          </w:p>
        </w:tc>
        <w:tc>
          <w:tcPr>
            <w:tcW w:w="2448" w:type="dxa"/>
          </w:tcPr>
          <w:p w14:paraId="4DA5D839" wp14:textId="77777777">
            <w:r/>
            <w:r>
              <w:rPr>
                <w:rFonts w:ascii="Arial" w:hAnsi="Arial"/>
                <w:sz w:val="18"/>
              </w:rPr>
              <w:t>Hardware</w:t>
            </w:r>
          </w:p>
        </w:tc>
        <w:tc>
          <w:tcPr>
            <w:tcW w:w="2448" w:type="dxa"/>
          </w:tcPr>
          <w:p w14:paraId="4FA8989C" wp14:textId="77777777">
            <w:r/>
            <w:r>
              <w:rPr>
                <w:rFonts w:ascii="Arial" w:hAnsi="Arial"/>
                <w:sz w:val="18"/>
              </w:rPr>
              <w:t>gpio_config</w:t>
            </w:r>
          </w:p>
        </w:tc>
      </w:tr>
      <w:tr xmlns:wp14="http://schemas.microsoft.com/office/word/2010/wordml" w14:paraId="51FF1AA4" wp14:textId="77777777">
        <w:tc>
          <w:tcPr>
            <w:tcW w:w="2448" w:type="dxa"/>
            <w:shd w:fill="EBF5FB"/>
          </w:tcPr>
          <w:p w14:paraId="3E1FE5D4" wp14:textId="77777777">
            <w:r/>
            <w:r>
              <w:rPr>
                <w:rFonts w:ascii="Arial" w:hAnsi="Arial"/>
                <w:sz w:val="18"/>
              </w:rPr>
              <w:t>10</w:t>
            </w:r>
          </w:p>
        </w:tc>
        <w:tc>
          <w:tcPr>
            <w:tcW w:w="2448" w:type="dxa"/>
            <w:shd w:fill="EBF5FB"/>
          </w:tcPr>
          <w:p w14:paraId="377B7D09" wp14:textId="77777777">
            <w:r/>
            <w:r>
              <w:rPr>
                <w:rFonts w:ascii="Arial" w:hAnsi="Arial"/>
                <w:sz w:val="18"/>
              </w:rPr>
              <w:t>IP addresses (LAN subnet, WAN)</w:t>
            </w:r>
          </w:p>
        </w:tc>
        <w:tc>
          <w:tcPr>
            <w:tcW w:w="2448" w:type="dxa"/>
            <w:shd w:fill="EBF5FB"/>
          </w:tcPr>
          <w:p w14:paraId="68DE7212" wp14:textId="77777777">
            <w:r/>
            <w:r>
              <w:rPr>
                <w:rFonts w:ascii="Arial" w:hAnsi="Arial"/>
                <w:sz w:val="18"/>
              </w:rPr>
              <w:t>Network</w:t>
            </w:r>
          </w:p>
        </w:tc>
        <w:tc>
          <w:tcPr>
            <w:tcW w:w="2448" w:type="dxa"/>
            <w:shd w:fill="EBF5FB"/>
          </w:tcPr>
          <w:p w14:paraId="0065D342" wp14:textId="77777777">
            <w:r/>
            <w:r>
              <w:rPr>
                <w:rFonts w:ascii="Arial" w:hAnsi="Arial"/>
                <w:sz w:val="18"/>
              </w:rPr>
              <w:t>network_config</w:t>
            </w:r>
          </w:p>
        </w:tc>
      </w:tr>
      <w:tr xmlns:wp14="http://schemas.microsoft.com/office/word/2010/wordml" w14:paraId="66BBC82C" wp14:textId="77777777">
        <w:tc>
          <w:tcPr>
            <w:tcW w:w="2448" w:type="dxa"/>
          </w:tcPr>
          <w:p w14:paraId="4737E36C" wp14:textId="77777777">
            <w:r/>
            <w:r>
              <w:rPr>
                <w:rFonts w:ascii="Arial" w:hAnsi="Arial"/>
                <w:sz w:val="18"/>
              </w:rPr>
              <w:t>11</w:t>
            </w:r>
          </w:p>
        </w:tc>
        <w:tc>
          <w:tcPr>
            <w:tcW w:w="2448" w:type="dxa"/>
          </w:tcPr>
          <w:p w14:paraId="3977F6EA" wp14:textId="77777777">
            <w:r/>
            <w:r>
              <w:rPr>
                <w:rFonts w:ascii="Arial" w:hAnsi="Arial"/>
                <w:sz w:val="18"/>
              </w:rPr>
              <w:t>MQTT broker URL + site_id + auth certs</w:t>
            </w:r>
          </w:p>
        </w:tc>
        <w:tc>
          <w:tcPr>
            <w:tcW w:w="2448" w:type="dxa"/>
          </w:tcPr>
          <w:p w14:paraId="47A02219" wp14:textId="77777777">
            <w:r/>
            <w:r>
              <w:rPr>
                <w:rFonts w:ascii="Arial" w:hAnsi="Arial"/>
                <w:sz w:val="18"/>
              </w:rPr>
              <w:t>Cloud</w:t>
            </w:r>
          </w:p>
        </w:tc>
        <w:tc>
          <w:tcPr>
            <w:tcW w:w="2448" w:type="dxa"/>
          </w:tcPr>
          <w:p w14:paraId="744A4936" wp14:textId="77777777">
            <w:r/>
            <w:r>
              <w:rPr>
                <w:rFonts w:ascii="Arial" w:hAnsi="Arial"/>
                <w:sz w:val="18"/>
              </w:rPr>
              <w:t>cloud_config</w:t>
            </w:r>
          </w:p>
        </w:tc>
      </w:tr>
      <w:tr xmlns:wp14="http://schemas.microsoft.com/office/word/2010/wordml" w14:paraId="6E058D8D" wp14:textId="77777777">
        <w:tc>
          <w:tcPr>
            <w:tcW w:w="2448" w:type="dxa"/>
            <w:shd w:fill="EBF5FB"/>
          </w:tcPr>
          <w:p w14:paraId="48DF98D7" wp14:textId="77777777">
            <w:r/>
            <w:r>
              <w:rPr>
                <w:rFonts w:ascii="Arial" w:hAnsi="Arial"/>
                <w:sz w:val="18"/>
              </w:rPr>
              <w:t>12</w:t>
            </w:r>
          </w:p>
        </w:tc>
        <w:tc>
          <w:tcPr>
            <w:tcW w:w="2448" w:type="dxa"/>
            <w:shd w:fill="EBF5FB"/>
          </w:tcPr>
          <w:p w14:paraId="6EDB312C" wp14:textId="77777777">
            <w:r/>
            <w:r>
              <w:rPr>
                <w:rFonts w:ascii="Arial" w:hAnsi="Arial"/>
                <w:sz w:val="18"/>
              </w:rPr>
              <w:t>Source priority overrides (Day/Night)</w:t>
            </w:r>
          </w:p>
        </w:tc>
        <w:tc>
          <w:tcPr>
            <w:tcW w:w="2448" w:type="dxa"/>
            <w:shd w:fill="EBF5FB"/>
          </w:tcPr>
          <w:p w14:paraId="190248F5" wp14:textId="77777777">
            <w:r/>
            <w:r>
              <w:rPr>
                <w:rFonts w:ascii="Arial" w:hAnsi="Arial"/>
                <w:sz w:val="18"/>
              </w:rPr>
              <w:t>Control</w:t>
            </w:r>
          </w:p>
        </w:tc>
        <w:tc>
          <w:tcPr>
            <w:tcW w:w="2448" w:type="dxa"/>
            <w:shd w:fill="EBF5FB"/>
          </w:tcPr>
          <w:p w14:paraId="3A9669B7" wp14:textId="77777777">
            <w:r/>
            <w:r>
              <w:rPr>
                <w:rFonts w:ascii="Arial" w:hAnsi="Arial"/>
                <w:sz w:val="18"/>
              </w:rPr>
              <w:t>control_config</w:t>
            </w:r>
          </w:p>
        </w:tc>
      </w:tr>
      <w:tr xmlns:wp14="http://schemas.microsoft.com/office/word/2010/wordml" w14:paraId="6E567695" wp14:textId="77777777">
        <w:tc>
          <w:tcPr>
            <w:tcW w:w="2448" w:type="dxa"/>
          </w:tcPr>
          <w:p w14:paraId="39F18D26" wp14:textId="77777777">
            <w:r/>
            <w:r>
              <w:rPr>
                <w:rFonts w:ascii="Arial" w:hAnsi="Arial"/>
                <w:sz w:val="18"/>
              </w:rPr>
              <w:t>13</w:t>
            </w:r>
          </w:p>
        </w:tc>
        <w:tc>
          <w:tcPr>
            <w:tcW w:w="2448" w:type="dxa"/>
          </w:tcPr>
          <w:p w14:paraId="2731F2F2" wp14:textId="77777777">
            <w:r/>
            <w:r>
              <w:rPr>
                <w:rFonts w:ascii="Arial" w:hAnsi="Arial"/>
                <w:sz w:val="18"/>
              </w:rPr>
              <w:t>Derating curves + SOC levels</w:t>
            </w:r>
          </w:p>
        </w:tc>
        <w:tc>
          <w:tcPr>
            <w:tcW w:w="2448" w:type="dxa"/>
          </w:tcPr>
          <w:p w14:paraId="290247EC" wp14:textId="77777777">
            <w:r/>
            <w:r>
              <w:rPr>
                <w:rFonts w:ascii="Arial" w:hAnsi="Arial"/>
                <w:sz w:val="18"/>
              </w:rPr>
              <w:t>Control</w:t>
            </w:r>
          </w:p>
        </w:tc>
        <w:tc>
          <w:tcPr>
            <w:tcW w:w="2448" w:type="dxa"/>
          </w:tcPr>
          <w:p w14:paraId="374FA2BF" wp14:textId="77777777">
            <w:r/>
            <w:r>
              <w:rPr>
                <w:rFonts w:ascii="Arial" w:hAnsi="Arial"/>
                <w:sz w:val="18"/>
              </w:rPr>
              <w:t>control_config</w:t>
            </w:r>
          </w:p>
        </w:tc>
      </w:tr>
      <w:tr xmlns:wp14="http://schemas.microsoft.com/office/word/2010/wordml" w14:paraId="673EA529" wp14:textId="77777777">
        <w:tc>
          <w:tcPr>
            <w:tcW w:w="2448" w:type="dxa"/>
            <w:shd w:fill="EBF5FB"/>
          </w:tcPr>
          <w:p w14:paraId="4E1E336A" wp14:textId="77777777">
            <w:r/>
            <w:r>
              <w:rPr>
                <w:rFonts w:ascii="Arial" w:hAnsi="Arial"/>
                <w:sz w:val="18"/>
              </w:rPr>
              <w:t>14</w:t>
            </w:r>
          </w:p>
        </w:tc>
        <w:tc>
          <w:tcPr>
            <w:tcW w:w="2448" w:type="dxa"/>
            <w:shd w:fill="EBF5FB"/>
          </w:tcPr>
          <w:p w14:paraId="73D9D19F" wp14:textId="77777777">
            <w:r/>
            <w:r>
              <w:rPr>
                <w:rFonts w:ascii="Arial" w:hAnsi="Arial"/>
                <w:sz w:val="18"/>
              </w:rPr>
              <w:t>Grid code (country/utility)</w:t>
            </w:r>
          </w:p>
        </w:tc>
        <w:tc>
          <w:tcPr>
            <w:tcW w:w="2448" w:type="dxa"/>
            <w:shd w:fill="EBF5FB"/>
          </w:tcPr>
          <w:p w14:paraId="56C12499" wp14:textId="77777777">
            <w:r/>
            <w:r>
              <w:rPr>
                <w:rFonts w:ascii="Arial" w:hAnsi="Arial"/>
                <w:sz w:val="18"/>
              </w:rPr>
              <w:t>Regulatory</w:t>
            </w:r>
          </w:p>
        </w:tc>
        <w:tc>
          <w:tcPr>
            <w:tcW w:w="2448" w:type="dxa"/>
            <w:shd w:fill="EBF5FB"/>
          </w:tcPr>
          <w:p w14:paraId="5E853B63" wp14:textId="77777777">
            <w:r/>
            <w:r>
              <w:rPr>
                <w:rFonts w:ascii="Arial" w:hAnsi="Arial"/>
                <w:sz w:val="18"/>
              </w:rPr>
              <w:t>control_config</w:t>
            </w:r>
          </w:p>
        </w:tc>
      </w:tr>
      <w:tr xmlns:wp14="http://schemas.microsoft.com/office/word/2010/wordml" w14:paraId="2A27F920" wp14:textId="77777777">
        <w:tc>
          <w:tcPr>
            <w:tcW w:w="2448" w:type="dxa"/>
          </w:tcPr>
          <w:p w14:paraId="33CFEC6B" wp14:textId="77777777">
            <w:r/>
            <w:r>
              <w:rPr>
                <w:rFonts w:ascii="Arial" w:hAnsi="Arial"/>
                <w:sz w:val="18"/>
              </w:rPr>
              <w:t>15</w:t>
            </w:r>
          </w:p>
        </w:tc>
        <w:tc>
          <w:tcPr>
            <w:tcW w:w="2448" w:type="dxa"/>
          </w:tcPr>
          <w:p w14:paraId="6B7EA474" wp14:textId="77777777">
            <w:r/>
            <w:r>
              <w:rPr>
                <w:rFonts w:ascii="Arial" w:hAnsi="Arial"/>
                <w:sz w:val="18"/>
              </w:rPr>
              <w:t>Alarm thresholds per signal</w:t>
            </w:r>
          </w:p>
        </w:tc>
        <w:tc>
          <w:tcPr>
            <w:tcW w:w="2448" w:type="dxa"/>
          </w:tcPr>
          <w:p w14:paraId="3E263B42" wp14:textId="77777777">
            <w:r/>
            <w:r>
              <w:rPr>
                <w:rFonts w:ascii="Arial" w:hAnsi="Arial"/>
                <w:sz w:val="18"/>
              </w:rPr>
              <w:t>Config</w:t>
            </w:r>
          </w:p>
        </w:tc>
        <w:tc>
          <w:tcPr>
            <w:tcW w:w="2448" w:type="dxa"/>
          </w:tcPr>
          <w:p w14:paraId="5E51EEFF" wp14:textId="77777777">
            <w:r/>
            <w:r>
              <w:rPr>
                <w:rFonts w:ascii="Arial" w:hAnsi="Arial"/>
                <w:sz w:val="18"/>
              </w:rPr>
              <w:t>alarms_config</w:t>
            </w:r>
          </w:p>
        </w:tc>
      </w:tr>
      <w:tr xmlns:wp14="http://schemas.microsoft.com/office/word/2010/wordml" w14:paraId="48758348" wp14:textId="77777777">
        <w:tc>
          <w:tcPr>
            <w:tcW w:w="2448" w:type="dxa"/>
            <w:shd w:fill="EBF5FB"/>
          </w:tcPr>
          <w:p w14:paraId="0EB5E791" wp14:textId="77777777">
            <w:r/>
            <w:r>
              <w:rPr>
                <w:rFonts w:ascii="Arial" w:hAnsi="Arial"/>
                <w:sz w:val="18"/>
              </w:rPr>
              <w:t>16</w:t>
            </w:r>
          </w:p>
        </w:tc>
        <w:tc>
          <w:tcPr>
            <w:tcW w:w="2448" w:type="dxa"/>
            <w:shd w:fill="EBF5FB"/>
          </w:tcPr>
          <w:p w14:paraId="1A788F45" wp14:textId="77777777">
            <w:r/>
            <w:r>
              <w:rPr>
                <w:rFonts w:ascii="Arial" w:hAnsi="Arial"/>
                <w:sz w:val="18"/>
              </w:rPr>
              <w:t>Safety cert target (ASIL/SIL)</w:t>
            </w:r>
          </w:p>
        </w:tc>
        <w:tc>
          <w:tcPr>
            <w:tcW w:w="2448" w:type="dxa"/>
            <w:shd w:fill="EBF5FB"/>
          </w:tcPr>
          <w:p w14:paraId="77479AD2" wp14:textId="77777777">
            <w:r/>
            <w:r>
              <w:rPr>
                <w:rFonts w:ascii="Arial" w:hAnsi="Arial"/>
                <w:sz w:val="18"/>
              </w:rPr>
              <w:t>Regulatory</w:t>
            </w:r>
          </w:p>
        </w:tc>
        <w:tc>
          <w:tcPr>
            <w:tcW w:w="2448" w:type="dxa"/>
            <w:shd w:fill="EBF5FB"/>
          </w:tcPr>
          <w:p w14:paraId="07E5CFF3" wp14:textId="77777777">
            <w:r/>
            <w:r>
              <w:rPr>
                <w:rFonts w:ascii="Arial" w:hAnsi="Arial"/>
                <w:sz w:val="18"/>
              </w:rPr>
              <w:t>Safety Mgr depth</w:t>
            </w:r>
          </w:p>
        </w:tc>
      </w:tr>
    </w:tbl>
    <w:p xmlns:wp14="http://schemas.microsoft.com/office/word/2010/wordml" w14:paraId="675E05EE" wp14:textId="77777777">
      <w:r>
        <w:br w:type="page"/>
      </w:r>
    </w:p>
    <w:p xmlns:wp14="http://schemas.microsoft.com/office/word/2010/wordml" w14:paraId="357F3AC9" wp14:textId="77777777">
      <w:pPr>
        <w:pStyle w:val="Heading1"/>
      </w:pPr>
      <w:r>
        <w:t>21. Data Logging &amp; Historian Specification</w:t>
      </w:r>
    </w:p>
    <w:p xmlns:wp14="http://schemas.microsoft.com/office/word/2010/wordml" w14:paraId="5B8E27D4" wp14:textId="77777777">
      <w:pPr>
        <w:pStyle w:val="Heading2"/>
      </w:pPr>
      <w:r>
        <w:t>21.1 Logging Architecture</w:t>
      </w:r>
    </w:p>
    <w:p xmlns:wp14="http://schemas.microsoft.com/office/word/2010/wordml" w14:paraId="779259DA" wp14:textId="77777777">
      <w:r>
        <w:t>The Logger module captures all RTDB signals at configurable rates and writes to Apache Parquet files on the NVMe SSD. DuckDB provides SQL query capability for trend charts, diagnostics, and data export. JSONL files capture discrete events (alarms, state changes, operator actions).</w:t>
      </w:r>
    </w:p>
    <w:p xmlns:wp14="http://schemas.microsoft.com/office/word/2010/wordml" w14:paraId="4D68E054" wp14:textId="77777777">
      <w:pPr>
        <w:pStyle w:val="Heading2"/>
      </w:pPr>
      <w:r>
        <w:t>21.2 Log Channel Matrix</w:t>
      </w:r>
    </w:p>
    <w:p xmlns:wp14="http://schemas.microsoft.com/office/word/2010/wordml" w14:paraId="5D737746" wp14:textId="77777777">
      <w:r>
        <w:t>Each signal category has a defined logging rate, retention period, and storage estimate:</w:t>
      </w:r>
    </w:p>
    <w:tbl>
      <w:tblPr>
        <w:tblStyle w:val="TableGrid"/>
        <w:tblW w:w="0" w:type="auto"/>
        <w:jc w:val="center"/>
        <w:tblLook w:val="04A0" w:firstRow="1" w:lastRow="0" w:firstColumn="1" w:lastColumn="0" w:noHBand="0" w:noVBand="1"/>
      </w:tblPr>
      <w:tblGrid>
        <w:gridCol w:w="1399"/>
        <w:gridCol w:w="1399"/>
        <w:gridCol w:w="1399"/>
        <w:gridCol w:w="1399"/>
        <w:gridCol w:w="1399"/>
        <w:gridCol w:w="1399"/>
        <w:gridCol w:w="1399"/>
      </w:tblGrid>
      <w:tr xmlns:wp14="http://schemas.microsoft.com/office/word/2010/wordml" w14:paraId="36A050AC" wp14:textId="77777777">
        <w:tc>
          <w:tcPr>
            <w:tcW w:w="1399" w:type="dxa"/>
            <w:shd w:fill="1B4F72"/>
          </w:tcPr>
          <w:p w14:paraId="39FB3276" wp14:textId="77777777">
            <w:pPr>
              <w:jc w:val="center"/>
            </w:pPr>
            <w:r/>
            <w:r>
              <w:rPr>
                <w:rFonts w:ascii="Arial" w:hAnsi="Arial"/>
                <w:b/>
                <w:color w:val="FFFFFF"/>
                <w:sz w:val="16"/>
              </w:rPr>
              <w:t>Channel</w:t>
            </w:r>
          </w:p>
        </w:tc>
        <w:tc>
          <w:tcPr>
            <w:tcW w:w="1399" w:type="dxa"/>
            <w:shd w:fill="1B4F72"/>
          </w:tcPr>
          <w:p w14:paraId="409FF5DA" wp14:textId="77777777">
            <w:pPr>
              <w:jc w:val="center"/>
            </w:pPr>
            <w:r/>
            <w:r>
              <w:rPr>
                <w:rFonts w:ascii="Arial" w:hAnsi="Arial"/>
                <w:b/>
                <w:color w:val="FFFFFF"/>
                <w:sz w:val="16"/>
              </w:rPr>
              <w:t>Signals</w:t>
            </w:r>
          </w:p>
        </w:tc>
        <w:tc>
          <w:tcPr>
            <w:tcW w:w="1399" w:type="dxa"/>
            <w:shd w:fill="1B4F72"/>
          </w:tcPr>
          <w:p w14:paraId="7238F794" wp14:textId="77777777">
            <w:pPr>
              <w:jc w:val="center"/>
            </w:pPr>
            <w:r/>
            <w:r>
              <w:rPr>
                <w:rFonts w:ascii="Arial" w:hAnsi="Arial"/>
                <w:b/>
                <w:color w:val="FFFFFF"/>
                <w:sz w:val="16"/>
              </w:rPr>
              <w:t>Log Rate</w:t>
            </w:r>
          </w:p>
        </w:tc>
        <w:tc>
          <w:tcPr>
            <w:tcW w:w="1399" w:type="dxa"/>
            <w:shd w:fill="1B4F72"/>
          </w:tcPr>
          <w:p w14:paraId="5D936E8C" wp14:textId="77777777">
            <w:pPr>
              <w:jc w:val="center"/>
            </w:pPr>
            <w:r/>
            <w:r>
              <w:rPr>
                <w:rFonts w:ascii="Arial" w:hAnsi="Arial"/>
                <w:b/>
                <w:color w:val="FFFFFF"/>
                <w:sz w:val="16"/>
              </w:rPr>
              <w:t>Format</w:t>
            </w:r>
          </w:p>
        </w:tc>
        <w:tc>
          <w:tcPr>
            <w:tcW w:w="1399" w:type="dxa"/>
            <w:shd w:fill="1B4F72"/>
          </w:tcPr>
          <w:p w14:paraId="787769FB" wp14:textId="77777777">
            <w:pPr>
              <w:jc w:val="center"/>
            </w:pPr>
            <w:r/>
            <w:r>
              <w:rPr>
                <w:rFonts w:ascii="Arial" w:hAnsi="Arial"/>
                <w:b/>
                <w:color w:val="FFFFFF"/>
                <w:sz w:val="16"/>
              </w:rPr>
              <w:t>Retention</w:t>
            </w:r>
          </w:p>
        </w:tc>
        <w:tc>
          <w:tcPr>
            <w:tcW w:w="1399" w:type="dxa"/>
            <w:shd w:fill="1B4F72"/>
          </w:tcPr>
          <w:p w14:paraId="3D6CD7CB" wp14:textId="77777777">
            <w:pPr>
              <w:jc w:val="center"/>
            </w:pPr>
            <w:r/>
            <w:r>
              <w:rPr>
                <w:rFonts w:ascii="Arial" w:hAnsi="Arial"/>
                <w:b/>
                <w:color w:val="FFFFFF"/>
                <w:sz w:val="16"/>
              </w:rPr>
              <w:t>Storage/Day (Medium 1MWh)</w:t>
            </w:r>
          </w:p>
        </w:tc>
        <w:tc>
          <w:tcPr>
            <w:tcW w:w="1399" w:type="dxa"/>
            <w:shd w:fill="1B4F72"/>
          </w:tcPr>
          <w:p w14:paraId="426690FC" wp14:textId="77777777">
            <w:pPr>
              <w:jc w:val="center"/>
            </w:pPr>
            <w:r/>
            <w:r>
              <w:rPr>
                <w:rFonts w:ascii="Arial" w:hAnsi="Arial"/>
                <w:b/>
                <w:color w:val="FFFFFF"/>
                <w:sz w:val="16"/>
              </w:rPr>
              <w:t>Purpose</w:t>
            </w:r>
          </w:p>
        </w:tc>
      </w:tr>
      <w:tr xmlns:wp14="http://schemas.microsoft.com/office/word/2010/wordml" w14:paraId="34F2E393" wp14:textId="77777777">
        <w:tc>
          <w:tcPr>
            <w:tcW w:w="1399" w:type="dxa"/>
          </w:tcPr>
          <w:p w14:paraId="3F598E76" wp14:textId="77777777">
            <w:r/>
            <w:r>
              <w:rPr>
                <w:rFonts w:ascii="Arial" w:hAnsi="Arial"/>
                <w:sz w:val="16"/>
              </w:rPr>
              <w:t>BMS Cell Voltages</w:t>
            </w:r>
          </w:p>
        </w:tc>
        <w:tc>
          <w:tcPr>
            <w:tcW w:w="1399" w:type="dxa"/>
          </w:tcPr>
          <w:p w14:paraId="2D702FEA" wp14:textId="77777777">
            <w:r/>
            <w:r>
              <w:rPr>
                <w:rFonts w:ascii="Arial" w:hAnsi="Arial"/>
                <w:sz w:val="16"/>
              </w:rPr>
              <w:t>All cell_voltage[K] per rack</w:t>
            </w:r>
          </w:p>
        </w:tc>
        <w:tc>
          <w:tcPr>
            <w:tcW w:w="1399" w:type="dxa"/>
          </w:tcPr>
          <w:p w14:paraId="101F04A3" wp14:textId="77777777">
            <w:r/>
            <w:r>
              <w:rPr>
                <w:rFonts w:ascii="Arial" w:hAnsi="Arial"/>
                <w:sz w:val="16"/>
              </w:rPr>
              <w:t>1 Hz</w:t>
            </w:r>
          </w:p>
        </w:tc>
        <w:tc>
          <w:tcPr>
            <w:tcW w:w="1399" w:type="dxa"/>
          </w:tcPr>
          <w:p w14:paraId="09E58541" wp14:textId="77777777">
            <w:r/>
            <w:r>
              <w:rPr>
                <w:rFonts w:ascii="Arial" w:hAnsi="Arial"/>
                <w:sz w:val="16"/>
              </w:rPr>
              <w:t>Parquet (U16)</w:t>
            </w:r>
          </w:p>
        </w:tc>
        <w:tc>
          <w:tcPr>
            <w:tcW w:w="1399" w:type="dxa"/>
          </w:tcPr>
          <w:p w14:paraId="2847A141" wp14:textId="77777777">
            <w:r/>
            <w:r>
              <w:rPr>
                <w:rFonts w:ascii="Arial" w:hAnsi="Arial"/>
                <w:sz w:val="16"/>
              </w:rPr>
              <w:t>90 days</w:t>
            </w:r>
          </w:p>
        </w:tc>
        <w:tc>
          <w:tcPr>
            <w:tcW w:w="1399" w:type="dxa"/>
          </w:tcPr>
          <w:p w14:paraId="15470939" wp14:textId="77777777">
            <w:r/>
            <w:r>
              <w:rPr>
                <w:rFonts w:ascii="Arial" w:hAnsi="Arial"/>
                <w:sz w:val="16"/>
              </w:rPr>
              <w:t>~140 MB</w:t>
            </w:r>
          </w:p>
        </w:tc>
        <w:tc>
          <w:tcPr>
            <w:tcW w:w="1399" w:type="dxa"/>
          </w:tcPr>
          <w:p w14:paraId="212B9E81" wp14:textId="77777777">
            <w:r/>
            <w:r>
              <w:rPr>
                <w:rFonts w:ascii="Arial" w:hAnsi="Arial"/>
                <w:sz w:val="16"/>
              </w:rPr>
              <w:t>Cell health trending, balancing analysis</w:t>
            </w:r>
          </w:p>
        </w:tc>
      </w:tr>
      <w:tr xmlns:wp14="http://schemas.microsoft.com/office/word/2010/wordml" w14:paraId="6A6E1500" wp14:textId="77777777">
        <w:tc>
          <w:tcPr>
            <w:tcW w:w="1399" w:type="dxa"/>
            <w:shd w:fill="EBF5FB"/>
          </w:tcPr>
          <w:p w14:paraId="2219D649" wp14:textId="77777777">
            <w:r/>
            <w:r>
              <w:rPr>
                <w:rFonts w:ascii="Arial" w:hAnsi="Arial"/>
                <w:sz w:val="16"/>
              </w:rPr>
              <w:t>BMS Cell Temps</w:t>
            </w:r>
          </w:p>
        </w:tc>
        <w:tc>
          <w:tcPr>
            <w:tcW w:w="1399" w:type="dxa"/>
            <w:shd w:fill="EBF5FB"/>
          </w:tcPr>
          <w:p w14:paraId="1C896ED4" wp14:textId="77777777">
            <w:r/>
            <w:r>
              <w:rPr>
                <w:rFonts w:ascii="Arial" w:hAnsi="Arial"/>
                <w:sz w:val="16"/>
              </w:rPr>
              <w:t>All cell_temp[N] per rack</w:t>
            </w:r>
          </w:p>
        </w:tc>
        <w:tc>
          <w:tcPr>
            <w:tcW w:w="1399" w:type="dxa"/>
            <w:shd w:fill="EBF5FB"/>
          </w:tcPr>
          <w:p w14:paraId="7888F8F6" wp14:textId="77777777">
            <w:r/>
            <w:r>
              <w:rPr>
                <w:rFonts w:ascii="Arial" w:hAnsi="Arial"/>
                <w:sz w:val="16"/>
              </w:rPr>
              <w:t>1 Hz</w:t>
            </w:r>
          </w:p>
        </w:tc>
        <w:tc>
          <w:tcPr>
            <w:tcW w:w="1399" w:type="dxa"/>
            <w:shd w:fill="EBF5FB"/>
          </w:tcPr>
          <w:p w14:paraId="56CF7805" wp14:textId="77777777">
            <w:r/>
            <w:r>
              <w:rPr>
                <w:rFonts w:ascii="Arial" w:hAnsi="Arial"/>
                <w:sz w:val="16"/>
              </w:rPr>
              <w:t>Parquet (I16)</w:t>
            </w:r>
          </w:p>
        </w:tc>
        <w:tc>
          <w:tcPr>
            <w:tcW w:w="1399" w:type="dxa"/>
            <w:shd w:fill="EBF5FB"/>
          </w:tcPr>
          <w:p w14:paraId="3AE6AB05" wp14:textId="77777777">
            <w:r/>
            <w:r>
              <w:rPr>
                <w:rFonts w:ascii="Arial" w:hAnsi="Arial"/>
                <w:sz w:val="16"/>
              </w:rPr>
              <w:t>90 days</w:t>
            </w:r>
          </w:p>
        </w:tc>
        <w:tc>
          <w:tcPr>
            <w:tcW w:w="1399" w:type="dxa"/>
            <w:shd w:fill="EBF5FB"/>
          </w:tcPr>
          <w:p w14:paraId="1EBA9860" wp14:textId="77777777">
            <w:r/>
            <w:r>
              <w:rPr>
                <w:rFonts w:ascii="Arial" w:hAnsi="Arial"/>
                <w:sz w:val="16"/>
              </w:rPr>
              <w:t>~25 MB</w:t>
            </w:r>
          </w:p>
        </w:tc>
        <w:tc>
          <w:tcPr>
            <w:tcW w:w="1399" w:type="dxa"/>
            <w:shd w:fill="EBF5FB"/>
          </w:tcPr>
          <w:p w14:paraId="48A685EF" wp14:textId="77777777">
            <w:r/>
            <w:r>
              <w:rPr>
                <w:rFonts w:ascii="Arial" w:hAnsi="Arial"/>
                <w:sz w:val="16"/>
              </w:rPr>
              <w:t>Thermal trending, BTMS validation</w:t>
            </w:r>
          </w:p>
        </w:tc>
      </w:tr>
      <w:tr xmlns:wp14="http://schemas.microsoft.com/office/word/2010/wordml" w14:paraId="0D94E989" wp14:textId="77777777">
        <w:tc>
          <w:tcPr>
            <w:tcW w:w="1399" w:type="dxa"/>
          </w:tcPr>
          <w:p w14:paraId="51AF19D6" wp14:textId="77777777">
            <w:r/>
            <w:r>
              <w:rPr>
                <w:rFonts w:ascii="Arial" w:hAnsi="Arial"/>
                <w:sz w:val="16"/>
              </w:rPr>
              <w:t>BMS Pack Data</w:t>
            </w:r>
          </w:p>
        </w:tc>
        <w:tc>
          <w:tcPr>
            <w:tcW w:w="1399" w:type="dxa"/>
          </w:tcPr>
          <w:p w14:paraId="274B924C" wp14:textId="77777777">
            <w:r/>
            <w:r>
              <w:rPr>
                <w:rFonts w:ascii="Arial" w:hAnsi="Arial"/>
                <w:sz w:val="16"/>
              </w:rPr>
              <w:t>SOC, pack_V, pack_I, state per rack</w:t>
            </w:r>
          </w:p>
        </w:tc>
        <w:tc>
          <w:tcPr>
            <w:tcW w:w="1399" w:type="dxa"/>
          </w:tcPr>
          <w:p w14:paraId="24E694C5" wp14:textId="77777777">
            <w:r/>
            <w:r>
              <w:rPr>
                <w:rFonts w:ascii="Arial" w:hAnsi="Arial"/>
                <w:sz w:val="16"/>
              </w:rPr>
              <w:t>1 Hz</w:t>
            </w:r>
          </w:p>
        </w:tc>
        <w:tc>
          <w:tcPr>
            <w:tcW w:w="1399" w:type="dxa"/>
          </w:tcPr>
          <w:p w14:paraId="3D21B5F4" wp14:textId="77777777">
            <w:r/>
            <w:r>
              <w:rPr>
                <w:rFonts w:ascii="Arial" w:hAnsi="Arial"/>
                <w:sz w:val="16"/>
              </w:rPr>
              <w:t>Parquet</w:t>
            </w:r>
          </w:p>
        </w:tc>
        <w:tc>
          <w:tcPr>
            <w:tcW w:w="1399" w:type="dxa"/>
          </w:tcPr>
          <w:p w14:paraId="07AFD943" wp14:textId="77777777">
            <w:r/>
            <w:r>
              <w:rPr>
                <w:rFonts w:ascii="Arial" w:hAnsi="Arial"/>
                <w:sz w:val="16"/>
              </w:rPr>
              <w:t>90 days</w:t>
            </w:r>
          </w:p>
        </w:tc>
        <w:tc>
          <w:tcPr>
            <w:tcW w:w="1399" w:type="dxa"/>
          </w:tcPr>
          <w:p w14:paraId="295073CD" wp14:textId="77777777">
            <w:r/>
            <w:r>
              <w:rPr>
                <w:rFonts w:ascii="Arial" w:hAnsi="Arial"/>
                <w:sz w:val="16"/>
              </w:rPr>
              <w:t>~5 MB</w:t>
            </w:r>
          </w:p>
        </w:tc>
        <w:tc>
          <w:tcPr>
            <w:tcW w:w="1399" w:type="dxa"/>
          </w:tcPr>
          <w:p w14:paraId="0B8DC156" wp14:textId="77777777">
            <w:r/>
            <w:r>
              <w:rPr>
                <w:rFonts w:ascii="Arial" w:hAnsi="Arial"/>
                <w:sz w:val="16"/>
              </w:rPr>
              <w:t>SOC accuracy, capacity fade</w:t>
            </w:r>
          </w:p>
        </w:tc>
      </w:tr>
      <w:tr xmlns:wp14="http://schemas.microsoft.com/office/word/2010/wordml" w14:paraId="5A6DC3DB" wp14:textId="77777777">
        <w:tc>
          <w:tcPr>
            <w:tcW w:w="1399" w:type="dxa"/>
            <w:shd w:fill="EBF5FB"/>
          </w:tcPr>
          <w:p w14:paraId="2F883FB5" wp14:textId="77777777">
            <w:r/>
            <w:r>
              <w:rPr>
                <w:rFonts w:ascii="Arial" w:hAnsi="Arial"/>
                <w:sz w:val="16"/>
              </w:rPr>
              <w:t>BMS Extremes</w:t>
            </w:r>
          </w:p>
        </w:tc>
        <w:tc>
          <w:tcPr>
            <w:tcW w:w="1399" w:type="dxa"/>
            <w:shd w:fill="EBF5FB"/>
          </w:tcPr>
          <w:p w14:paraId="21D9AC75" wp14:textId="77777777">
            <w:r/>
            <w:r>
              <w:rPr>
                <w:rFonts w:ascii="Arial" w:hAnsi="Arial"/>
                <w:sz w:val="16"/>
              </w:rPr>
              <w:t>V_min, V_max, T_min, T_max with IDs</w:t>
            </w:r>
          </w:p>
        </w:tc>
        <w:tc>
          <w:tcPr>
            <w:tcW w:w="1399" w:type="dxa"/>
            <w:shd w:fill="EBF5FB"/>
          </w:tcPr>
          <w:p w14:paraId="27BD0B4B" wp14:textId="77777777">
            <w:r/>
            <w:r>
              <w:rPr>
                <w:rFonts w:ascii="Arial" w:hAnsi="Arial"/>
                <w:sz w:val="16"/>
              </w:rPr>
              <w:t>1 Hz</w:t>
            </w:r>
          </w:p>
        </w:tc>
        <w:tc>
          <w:tcPr>
            <w:tcW w:w="1399" w:type="dxa"/>
            <w:shd w:fill="EBF5FB"/>
          </w:tcPr>
          <w:p w14:paraId="5027627E" wp14:textId="77777777">
            <w:r/>
            <w:r>
              <w:rPr>
                <w:rFonts w:ascii="Arial" w:hAnsi="Arial"/>
                <w:sz w:val="16"/>
              </w:rPr>
              <w:t>Parquet</w:t>
            </w:r>
          </w:p>
        </w:tc>
        <w:tc>
          <w:tcPr>
            <w:tcW w:w="1399" w:type="dxa"/>
            <w:shd w:fill="EBF5FB"/>
          </w:tcPr>
          <w:p w14:paraId="6B73DE41" wp14:textId="77777777">
            <w:r/>
            <w:r>
              <w:rPr>
                <w:rFonts w:ascii="Arial" w:hAnsi="Arial"/>
                <w:sz w:val="16"/>
              </w:rPr>
              <w:t>90 days</w:t>
            </w:r>
          </w:p>
        </w:tc>
        <w:tc>
          <w:tcPr>
            <w:tcW w:w="1399" w:type="dxa"/>
            <w:shd w:fill="EBF5FB"/>
          </w:tcPr>
          <w:p w14:paraId="3AFA0ADC" wp14:textId="77777777">
            <w:r/>
            <w:r>
              <w:rPr>
                <w:rFonts w:ascii="Arial" w:hAnsi="Arial"/>
                <w:sz w:val="16"/>
              </w:rPr>
              <w:t>~2 MB</w:t>
            </w:r>
          </w:p>
        </w:tc>
        <w:tc>
          <w:tcPr>
            <w:tcW w:w="1399" w:type="dxa"/>
            <w:shd w:fill="EBF5FB"/>
          </w:tcPr>
          <w:p w14:paraId="5CD237D8" wp14:textId="77777777">
            <w:r/>
            <w:r>
              <w:rPr>
                <w:rFonts w:ascii="Arial" w:hAnsi="Arial"/>
                <w:sz w:val="16"/>
              </w:rPr>
              <w:t>Cell outlier detection</w:t>
            </w:r>
          </w:p>
        </w:tc>
      </w:tr>
      <w:tr xmlns:wp14="http://schemas.microsoft.com/office/word/2010/wordml" w14:paraId="1CCF6B86" wp14:textId="77777777">
        <w:tc>
          <w:tcPr>
            <w:tcW w:w="1399" w:type="dxa"/>
          </w:tcPr>
          <w:p w14:paraId="710A1B08" wp14:textId="77777777">
            <w:r/>
            <w:r>
              <w:rPr>
                <w:rFonts w:ascii="Arial" w:hAnsi="Arial"/>
                <w:sz w:val="16"/>
              </w:rPr>
              <w:t>PCS AC Telemetry</w:t>
            </w:r>
          </w:p>
        </w:tc>
        <w:tc>
          <w:tcPr>
            <w:tcW w:w="1399" w:type="dxa"/>
          </w:tcPr>
          <w:p w14:paraId="5FC703F7" wp14:textId="77777777">
            <w:r/>
            <w:r>
              <w:rPr>
                <w:rFonts w:ascii="Arial" w:hAnsi="Arial"/>
                <w:sz w:val="16"/>
              </w:rPr>
              <w:t>3-phase V, I, P, Q, PF, freq</w:t>
            </w:r>
          </w:p>
        </w:tc>
        <w:tc>
          <w:tcPr>
            <w:tcW w:w="1399" w:type="dxa"/>
          </w:tcPr>
          <w:p w14:paraId="28979AF8" wp14:textId="77777777">
            <w:r/>
            <w:r>
              <w:rPr>
                <w:rFonts w:ascii="Arial" w:hAnsi="Arial"/>
                <w:sz w:val="16"/>
              </w:rPr>
              <w:t>1 Hz</w:t>
            </w:r>
          </w:p>
        </w:tc>
        <w:tc>
          <w:tcPr>
            <w:tcW w:w="1399" w:type="dxa"/>
          </w:tcPr>
          <w:p w14:paraId="03FD33F6" wp14:textId="77777777">
            <w:r/>
            <w:r>
              <w:rPr>
                <w:rFonts w:ascii="Arial" w:hAnsi="Arial"/>
                <w:sz w:val="16"/>
              </w:rPr>
              <w:t>Parquet</w:t>
            </w:r>
          </w:p>
        </w:tc>
        <w:tc>
          <w:tcPr>
            <w:tcW w:w="1399" w:type="dxa"/>
          </w:tcPr>
          <w:p w14:paraId="253BD73B" wp14:textId="77777777">
            <w:r/>
            <w:r>
              <w:rPr>
                <w:rFonts w:ascii="Arial" w:hAnsi="Arial"/>
                <w:sz w:val="16"/>
              </w:rPr>
              <w:t>90 days</w:t>
            </w:r>
          </w:p>
        </w:tc>
        <w:tc>
          <w:tcPr>
            <w:tcW w:w="1399" w:type="dxa"/>
          </w:tcPr>
          <w:p w14:paraId="15967140" wp14:textId="77777777">
            <w:r/>
            <w:r>
              <w:rPr>
                <w:rFonts w:ascii="Arial" w:hAnsi="Arial"/>
                <w:sz w:val="16"/>
              </w:rPr>
              <w:t>~8 MB</w:t>
            </w:r>
          </w:p>
        </w:tc>
        <w:tc>
          <w:tcPr>
            <w:tcW w:w="1399" w:type="dxa"/>
          </w:tcPr>
          <w:p w14:paraId="299FBEFC" wp14:textId="77777777">
            <w:r/>
            <w:r>
              <w:rPr>
                <w:rFonts w:ascii="Arial" w:hAnsi="Arial"/>
                <w:sz w:val="16"/>
              </w:rPr>
              <w:t>Grid compliance, PCS efficiency</w:t>
            </w:r>
          </w:p>
        </w:tc>
      </w:tr>
      <w:tr xmlns:wp14="http://schemas.microsoft.com/office/word/2010/wordml" w14:paraId="71B74BD1" wp14:textId="77777777">
        <w:tc>
          <w:tcPr>
            <w:tcW w:w="1399" w:type="dxa"/>
            <w:shd w:fill="EBF5FB"/>
          </w:tcPr>
          <w:p w14:paraId="2D877108" wp14:textId="77777777">
            <w:r/>
            <w:r>
              <w:rPr>
                <w:rFonts w:ascii="Arial" w:hAnsi="Arial"/>
                <w:sz w:val="16"/>
              </w:rPr>
              <w:t>PCS DC Telemetry</w:t>
            </w:r>
          </w:p>
        </w:tc>
        <w:tc>
          <w:tcPr>
            <w:tcW w:w="1399" w:type="dxa"/>
            <w:shd w:fill="EBF5FB"/>
          </w:tcPr>
          <w:p w14:paraId="17C2B784" wp14:textId="77777777">
            <w:r/>
            <w:r>
              <w:rPr>
                <w:rFonts w:ascii="Arial" w:hAnsi="Arial"/>
                <w:sz w:val="16"/>
              </w:rPr>
              <w:t>Battery V, I, DC power, bus V</w:t>
            </w:r>
          </w:p>
        </w:tc>
        <w:tc>
          <w:tcPr>
            <w:tcW w:w="1399" w:type="dxa"/>
            <w:shd w:fill="EBF5FB"/>
          </w:tcPr>
          <w:p w14:paraId="43A776EA" wp14:textId="77777777">
            <w:r/>
            <w:r>
              <w:rPr>
                <w:rFonts w:ascii="Arial" w:hAnsi="Arial"/>
                <w:sz w:val="16"/>
              </w:rPr>
              <w:t>1 Hz</w:t>
            </w:r>
          </w:p>
        </w:tc>
        <w:tc>
          <w:tcPr>
            <w:tcW w:w="1399" w:type="dxa"/>
            <w:shd w:fill="EBF5FB"/>
          </w:tcPr>
          <w:p w14:paraId="0C0DE8A4" wp14:textId="77777777">
            <w:r/>
            <w:r>
              <w:rPr>
                <w:rFonts w:ascii="Arial" w:hAnsi="Arial"/>
                <w:sz w:val="16"/>
              </w:rPr>
              <w:t>Parquet</w:t>
            </w:r>
          </w:p>
        </w:tc>
        <w:tc>
          <w:tcPr>
            <w:tcW w:w="1399" w:type="dxa"/>
            <w:shd w:fill="EBF5FB"/>
          </w:tcPr>
          <w:p w14:paraId="3EFFD888" wp14:textId="77777777">
            <w:r/>
            <w:r>
              <w:rPr>
                <w:rFonts w:ascii="Arial" w:hAnsi="Arial"/>
                <w:sz w:val="16"/>
              </w:rPr>
              <w:t>90 days</w:t>
            </w:r>
          </w:p>
        </w:tc>
        <w:tc>
          <w:tcPr>
            <w:tcW w:w="1399" w:type="dxa"/>
            <w:shd w:fill="EBF5FB"/>
          </w:tcPr>
          <w:p w14:paraId="02B43C9B" wp14:textId="77777777">
            <w:r/>
            <w:r>
              <w:rPr>
                <w:rFonts w:ascii="Arial" w:hAnsi="Arial"/>
                <w:sz w:val="16"/>
              </w:rPr>
              <w:t>~3 MB</w:t>
            </w:r>
          </w:p>
        </w:tc>
        <w:tc>
          <w:tcPr>
            <w:tcW w:w="1399" w:type="dxa"/>
            <w:shd w:fill="EBF5FB"/>
          </w:tcPr>
          <w:p w14:paraId="2E0F0F5C" wp14:textId="77777777">
            <w:r/>
            <w:r>
              <w:rPr>
                <w:rFonts w:ascii="Arial" w:hAnsi="Arial"/>
                <w:sz w:val="16"/>
              </w:rPr>
              <w:t>Round-trip efficiency</w:t>
            </w:r>
          </w:p>
        </w:tc>
      </w:tr>
      <w:tr xmlns:wp14="http://schemas.microsoft.com/office/word/2010/wordml" w14:paraId="45FF498F" wp14:textId="77777777">
        <w:tc>
          <w:tcPr>
            <w:tcW w:w="1399" w:type="dxa"/>
          </w:tcPr>
          <w:p w14:paraId="0CA8FE66" wp14:textId="77777777">
            <w:r/>
            <w:r>
              <w:rPr>
                <w:rFonts w:ascii="Arial" w:hAnsi="Arial"/>
                <w:sz w:val="16"/>
              </w:rPr>
              <w:t>PCS Temps + State</w:t>
            </w:r>
          </w:p>
        </w:tc>
        <w:tc>
          <w:tcPr>
            <w:tcW w:w="1399" w:type="dxa"/>
          </w:tcPr>
          <w:p w14:paraId="29C053A6" wp14:textId="77777777">
            <w:r/>
            <w:r>
              <w:rPr>
                <w:rFonts w:ascii="Arial" w:hAnsi="Arial"/>
                <w:sz w:val="16"/>
              </w:rPr>
              <w:t>IGBT, ambient, inductance, grid state</w:t>
            </w:r>
          </w:p>
        </w:tc>
        <w:tc>
          <w:tcPr>
            <w:tcW w:w="1399" w:type="dxa"/>
          </w:tcPr>
          <w:p w14:paraId="238DADD9" wp14:textId="77777777">
            <w:r/>
            <w:r>
              <w:rPr>
                <w:rFonts w:ascii="Arial" w:hAnsi="Arial"/>
                <w:sz w:val="16"/>
              </w:rPr>
              <w:t>1 Hz</w:t>
            </w:r>
          </w:p>
        </w:tc>
        <w:tc>
          <w:tcPr>
            <w:tcW w:w="1399" w:type="dxa"/>
          </w:tcPr>
          <w:p w14:paraId="12CD2C36" wp14:textId="77777777">
            <w:r/>
            <w:r>
              <w:rPr>
                <w:rFonts w:ascii="Arial" w:hAnsi="Arial"/>
                <w:sz w:val="16"/>
              </w:rPr>
              <w:t>Parquet</w:t>
            </w:r>
          </w:p>
        </w:tc>
        <w:tc>
          <w:tcPr>
            <w:tcW w:w="1399" w:type="dxa"/>
          </w:tcPr>
          <w:p w14:paraId="2490F477" wp14:textId="77777777">
            <w:r/>
            <w:r>
              <w:rPr>
                <w:rFonts w:ascii="Arial" w:hAnsi="Arial"/>
                <w:sz w:val="16"/>
              </w:rPr>
              <w:t>90 days</w:t>
            </w:r>
          </w:p>
        </w:tc>
        <w:tc>
          <w:tcPr>
            <w:tcW w:w="1399" w:type="dxa"/>
          </w:tcPr>
          <w:p w14:paraId="5FB8609A" wp14:textId="77777777">
            <w:r/>
            <w:r>
              <w:rPr>
                <w:rFonts w:ascii="Arial" w:hAnsi="Arial"/>
                <w:sz w:val="16"/>
              </w:rPr>
              <w:t>~2 MB</w:t>
            </w:r>
          </w:p>
        </w:tc>
        <w:tc>
          <w:tcPr>
            <w:tcW w:w="1399" w:type="dxa"/>
          </w:tcPr>
          <w:p w14:paraId="04EC613F" wp14:textId="77777777">
            <w:r/>
            <w:r>
              <w:rPr>
                <w:rFonts w:ascii="Arial" w:hAnsi="Arial"/>
                <w:sz w:val="16"/>
              </w:rPr>
              <w:t>PCS health</w:t>
            </w:r>
          </w:p>
        </w:tc>
      </w:tr>
      <w:tr xmlns:wp14="http://schemas.microsoft.com/office/word/2010/wordml" w14:paraId="11E3CE1B" wp14:textId="77777777">
        <w:tc>
          <w:tcPr>
            <w:tcW w:w="1399" w:type="dxa"/>
            <w:shd w:fill="EBF5FB"/>
          </w:tcPr>
          <w:p w14:paraId="7E54A83C" wp14:textId="77777777">
            <w:r/>
            <w:r>
              <w:rPr>
                <w:rFonts w:ascii="Arial" w:hAnsi="Arial"/>
                <w:sz w:val="16"/>
              </w:rPr>
              <w:t>PCS Fault Words</w:t>
            </w:r>
          </w:p>
        </w:tc>
        <w:tc>
          <w:tcPr>
            <w:tcW w:w="1399" w:type="dxa"/>
            <w:shd w:fill="EBF5FB"/>
          </w:tcPr>
          <w:p w14:paraId="307D313B" wp14:textId="77777777">
            <w:r/>
            <w:r>
              <w:rPr>
                <w:rFonts w:ascii="Arial" w:hAnsi="Arial"/>
                <w:sz w:val="16"/>
              </w:rPr>
              <w:t>0x1700–0x1707</w:t>
            </w:r>
          </w:p>
        </w:tc>
        <w:tc>
          <w:tcPr>
            <w:tcW w:w="1399" w:type="dxa"/>
            <w:shd w:fill="EBF5FB"/>
          </w:tcPr>
          <w:p w14:paraId="3555599A" wp14:textId="77777777">
            <w:r/>
            <w:r>
              <w:rPr>
                <w:rFonts w:ascii="Arial" w:hAnsi="Arial"/>
                <w:sz w:val="16"/>
              </w:rPr>
              <w:t>On change</w:t>
            </w:r>
          </w:p>
        </w:tc>
        <w:tc>
          <w:tcPr>
            <w:tcW w:w="1399" w:type="dxa"/>
            <w:shd w:fill="EBF5FB"/>
          </w:tcPr>
          <w:p w14:paraId="383AD780" wp14:textId="77777777">
            <w:r/>
            <w:r>
              <w:rPr>
                <w:rFonts w:ascii="Arial" w:hAnsi="Arial"/>
                <w:sz w:val="16"/>
              </w:rPr>
              <w:t>JSONL</w:t>
            </w:r>
          </w:p>
        </w:tc>
        <w:tc>
          <w:tcPr>
            <w:tcW w:w="1399" w:type="dxa"/>
            <w:shd w:fill="EBF5FB"/>
          </w:tcPr>
          <w:p w14:paraId="33E43292" wp14:textId="77777777">
            <w:r/>
            <w:r>
              <w:rPr>
                <w:rFonts w:ascii="Arial" w:hAnsi="Arial"/>
                <w:sz w:val="16"/>
              </w:rPr>
              <w:t>1 year</w:t>
            </w:r>
          </w:p>
        </w:tc>
        <w:tc>
          <w:tcPr>
            <w:tcW w:w="1399" w:type="dxa"/>
            <w:shd w:fill="EBF5FB"/>
          </w:tcPr>
          <w:p w14:paraId="36477B20" wp14:textId="77777777">
            <w:r/>
            <w:r>
              <w:rPr>
                <w:rFonts w:ascii="Arial" w:hAnsi="Arial"/>
                <w:sz w:val="16"/>
              </w:rPr>
              <w:t>&lt;1 MB</w:t>
            </w:r>
          </w:p>
        </w:tc>
        <w:tc>
          <w:tcPr>
            <w:tcW w:w="1399" w:type="dxa"/>
            <w:shd w:fill="EBF5FB"/>
          </w:tcPr>
          <w:p w14:paraId="462F30C9" wp14:textId="77777777">
            <w:r/>
            <w:r>
              <w:rPr>
                <w:rFonts w:ascii="Arial" w:hAnsi="Arial"/>
                <w:sz w:val="16"/>
              </w:rPr>
              <w:t>Fault root cause</w:t>
            </w:r>
          </w:p>
        </w:tc>
      </w:tr>
      <w:tr xmlns:wp14="http://schemas.microsoft.com/office/word/2010/wordml" w14:paraId="0C44F739" wp14:textId="77777777">
        <w:tc>
          <w:tcPr>
            <w:tcW w:w="1399" w:type="dxa"/>
          </w:tcPr>
          <w:p w14:paraId="0564A502" wp14:textId="77777777">
            <w:r/>
            <w:r>
              <w:rPr>
                <w:rFonts w:ascii="Arial" w:hAnsi="Arial"/>
                <w:sz w:val="16"/>
              </w:rPr>
              <w:t>BTMS Telemetry</w:t>
            </w:r>
          </w:p>
        </w:tc>
        <w:tc>
          <w:tcPr>
            <w:tcW w:w="1399" w:type="dxa"/>
          </w:tcPr>
          <w:p w14:paraId="6B6F7C3F" wp14:textId="77777777">
            <w:r/>
            <w:r>
              <w:rPr>
                <w:rFonts w:ascii="Arial" w:hAnsi="Arial"/>
                <w:sz w:val="16"/>
              </w:rPr>
              <w:t>Coolant temps, flow, mode, fan/pump</w:t>
            </w:r>
          </w:p>
        </w:tc>
        <w:tc>
          <w:tcPr>
            <w:tcW w:w="1399" w:type="dxa"/>
          </w:tcPr>
          <w:p w14:paraId="01A88792" wp14:textId="77777777">
            <w:r/>
            <w:r>
              <w:rPr>
                <w:rFonts w:ascii="Arial" w:hAnsi="Arial"/>
                <w:sz w:val="16"/>
              </w:rPr>
              <w:t>1 Hz</w:t>
            </w:r>
          </w:p>
        </w:tc>
        <w:tc>
          <w:tcPr>
            <w:tcW w:w="1399" w:type="dxa"/>
          </w:tcPr>
          <w:p w14:paraId="704C54FD" wp14:textId="77777777">
            <w:r/>
            <w:r>
              <w:rPr>
                <w:rFonts w:ascii="Arial" w:hAnsi="Arial"/>
                <w:sz w:val="16"/>
              </w:rPr>
              <w:t>Parquet</w:t>
            </w:r>
          </w:p>
        </w:tc>
        <w:tc>
          <w:tcPr>
            <w:tcW w:w="1399" w:type="dxa"/>
          </w:tcPr>
          <w:p w14:paraId="1EE0FF19" wp14:textId="77777777">
            <w:r/>
            <w:r>
              <w:rPr>
                <w:rFonts w:ascii="Arial" w:hAnsi="Arial"/>
                <w:sz w:val="16"/>
              </w:rPr>
              <w:t>90 days</w:t>
            </w:r>
          </w:p>
        </w:tc>
        <w:tc>
          <w:tcPr>
            <w:tcW w:w="1399" w:type="dxa"/>
          </w:tcPr>
          <w:p w14:paraId="4D21B977" wp14:textId="77777777">
            <w:r/>
            <w:r>
              <w:rPr>
                <w:rFonts w:ascii="Arial" w:hAnsi="Arial"/>
                <w:sz w:val="16"/>
              </w:rPr>
              <w:t>~3 MB</w:t>
            </w:r>
          </w:p>
        </w:tc>
        <w:tc>
          <w:tcPr>
            <w:tcW w:w="1399" w:type="dxa"/>
          </w:tcPr>
          <w:p w14:paraId="44BA5D28" wp14:textId="77777777">
            <w:r/>
            <w:r>
              <w:rPr>
                <w:rFonts w:ascii="Arial" w:hAnsi="Arial"/>
                <w:sz w:val="16"/>
              </w:rPr>
              <w:t>Cooling performance</w:t>
            </w:r>
          </w:p>
        </w:tc>
      </w:tr>
      <w:tr xmlns:wp14="http://schemas.microsoft.com/office/word/2010/wordml" w14:paraId="1BD67FB1" wp14:textId="77777777">
        <w:tc>
          <w:tcPr>
            <w:tcW w:w="1399" w:type="dxa"/>
            <w:shd w:fill="EBF5FB"/>
          </w:tcPr>
          <w:p w14:paraId="1DFC1C25" wp14:textId="77777777">
            <w:r/>
            <w:r>
              <w:rPr>
                <w:rFonts w:ascii="Arial" w:hAnsi="Arial"/>
                <w:sz w:val="16"/>
              </w:rPr>
              <w:t>BTMS Alarms</w:t>
            </w:r>
          </w:p>
        </w:tc>
        <w:tc>
          <w:tcPr>
            <w:tcW w:w="1399" w:type="dxa"/>
            <w:shd w:fill="EBF5FB"/>
          </w:tcPr>
          <w:p w14:paraId="695D0E80" wp14:textId="77777777">
            <w:r/>
            <w:r>
              <w:rPr>
                <w:rFonts w:ascii="Arial" w:hAnsi="Arial"/>
                <w:sz w:val="16"/>
              </w:rPr>
              <w:t>Alarm words 0x0200–0x0202</w:t>
            </w:r>
          </w:p>
        </w:tc>
        <w:tc>
          <w:tcPr>
            <w:tcW w:w="1399" w:type="dxa"/>
            <w:shd w:fill="EBF5FB"/>
          </w:tcPr>
          <w:p w14:paraId="37752D85" wp14:textId="77777777">
            <w:r/>
            <w:r>
              <w:rPr>
                <w:rFonts w:ascii="Arial" w:hAnsi="Arial"/>
                <w:sz w:val="16"/>
              </w:rPr>
              <w:t>On change</w:t>
            </w:r>
          </w:p>
        </w:tc>
        <w:tc>
          <w:tcPr>
            <w:tcW w:w="1399" w:type="dxa"/>
            <w:shd w:fill="EBF5FB"/>
          </w:tcPr>
          <w:p w14:paraId="17613BE4" wp14:textId="77777777">
            <w:r/>
            <w:r>
              <w:rPr>
                <w:rFonts w:ascii="Arial" w:hAnsi="Arial"/>
                <w:sz w:val="16"/>
              </w:rPr>
              <w:t>JSONL</w:t>
            </w:r>
          </w:p>
        </w:tc>
        <w:tc>
          <w:tcPr>
            <w:tcW w:w="1399" w:type="dxa"/>
            <w:shd w:fill="EBF5FB"/>
          </w:tcPr>
          <w:p w14:paraId="0D74292A" wp14:textId="77777777">
            <w:r/>
            <w:r>
              <w:rPr>
                <w:rFonts w:ascii="Arial" w:hAnsi="Arial"/>
                <w:sz w:val="16"/>
              </w:rPr>
              <w:t>1 year</w:t>
            </w:r>
          </w:p>
        </w:tc>
        <w:tc>
          <w:tcPr>
            <w:tcW w:w="1399" w:type="dxa"/>
            <w:shd w:fill="EBF5FB"/>
          </w:tcPr>
          <w:p w14:paraId="76B953DC" wp14:textId="77777777">
            <w:r/>
            <w:r>
              <w:rPr>
                <w:rFonts w:ascii="Arial" w:hAnsi="Arial"/>
                <w:sz w:val="16"/>
              </w:rPr>
              <w:t>&lt;1 MB</w:t>
            </w:r>
          </w:p>
        </w:tc>
        <w:tc>
          <w:tcPr>
            <w:tcW w:w="1399" w:type="dxa"/>
            <w:shd w:fill="EBF5FB"/>
          </w:tcPr>
          <w:p w14:paraId="45F655EB" wp14:textId="77777777">
            <w:r/>
            <w:r>
              <w:rPr>
                <w:rFonts w:ascii="Arial" w:hAnsi="Arial"/>
                <w:sz w:val="16"/>
              </w:rPr>
              <w:t>BTMS fault history</w:t>
            </w:r>
          </w:p>
        </w:tc>
      </w:tr>
      <w:tr xmlns:wp14="http://schemas.microsoft.com/office/word/2010/wordml" w14:paraId="48A85F79" wp14:textId="77777777">
        <w:tc>
          <w:tcPr>
            <w:tcW w:w="1399" w:type="dxa"/>
          </w:tcPr>
          <w:p w14:paraId="489C95D5" wp14:textId="77777777">
            <w:r/>
            <w:r>
              <w:rPr>
                <w:rFonts w:ascii="Arial" w:hAnsi="Arial"/>
                <w:sz w:val="16"/>
              </w:rPr>
              <w:t>Meter Data</w:t>
            </w:r>
          </w:p>
        </w:tc>
        <w:tc>
          <w:tcPr>
            <w:tcW w:w="1399" w:type="dxa"/>
          </w:tcPr>
          <w:p w14:paraId="6EDCFC22" wp14:textId="77777777">
            <w:r/>
            <w:r>
              <w:rPr>
                <w:rFonts w:ascii="Arial" w:hAnsi="Arial"/>
                <w:sz w:val="16"/>
              </w:rPr>
              <w:t>3-phase V, I, P, Q, PF, kWh</w:t>
            </w:r>
          </w:p>
        </w:tc>
        <w:tc>
          <w:tcPr>
            <w:tcW w:w="1399" w:type="dxa"/>
          </w:tcPr>
          <w:p w14:paraId="4F80209C" wp14:textId="77777777">
            <w:r/>
            <w:r>
              <w:rPr>
                <w:rFonts w:ascii="Arial" w:hAnsi="Arial"/>
                <w:sz w:val="16"/>
              </w:rPr>
              <w:t>1 Hz</w:t>
            </w:r>
          </w:p>
        </w:tc>
        <w:tc>
          <w:tcPr>
            <w:tcW w:w="1399" w:type="dxa"/>
          </w:tcPr>
          <w:p w14:paraId="3A88F050" wp14:textId="77777777">
            <w:r/>
            <w:r>
              <w:rPr>
                <w:rFonts w:ascii="Arial" w:hAnsi="Arial"/>
                <w:sz w:val="16"/>
              </w:rPr>
              <w:t>Parquet</w:t>
            </w:r>
          </w:p>
        </w:tc>
        <w:tc>
          <w:tcPr>
            <w:tcW w:w="1399" w:type="dxa"/>
          </w:tcPr>
          <w:p w14:paraId="7752101F" wp14:textId="77777777">
            <w:r/>
            <w:r>
              <w:rPr>
                <w:rFonts w:ascii="Arial" w:hAnsi="Arial"/>
                <w:sz w:val="16"/>
              </w:rPr>
              <w:t>90 days</w:t>
            </w:r>
          </w:p>
        </w:tc>
        <w:tc>
          <w:tcPr>
            <w:tcW w:w="1399" w:type="dxa"/>
          </w:tcPr>
          <w:p w14:paraId="0C6E6F26" wp14:textId="77777777">
            <w:r/>
            <w:r>
              <w:rPr>
                <w:rFonts w:ascii="Arial" w:hAnsi="Arial"/>
                <w:sz w:val="16"/>
              </w:rPr>
              <w:t>~8 MB</w:t>
            </w:r>
          </w:p>
        </w:tc>
        <w:tc>
          <w:tcPr>
            <w:tcW w:w="1399" w:type="dxa"/>
          </w:tcPr>
          <w:p w14:paraId="4B5ECFBB" wp14:textId="77777777">
            <w:r/>
            <w:r>
              <w:rPr>
                <w:rFonts w:ascii="Arial" w:hAnsi="Arial"/>
                <w:sz w:val="16"/>
              </w:rPr>
              <w:t>Revenue metering, grid compliance</w:t>
            </w:r>
          </w:p>
        </w:tc>
      </w:tr>
      <w:tr xmlns:wp14="http://schemas.microsoft.com/office/word/2010/wordml" w14:paraId="127DF2A2" wp14:textId="77777777">
        <w:tc>
          <w:tcPr>
            <w:tcW w:w="1399" w:type="dxa"/>
            <w:shd w:fill="EBF5FB"/>
          </w:tcPr>
          <w:p w14:paraId="75E8A410" wp14:textId="77777777">
            <w:r/>
            <w:r>
              <w:rPr>
                <w:rFonts w:ascii="Arial" w:hAnsi="Arial"/>
                <w:sz w:val="16"/>
              </w:rPr>
              <w:t>Meter Energy</w:t>
            </w:r>
          </w:p>
        </w:tc>
        <w:tc>
          <w:tcPr>
            <w:tcW w:w="1399" w:type="dxa"/>
            <w:shd w:fill="EBF5FB"/>
          </w:tcPr>
          <w:p w14:paraId="00DF5364" wp14:textId="77777777">
            <w:r/>
            <w:r>
              <w:rPr>
                <w:rFonts w:ascii="Arial" w:hAnsi="Arial"/>
                <w:sz w:val="16"/>
              </w:rPr>
              <w:t>Import/export kWh accumulators</w:t>
            </w:r>
          </w:p>
        </w:tc>
        <w:tc>
          <w:tcPr>
            <w:tcW w:w="1399" w:type="dxa"/>
            <w:shd w:fill="EBF5FB"/>
          </w:tcPr>
          <w:p w14:paraId="77BF0E19" wp14:textId="77777777">
            <w:r/>
            <w:r>
              <w:rPr>
                <w:rFonts w:ascii="Arial" w:hAnsi="Arial"/>
                <w:sz w:val="16"/>
              </w:rPr>
              <w:t>5 min</w:t>
            </w:r>
          </w:p>
        </w:tc>
        <w:tc>
          <w:tcPr>
            <w:tcW w:w="1399" w:type="dxa"/>
            <w:shd w:fill="EBF5FB"/>
          </w:tcPr>
          <w:p w14:paraId="69E4FEE9" wp14:textId="77777777">
            <w:r/>
            <w:r>
              <w:rPr>
                <w:rFonts w:ascii="Arial" w:hAnsi="Arial"/>
                <w:sz w:val="16"/>
              </w:rPr>
              <w:t>Parquet</w:t>
            </w:r>
          </w:p>
        </w:tc>
        <w:tc>
          <w:tcPr>
            <w:tcW w:w="1399" w:type="dxa"/>
            <w:shd w:fill="EBF5FB"/>
          </w:tcPr>
          <w:p w14:paraId="550682FC" wp14:textId="77777777">
            <w:r/>
            <w:r>
              <w:rPr>
                <w:rFonts w:ascii="Arial" w:hAnsi="Arial"/>
                <w:sz w:val="16"/>
              </w:rPr>
              <w:t>5 years</w:t>
            </w:r>
          </w:p>
        </w:tc>
        <w:tc>
          <w:tcPr>
            <w:tcW w:w="1399" w:type="dxa"/>
            <w:shd w:fill="EBF5FB"/>
          </w:tcPr>
          <w:p w14:paraId="4F4D6512" wp14:textId="77777777">
            <w:r/>
            <w:r>
              <w:rPr>
                <w:rFonts w:ascii="Arial" w:hAnsi="Arial"/>
                <w:sz w:val="16"/>
              </w:rPr>
              <w:t>~50 MB/yr</w:t>
            </w:r>
          </w:p>
        </w:tc>
        <w:tc>
          <w:tcPr>
            <w:tcW w:w="1399" w:type="dxa"/>
            <w:shd w:fill="EBF5FB"/>
          </w:tcPr>
          <w:p w14:paraId="5CF4A649" wp14:textId="77777777">
            <w:r/>
            <w:r>
              <w:rPr>
                <w:rFonts w:ascii="Arial" w:hAnsi="Arial"/>
                <w:sz w:val="16"/>
              </w:rPr>
              <w:t>Billing, warranty, performance</w:t>
            </w:r>
          </w:p>
        </w:tc>
      </w:tr>
      <w:tr xmlns:wp14="http://schemas.microsoft.com/office/word/2010/wordml" w14:paraId="2CAE4FB7" wp14:textId="77777777">
        <w:tc>
          <w:tcPr>
            <w:tcW w:w="1399" w:type="dxa"/>
          </w:tcPr>
          <w:p w14:paraId="0BDB612F" wp14:textId="77777777">
            <w:r/>
            <w:r>
              <w:rPr>
                <w:rFonts w:ascii="Arial" w:hAnsi="Arial"/>
                <w:sz w:val="16"/>
              </w:rPr>
              <w:t>DG Telemetry</w:t>
            </w:r>
          </w:p>
        </w:tc>
        <w:tc>
          <w:tcPr>
            <w:tcW w:w="1399" w:type="dxa"/>
          </w:tcPr>
          <w:p w14:paraId="4FAC4A87" wp14:textId="77777777">
            <w:r/>
            <w:r>
              <w:rPr>
                <w:rFonts w:ascii="Arial" w:hAnsi="Arial"/>
                <w:sz w:val="16"/>
              </w:rPr>
              <w:t>Status, V, I, P, RPM, fuel, temps</w:t>
            </w:r>
          </w:p>
        </w:tc>
        <w:tc>
          <w:tcPr>
            <w:tcW w:w="1399" w:type="dxa"/>
          </w:tcPr>
          <w:p w14:paraId="321178FB" wp14:textId="77777777">
            <w:r/>
            <w:r>
              <w:rPr>
                <w:rFonts w:ascii="Arial" w:hAnsi="Arial"/>
                <w:sz w:val="16"/>
              </w:rPr>
              <w:t>1 Hz (running)</w:t>
            </w:r>
          </w:p>
        </w:tc>
        <w:tc>
          <w:tcPr>
            <w:tcW w:w="1399" w:type="dxa"/>
          </w:tcPr>
          <w:p w14:paraId="7ECAB48E" wp14:textId="77777777">
            <w:r/>
            <w:r>
              <w:rPr>
                <w:rFonts w:ascii="Arial" w:hAnsi="Arial"/>
                <w:sz w:val="16"/>
              </w:rPr>
              <w:t>Parquet</w:t>
            </w:r>
          </w:p>
        </w:tc>
        <w:tc>
          <w:tcPr>
            <w:tcW w:w="1399" w:type="dxa"/>
          </w:tcPr>
          <w:p w14:paraId="773F52C0" wp14:textId="77777777">
            <w:r/>
            <w:r>
              <w:rPr>
                <w:rFonts w:ascii="Arial" w:hAnsi="Arial"/>
                <w:sz w:val="16"/>
              </w:rPr>
              <w:t>90 days</w:t>
            </w:r>
          </w:p>
        </w:tc>
        <w:tc>
          <w:tcPr>
            <w:tcW w:w="1399" w:type="dxa"/>
          </w:tcPr>
          <w:p w14:paraId="3F8AC570" wp14:textId="77777777">
            <w:r/>
            <w:r>
              <w:rPr>
                <w:rFonts w:ascii="Arial" w:hAnsi="Arial"/>
                <w:sz w:val="16"/>
              </w:rPr>
              <w:t>~2 MB</w:t>
            </w:r>
          </w:p>
        </w:tc>
        <w:tc>
          <w:tcPr>
            <w:tcW w:w="1399" w:type="dxa"/>
          </w:tcPr>
          <w:p w14:paraId="122D5FF6" wp14:textId="77777777">
            <w:r/>
            <w:r>
              <w:rPr>
                <w:rFonts w:ascii="Arial" w:hAnsi="Arial"/>
                <w:sz w:val="16"/>
              </w:rPr>
              <w:t>DG efficiency, maintenance</w:t>
            </w:r>
          </w:p>
        </w:tc>
      </w:tr>
      <w:tr xmlns:wp14="http://schemas.microsoft.com/office/word/2010/wordml" w14:paraId="26BB2DB9" wp14:textId="77777777">
        <w:tc>
          <w:tcPr>
            <w:tcW w:w="1399" w:type="dxa"/>
            <w:shd w:fill="EBF5FB"/>
          </w:tcPr>
          <w:p w14:paraId="753B68DE" wp14:textId="77777777">
            <w:r/>
            <w:r>
              <w:rPr>
                <w:rFonts w:ascii="Arial" w:hAnsi="Arial"/>
                <w:sz w:val="16"/>
              </w:rPr>
              <w:t>DG Run Log</w:t>
            </w:r>
          </w:p>
        </w:tc>
        <w:tc>
          <w:tcPr>
            <w:tcW w:w="1399" w:type="dxa"/>
            <w:shd w:fill="EBF5FB"/>
          </w:tcPr>
          <w:p w14:paraId="0803D539" wp14:textId="77777777">
            <w:r/>
            <w:r>
              <w:rPr>
                <w:rFonts w:ascii="Arial" w:hAnsi="Arial"/>
                <w:sz w:val="16"/>
              </w:rPr>
              <w:t>Start/stop events, run hours</w:t>
            </w:r>
          </w:p>
        </w:tc>
        <w:tc>
          <w:tcPr>
            <w:tcW w:w="1399" w:type="dxa"/>
            <w:shd w:fill="EBF5FB"/>
          </w:tcPr>
          <w:p w14:paraId="67D8A469" wp14:textId="77777777">
            <w:r/>
            <w:r>
              <w:rPr>
                <w:rFonts w:ascii="Arial" w:hAnsi="Arial"/>
                <w:sz w:val="16"/>
              </w:rPr>
              <w:t>On event</w:t>
            </w:r>
          </w:p>
        </w:tc>
        <w:tc>
          <w:tcPr>
            <w:tcW w:w="1399" w:type="dxa"/>
            <w:shd w:fill="EBF5FB"/>
          </w:tcPr>
          <w:p w14:paraId="2FAD7675" wp14:textId="77777777">
            <w:r/>
            <w:r>
              <w:rPr>
                <w:rFonts w:ascii="Arial" w:hAnsi="Arial"/>
                <w:sz w:val="16"/>
              </w:rPr>
              <w:t>JSONL</w:t>
            </w:r>
          </w:p>
        </w:tc>
        <w:tc>
          <w:tcPr>
            <w:tcW w:w="1399" w:type="dxa"/>
            <w:shd w:fill="EBF5FB"/>
          </w:tcPr>
          <w:p w14:paraId="16D243CD" wp14:textId="77777777">
            <w:r/>
            <w:r>
              <w:rPr>
                <w:rFonts w:ascii="Arial" w:hAnsi="Arial"/>
                <w:sz w:val="16"/>
              </w:rPr>
              <w:t>5 years</w:t>
            </w:r>
          </w:p>
        </w:tc>
        <w:tc>
          <w:tcPr>
            <w:tcW w:w="1399" w:type="dxa"/>
            <w:shd w:fill="EBF5FB"/>
          </w:tcPr>
          <w:p w14:paraId="2559A237" wp14:textId="77777777">
            <w:r/>
            <w:r>
              <w:rPr>
                <w:rFonts w:ascii="Arial" w:hAnsi="Arial"/>
                <w:sz w:val="16"/>
              </w:rPr>
              <w:t>&lt;5 MB/yr</w:t>
            </w:r>
          </w:p>
        </w:tc>
        <w:tc>
          <w:tcPr>
            <w:tcW w:w="1399" w:type="dxa"/>
            <w:shd w:fill="EBF5FB"/>
          </w:tcPr>
          <w:p w14:paraId="08354557" wp14:textId="77777777">
            <w:r/>
            <w:r>
              <w:rPr>
                <w:rFonts w:ascii="Arial" w:hAnsi="Arial"/>
                <w:sz w:val="16"/>
              </w:rPr>
              <w:t>Maintenance scheduling</w:t>
            </w:r>
          </w:p>
        </w:tc>
      </w:tr>
      <w:tr xmlns:wp14="http://schemas.microsoft.com/office/word/2010/wordml" w14:paraId="56395B79" wp14:textId="77777777">
        <w:tc>
          <w:tcPr>
            <w:tcW w:w="1399" w:type="dxa"/>
          </w:tcPr>
          <w:p w14:paraId="60CFE7F3" wp14:textId="77777777">
            <w:r/>
            <w:r>
              <w:rPr>
                <w:rFonts w:ascii="Arial" w:hAnsi="Arial"/>
                <w:sz w:val="16"/>
              </w:rPr>
              <w:t>PV Telemetry</w:t>
            </w:r>
          </w:p>
        </w:tc>
        <w:tc>
          <w:tcPr>
            <w:tcW w:w="1399" w:type="dxa"/>
          </w:tcPr>
          <w:p w14:paraId="04EF3990" wp14:textId="77777777">
            <w:r/>
            <w:r>
              <w:rPr>
                <w:rFonts w:ascii="Arial" w:hAnsi="Arial"/>
                <w:sz w:val="16"/>
              </w:rPr>
              <w:t>DC/AC power, energy, irradiance</w:t>
            </w:r>
          </w:p>
        </w:tc>
        <w:tc>
          <w:tcPr>
            <w:tcW w:w="1399" w:type="dxa"/>
          </w:tcPr>
          <w:p w14:paraId="7C787781" wp14:textId="77777777">
            <w:r/>
            <w:r>
              <w:rPr>
                <w:rFonts w:ascii="Arial" w:hAnsi="Arial"/>
                <w:sz w:val="16"/>
              </w:rPr>
              <w:t>1 Hz (daytime)</w:t>
            </w:r>
          </w:p>
        </w:tc>
        <w:tc>
          <w:tcPr>
            <w:tcW w:w="1399" w:type="dxa"/>
          </w:tcPr>
          <w:p w14:paraId="5ADCB085" wp14:textId="77777777">
            <w:r/>
            <w:r>
              <w:rPr>
                <w:rFonts w:ascii="Arial" w:hAnsi="Arial"/>
                <w:sz w:val="16"/>
              </w:rPr>
              <w:t>Parquet</w:t>
            </w:r>
          </w:p>
        </w:tc>
        <w:tc>
          <w:tcPr>
            <w:tcW w:w="1399" w:type="dxa"/>
          </w:tcPr>
          <w:p w14:paraId="7D7CE00B" wp14:textId="77777777">
            <w:r/>
            <w:r>
              <w:rPr>
                <w:rFonts w:ascii="Arial" w:hAnsi="Arial"/>
                <w:sz w:val="16"/>
              </w:rPr>
              <w:t>90 days</w:t>
            </w:r>
          </w:p>
        </w:tc>
        <w:tc>
          <w:tcPr>
            <w:tcW w:w="1399" w:type="dxa"/>
          </w:tcPr>
          <w:p w14:paraId="21DE9037" wp14:textId="77777777">
            <w:r/>
            <w:r>
              <w:rPr>
                <w:rFonts w:ascii="Arial" w:hAnsi="Arial"/>
                <w:sz w:val="16"/>
              </w:rPr>
              <w:t>~3 MB</w:t>
            </w:r>
          </w:p>
        </w:tc>
        <w:tc>
          <w:tcPr>
            <w:tcW w:w="1399" w:type="dxa"/>
          </w:tcPr>
          <w:p w14:paraId="5589FADC" wp14:textId="77777777">
            <w:r/>
            <w:r>
              <w:rPr>
                <w:rFonts w:ascii="Arial" w:hAnsi="Arial"/>
                <w:sz w:val="16"/>
              </w:rPr>
              <w:t>PV performance ratio</w:t>
            </w:r>
          </w:p>
        </w:tc>
      </w:tr>
      <w:tr xmlns:wp14="http://schemas.microsoft.com/office/word/2010/wordml" w14:paraId="4ACE6183" wp14:textId="77777777">
        <w:tc>
          <w:tcPr>
            <w:tcW w:w="1399" w:type="dxa"/>
            <w:shd w:fill="EBF5FB"/>
          </w:tcPr>
          <w:p w14:paraId="54DB8D1D" wp14:textId="77777777">
            <w:r/>
            <w:r>
              <w:rPr>
                <w:rFonts w:ascii="Arial" w:hAnsi="Arial"/>
                <w:sz w:val="16"/>
              </w:rPr>
              <w:t>GPIO States</w:t>
            </w:r>
          </w:p>
        </w:tc>
        <w:tc>
          <w:tcPr>
            <w:tcW w:w="1399" w:type="dxa"/>
            <w:shd w:fill="EBF5FB"/>
          </w:tcPr>
          <w:p w14:paraId="4FBB008B" wp14:textId="77777777">
            <w:r/>
            <w:r>
              <w:rPr>
                <w:rFonts w:ascii="Arial" w:hAnsi="Arial"/>
                <w:sz w:val="16"/>
              </w:rPr>
              <w:t>DI[0..7], DO[0..7]</w:t>
            </w:r>
          </w:p>
        </w:tc>
        <w:tc>
          <w:tcPr>
            <w:tcW w:w="1399" w:type="dxa"/>
            <w:shd w:fill="EBF5FB"/>
          </w:tcPr>
          <w:p w14:paraId="64E80CF7" wp14:textId="77777777">
            <w:r/>
            <w:r>
              <w:rPr>
                <w:rFonts w:ascii="Arial" w:hAnsi="Arial"/>
                <w:sz w:val="16"/>
              </w:rPr>
              <w:t>On change + 60s</w:t>
            </w:r>
          </w:p>
        </w:tc>
        <w:tc>
          <w:tcPr>
            <w:tcW w:w="1399" w:type="dxa"/>
            <w:shd w:fill="EBF5FB"/>
          </w:tcPr>
          <w:p w14:paraId="7997DA57" wp14:textId="77777777">
            <w:r/>
            <w:r>
              <w:rPr>
                <w:rFonts w:ascii="Arial" w:hAnsi="Arial"/>
                <w:sz w:val="16"/>
              </w:rPr>
              <w:t>JSONL</w:t>
            </w:r>
          </w:p>
        </w:tc>
        <w:tc>
          <w:tcPr>
            <w:tcW w:w="1399" w:type="dxa"/>
            <w:shd w:fill="EBF5FB"/>
          </w:tcPr>
          <w:p w14:paraId="2106BCC0" wp14:textId="77777777">
            <w:r/>
            <w:r>
              <w:rPr>
                <w:rFonts w:ascii="Arial" w:hAnsi="Arial"/>
                <w:sz w:val="16"/>
              </w:rPr>
              <w:t>1 year</w:t>
            </w:r>
          </w:p>
        </w:tc>
        <w:tc>
          <w:tcPr>
            <w:tcW w:w="1399" w:type="dxa"/>
            <w:shd w:fill="EBF5FB"/>
          </w:tcPr>
          <w:p w14:paraId="74E8197A" wp14:textId="77777777">
            <w:r/>
            <w:r>
              <w:rPr>
                <w:rFonts w:ascii="Arial" w:hAnsi="Arial"/>
                <w:sz w:val="16"/>
              </w:rPr>
              <w:t>&lt;1 MB</w:t>
            </w:r>
          </w:p>
        </w:tc>
        <w:tc>
          <w:tcPr>
            <w:tcW w:w="1399" w:type="dxa"/>
            <w:shd w:fill="EBF5FB"/>
          </w:tcPr>
          <w:p w14:paraId="733D4A2B" wp14:textId="77777777">
            <w:r/>
            <w:r>
              <w:rPr>
                <w:rFonts w:ascii="Arial" w:hAnsi="Arial"/>
                <w:sz w:val="16"/>
              </w:rPr>
              <w:t>Safety audit trail</w:t>
            </w:r>
          </w:p>
        </w:tc>
      </w:tr>
      <w:tr xmlns:wp14="http://schemas.microsoft.com/office/word/2010/wordml" w14:paraId="4BE56F7B" wp14:textId="77777777">
        <w:tc>
          <w:tcPr>
            <w:tcW w:w="1399" w:type="dxa"/>
          </w:tcPr>
          <w:p w14:paraId="588A3100" wp14:textId="77777777">
            <w:r/>
            <w:r>
              <w:rPr>
                <w:rFonts w:ascii="Arial" w:hAnsi="Arial"/>
                <w:sz w:val="16"/>
              </w:rPr>
              <w:t>EMS Control</w:t>
            </w:r>
          </w:p>
        </w:tc>
        <w:tc>
          <w:tcPr>
            <w:tcW w:w="1399" w:type="dxa"/>
          </w:tcPr>
          <w:p w14:paraId="5896BDD0" wp14:textId="77777777">
            <w:r/>
            <w:r>
              <w:rPr>
                <w:rFonts w:ascii="Arial" w:hAnsi="Arial"/>
                <w:sz w:val="16"/>
              </w:rPr>
              <w:t>State, mode, setpoint, source priority</w:t>
            </w:r>
          </w:p>
        </w:tc>
        <w:tc>
          <w:tcPr>
            <w:tcW w:w="1399" w:type="dxa"/>
          </w:tcPr>
          <w:p w14:paraId="0383381C" wp14:textId="77777777">
            <w:r/>
            <w:r>
              <w:rPr>
                <w:rFonts w:ascii="Arial" w:hAnsi="Arial"/>
                <w:sz w:val="16"/>
              </w:rPr>
              <w:t>1 Hz</w:t>
            </w:r>
          </w:p>
        </w:tc>
        <w:tc>
          <w:tcPr>
            <w:tcW w:w="1399" w:type="dxa"/>
          </w:tcPr>
          <w:p w14:paraId="085035C3" wp14:textId="77777777">
            <w:r/>
            <w:r>
              <w:rPr>
                <w:rFonts w:ascii="Arial" w:hAnsi="Arial"/>
                <w:sz w:val="16"/>
              </w:rPr>
              <w:t>Parquet</w:t>
            </w:r>
          </w:p>
        </w:tc>
        <w:tc>
          <w:tcPr>
            <w:tcW w:w="1399" w:type="dxa"/>
          </w:tcPr>
          <w:p w14:paraId="2B3DF231" wp14:textId="77777777">
            <w:r/>
            <w:r>
              <w:rPr>
                <w:rFonts w:ascii="Arial" w:hAnsi="Arial"/>
                <w:sz w:val="16"/>
              </w:rPr>
              <w:t>90 days</w:t>
            </w:r>
          </w:p>
        </w:tc>
        <w:tc>
          <w:tcPr>
            <w:tcW w:w="1399" w:type="dxa"/>
          </w:tcPr>
          <w:p w14:paraId="1237DF48" wp14:textId="77777777">
            <w:r/>
            <w:r>
              <w:rPr>
                <w:rFonts w:ascii="Arial" w:hAnsi="Arial"/>
                <w:sz w:val="16"/>
              </w:rPr>
              <w:t>~2 MB</w:t>
            </w:r>
          </w:p>
        </w:tc>
        <w:tc>
          <w:tcPr>
            <w:tcW w:w="1399" w:type="dxa"/>
          </w:tcPr>
          <w:p w14:paraId="070869D1" wp14:textId="77777777">
            <w:r/>
            <w:r>
              <w:rPr>
                <w:rFonts w:ascii="Arial" w:hAnsi="Arial"/>
                <w:sz w:val="16"/>
              </w:rPr>
              <w:t>Control decisions audit</w:t>
            </w:r>
          </w:p>
        </w:tc>
      </w:tr>
      <w:tr xmlns:wp14="http://schemas.microsoft.com/office/word/2010/wordml" w14:paraId="7C13F03F" wp14:textId="77777777">
        <w:tc>
          <w:tcPr>
            <w:tcW w:w="1399" w:type="dxa"/>
            <w:shd w:fill="EBF5FB"/>
          </w:tcPr>
          <w:p w14:paraId="7EFFD1EC" wp14:textId="77777777">
            <w:r/>
            <w:r>
              <w:rPr>
                <w:rFonts w:ascii="Arial" w:hAnsi="Arial"/>
                <w:sz w:val="16"/>
              </w:rPr>
              <w:t>Alarms</w:t>
            </w:r>
          </w:p>
        </w:tc>
        <w:tc>
          <w:tcPr>
            <w:tcW w:w="1399" w:type="dxa"/>
            <w:shd w:fill="EBF5FB"/>
          </w:tcPr>
          <w:p w14:paraId="141B5EE9" wp14:textId="77777777">
            <w:r/>
            <w:r>
              <w:rPr>
                <w:rFonts w:ascii="Arial" w:hAnsi="Arial"/>
                <w:sz w:val="16"/>
              </w:rPr>
              <w:t>All alarm events (IEC 62682)</w:t>
            </w:r>
          </w:p>
        </w:tc>
        <w:tc>
          <w:tcPr>
            <w:tcW w:w="1399" w:type="dxa"/>
            <w:shd w:fill="EBF5FB"/>
          </w:tcPr>
          <w:p w14:paraId="3D4F6D79" wp14:textId="77777777">
            <w:r/>
            <w:r>
              <w:rPr>
                <w:rFonts w:ascii="Arial" w:hAnsi="Arial"/>
                <w:sz w:val="16"/>
              </w:rPr>
              <w:t>On event</w:t>
            </w:r>
          </w:p>
        </w:tc>
        <w:tc>
          <w:tcPr>
            <w:tcW w:w="1399" w:type="dxa"/>
            <w:shd w:fill="EBF5FB"/>
          </w:tcPr>
          <w:p w14:paraId="4BFC7C56" wp14:textId="77777777">
            <w:r/>
            <w:r>
              <w:rPr>
                <w:rFonts w:ascii="Arial" w:hAnsi="Arial"/>
                <w:sz w:val="16"/>
              </w:rPr>
              <w:t>JSONL</w:t>
            </w:r>
          </w:p>
        </w:tc>
        <w:tc>
          <w:tcPr>
            <w:tcW w:w="1399" w:type="dxa"/>
            <w:shd w:fill="EBF5FB"/>
          </w:tcPr>
          <w:p w14:paraId="44E75E88" wp14:textId="77777777">
            <w:r/>
            <w:r>
              <w:rPr>
                <w:rFonts w:ascii="Arial" w:hAnsi="Arial"/>
                <w:sz w:val="16"/>
              </w:rPr>
              <w:t>5 years</w:t>
            </w:r>
          </w:p>
        </w:tc>
        <w:tc>
          <w:tcPr>
            <w:tcW w:w="1399" w:type="dxa"/>
            <w:shd w:fill="EBF5FB"/>
          </w:tcPr>
          <w:p w14:paraId="7E2D3292" wp14:textId="77777777">
            <w:r/>
            <w:r>
              <w:rPr>
                <w:rFonts w:ascii="Arial" w:hAnsi="Arial"/>
                <w:sz w:val="16"/>
              </w:rPr>
              <w:t>~10 MB/yr</w:t>
            </w:r>
          </w:p>
        </w:tc>
        <w:tc>
          <w:tcPr>
            <w:tcW w:w="1399" w:type="dxa"/>
            <w:shd w:fill="EBF5FB"/>
          </w:tcPr>
          <w:p w14:paraId="749A404A" wp14:textId="77777777">
            <w:r/>
            <w:r>
              <w:rPr>
                <w:rFonts w:ascii="Arial" w:hAnsi="Arial"/>
                <w:sz w:val="16"/>
              </w:rPr>
              <w:t>Alarm rationalization, compliance</w:t>
            </w:r>
          </w:p>
        </w:tc>
      </w:tr>
      <w:tr xmlns:wp14="http://schemas.microsoft.com/office/word/2010/wordml" w14:paraId="1BC8F33B" wp14:textId="77777777">
        <w:tc>
          <w:tcPr>
            <w:tcW w:w="1399" w:type="dxa"/>
          </w:tcPr>
          <w:p w14:paraId="58083941" wp14:textId="77777777">
            <w:r/>
            <w:r>
              <w:rPr>
                <w:rFonts w:ascii="Arial" w:hAnsi="Arial"/>
                <w:sz w:val="16"/>
              </w:rPr>
              <w:t>Operator Actions</w:t>
            </w:r>
          </w:p>
        </w:tc>
        <w:tc>
          <w:tcPr>
            <w:tcW w:w="1399" w:type="dxa"/>
          </w:tcPr>
          <w:p w14:paraId="320AB537" wp14:textId="77777777">
            <w:r/>
            <w:r>
              <w:rPr>
                <w:rFonts w:ascii="Arial" w:hAnsi="Arial"/>
                <w:sz w:val="16"/>
              </w:rPr>
              <w:t>Login, ACK, mode change, setpoint</w:t>
            </w:r>
          </w:p>
        </w:tc>
        <w:tc>
          <w:tcPr>
            <w:tcW w:w="1399" w:type="dxa"/>
          </w:tcPr>
          <w:p w14:paraId="2E409A99" wp14:textId="77777777">
            <w:r/>
            <w:r>
              <w:rPr>
                <w:rFonts w:ascii="Arial" w:hAnsi="Arial"/>
                <w:sz w:val="16"/>
              </w:rPr>
              <w:t>On event</w:t>
            </w:r>
          </w:p>
        </w:tc>
        <w:tc>
          <w:tcPr>
            <w:tcW w:w="1399" w:type="dxa"/>
          </w:tcPr>
          <w:p w14:paraId="5BE18239" wp14:textId="77777777">
            <w:r/>
            <w:r>
              <w:rPr>
                <w:rFonts w:ascii="Arial" w:hAnsi="Arial"/>
                <w:sz w:val="16"/>
              </w:rPr>
              <w:t>JSONL</w:t>
            </w:r>
          </w:p>
        </w:tc>
        <w:tc>
          <w:tcPr>
            <w:tcW w:w="1399" w:type="dxa"/>
          </w:tcPr>
          <w:p w14:paraId="02022D44" wp14:textId="77777777">
            <w:r/>
            <w:r>
              <w:rPr>
                <w:rFonts w:ascii="Arial" w:hAnsi="Arial"/>
                <w:sz w:val="16"/>
              </w:rPr>
              <w:t>5 years</w:t>
            </w:r>
          </w:p>
        </w:tc>
        <w:tc>
          <w:tcPr>
            <w:tcW w:w="1399" w:type="dxa"/>
          </w:tcPr>
          <w:p w14:paraId="3AB191F7" wp14:textId="77777777">
            <w:r/>
            <w:r>
              <w:rPr>
                <w:rFonts w:ascii="Arial" w:hAnsi="Arial"/>
                <w:sz w:val="16"/>
              </w:rPr>
              <w:t>~5 MB/yr</w:t>
            </w:r>
          </w:p>
        </w:tc>
        <w:tc>
          <w:tcPr>
            <w:tcW w:w="1399" w:type="dxa"/>
          </w:tcPr>
          <w:p w14:paraId="57D31573" wp14:textId="77777777">
            <w:r/>
            <w:r>
              <w:rPr>
                <w:rFonts w:ascii="Arial" w:hAnsi="Arial"/>
                <w:sz w:val="16"/>
              </w:rPr>
              <w:t>Audit trail</w:t>
            </w:r>
          </w:p>
        </w:tc>
      </w:tr>
      <w:tr xmlns:wp14="http://schemas.microsoft.com/office/word/2010/wordml" w14:paraId="3D61DE03" wp14:textId="77777777">
        <w:tc>
          <w:tcPr>
            <w:tcW w:w="1399" w:type="dxa"/>
            <w:shd w:fill="EBF5FB"/>
          </w:tcPr>
          <w:p w14:paraId="26A8D957" wp14:textId="77777777">
            <w:r/>
            <w:r>
              <w:rPr>
                <w:rFonts w:ascii="Arial" w:hAnsi="Arial"/>
                <w:sz w:val="16"/>
              </w:rPr>
              <w:t>Comm Health</w:t>
            </w:r>
          </w:p>
        </w:tc>
        <w:tc>
          <w:tcPr>
            <w:tcW w:w="1399" w:type="dxa"/>
            <w:shd w:fill="EBF5FB"/>
          </w:tcPr>
          <w:p w14:paraId="0E1F785D" wp14:textId="77777777">
            <w:r/>
            <w:r>
              <w:rPr>
                <w:rFonts w:ascii="Arial" w:hAnsi="Arial"/>
                <w:sz w:val="16"/>
              </w:rPr>
              <w:t>Per-device latency, error rate, uptime</w:t>
            </w:r>
          </w:p>
        </w:tc>
        <w:tc>
          <w:tcPr>
            <w:tcW w:w="1399" w:type="dxa"/>
            <w:shd w:fill="EBF5FB"/>
          </w:tcPr>
          <w:p w14:paraId="3BF6B855" wp14:textId="77777777">
            <w:r/>
            <w:r>
              <w:rPr>
                <w:rFonts w:ascii="Arial" w:hAnsi="Arial"/>
                <w:sz w:val="16"/>
              </w:rPr>
              <w:t>10 s</w:t>
            </w:r>
          </w:p>
        </w:tc>
        <w:tc>
          <w:tcPr>
            <w:tcW w:w="1399" w:type="dxa"/>
            <w:shd w:fill="EBF5FB"/>
          </w:tcPr>
          <w:p w14:paraId="78AB1029" wp14:textId="77777777">
            <w:r/>
            <w:r>
              <w:rPr>
                <w:rFonts w:ascii="Arial" w:hAnsi="Arial"/>
                <w:sz w:val="16"/>
              </w:rPr>
              <w:t>Parquet</w:t>
            </w:r>
          </w:p>
        </w:tc>
        <w:tc>
          <w:tcPr>
            <w:tcW w:w="1399" w:type="dxa"/>
            <w:shd w:fill="EBF5FB"/>
          </w:tcPr>
          <w:p w14:paraId="4A5CA17A" wp14:textId="77777777">
            <w:r/>
            <w:r>
              <w:rPr>
                <w:rFonts w:ascii="Arial" w:hAnsi="Arial"/>
                <w:sz w:val="16"/>
              </w:rPr>
              <w:t>90 days</w:t>
            </w:r>
          </w:p>
        </w:tc>
        <w:tc>
          <w:tcPr>
            <w:tcW w:w="1399" w:type="dxa"/>
            <w:shd w:fill="EBF5FB"/>
          </w:tcPr>
          <w:p w14:paraId="3246A6FC" wp14:textId="77777777">
            <w:r/>
            <w:r>
              <w:rPr>
                <w:rFonts w:ascii="Arial" w:hAnsi="Arial"/>
                <w:sz w:val="16"/>
              </w:rPr>
              <w:t>&lt;1 MB</w:t>
            </w:r>
          </w:p>
        </w:tc>
        <w:tc>
          <w:tcPr>
            <w:tcW w:w="1399" w:type="dxa"/>
            <w:shd w:fill="EBF5FB"/>
          </w:tcPr>
          <w:p w14:paraId="6C71167D" wp14:textId="77777777">
            <w:r/>
            <w:r>
              <w:rPr>
                <w:rFonts w:ascii="Arial" w:hAnsi="Arial"/>
                <w:sz w:val="16"/>
              </w:rPr>
              <w:t>Diagnostics</w:t>
            </w:r>
          </w:p>
        </w:tc>
      </w:tr>
    </w:tbl>
    <w:p xmlns:wp14="http://schemas.microsoft.com/office/word/2010/wordml" w14:paraId="3A393C04" wp14:textId="77777777">
      <w:pPr>
        <w:pStyle w:val="Heading2"/>
      </w:pPr>
      <w:r>
        <w:t>21.3 Storage Estimates</w:t>
      </w:r>
    </w:p>
    <w:tbl>
      <w:tblPr>
        <w:tblStyle w:val="TableGrid"/>
        <w:tblW w:w="0" w:type="auto"/>
        <w:jc w:val="center"/>
        <w:tblLook w:val="04A0" w:firstRow="1" w:lastRow="0" w:firstColumn="1" w:lastColumn="0" w:noHBand="0" w:noVBand="1"/>
      </w:tblPr>
      <w:tblGrid>
        <w:gridCol w:w="1632"/>
        <w:gridCol w:w="1632"/>
        <w:gridCol w:w="1632"/>
        <w:gridCol w:w="1632"/>
        <w:gridCol w:w="1632"/>
        <w:gridCol w:w="1632"/>
      </w:tblGrid>
      <w:tr xmlns:wp14="http://schemas.microsoft.com/office/word/2010/wordml" w14:paraId="2D593D9E" wp14:textId="77777777">
        <w:tc>
          <w:tcPr>
            <w:tcW w:w="1632" w:type="dxa"/>
            <w:shd w:fill="1B4F72"/>
          </w:tcPr>
          <w:p w14:paraId="69B49F0C" wp14:textId="77777777">
            <w:pPr>
              <w:jc w:val="center"/>
            </w:pPr>
            <w:r/>
            <w:r>
              <w:rPr>
                <w:rFonts w:ascii="Arial" w:hAnsi="Arial"/>
                <w:b/>
                <w:color w:val="FFFFFF"/>
                <w:sz w:val="16"/>
              </w:rPr>
              <w:t>Deployment</w:t>
            </w:r>
          </w:p>
        </w:tc>
        <w:tc>
          <w:tcPr>
            <w:tcW w:w="1632" w:type="dxa"/>
            <w:shd w:fill="1B4F72"/>
          </w:tcPr>
          <w:p w14:paraId="2AB8E96F" wp14:textId="77777777">
            <w:pPr>
              <w:jc w:val="center"/>
            </w:pPr>
            <w:r/>
            <w:r>
              <w:rPr>
                <w:rFonts w:ascii="Arial" w:hAnsi="Arial"/>
                <w:b/>
                <w:color w:val="FFFFFF"/>
                <w:sz w:val="16"/>
              </w:rPr>
              <w:t>1 Hz Parquet/Day</w:t>
            </w:r>
          </w:p>
        </w:tc>
        <w:tc>
          <w:tcPr>
            <w:tcW w:w="1632" w:type="dxa"/>
            <w:shd w:fill="1B4F72"/>
          </w:tcPr>
          <w:p w14:paraId="3FDC456B" wp14:textId="77777777">
            <w:pPr>
              <w:jc w:val="center"/>
            </w:pPr>
            <w:r/>
            <w:r>
              <w:rPr>
                <w:rFonts w:ascii="Arial" w:hAnsi="Arial"/>
                <w:b/>
                <w:color w:val="FFFFFF"/>
                <w:sz w:val="16"/>
              </w:rPr>
              <w:t>Events JSONL/Day</w:t>
            </w:r>
          </w:p>
        </w:tc>
        <w:tc>
          <w:tcPr>
            <w:tcW w:w="1632" w:type="dxa"/>
            <w:shd w:fill="1B4F72"/>
          </w:tcPr>
          <w:p w14:paraId="78E26905" wp14:textId="77777777">
            <w:pPr>
              <w:jc w:val="center"/>
            </w:pPr>
            <w:r/>
            <w:r>
              <w:rPr>
                <w:rFonts w:ascii="Arial" w:hAnsi="Arial"/>
                <w:b/>
                <w:color w:val="FFFFFF"/>
                <w:sz w:val="16"/>
              </w:rPr>
              <w:t>90-Day Total</w:t>
            </w:r>
          </w:p>
        </w:tc>
        <w:tc>
          <w:tcPr>
            <w:tcW w:w="1632" w:type="dxa"/>
            <w:shd w:fill="1B4F72"/>
          </w:tcPr>
          <w:p w14:paraId="5C049DDE" wp14:textId="77777777">
            <w:pPr>
              <w:jc w:val="center"/>
            </w:pPr>
            <w:r/>
            <w:r>
              <w:rPr>
                <w:rFonts w:ascii="Arial" w:hAnsi="Arial"/>
                <w:b/>
                <w:color w:val="FFFFFF"/>
                <w:sz w:val="16"/>
              </w:rPr>
              <w:t>5-Year Events</w:t>
            </w:r>
          </w:p>
        </w:tc>
        <w:tc>
          <w:tcPr>
            <w:tcW w:w="1632" w:type="dxa"/>
            <w:shd w:fill="1B4F72"/>
          </w:tcPr>
          <w:p w14:paraId="769E8566" wp14:textId="77777777">
            <w:pPr>
              <w:jc w:val="center"/>
            </w:pPr>
            <w:r/>
            <w:r>
              <w:rPr>
                <w:rFonts w:ascii="Arial" w:hAnsi="Arial"/>
                <w:b/>
                <w:color w:val="FFFFFF"/>
                <w:sz w:val="16"/>
              </w:rPr>
              <w:t>SSD Recommended</w:t>
            </w:r>
          </w:p>
        </w:tc>
      </w:tr>
      <w:tr xmlns:wp14="http://schemas.microsoft.com/office/word/2010/wordml" w14:paraId="5CA24782" wp14:textId="77777777">
        <w:tc>
          <w:tcPr>
            <w:tcW w:w="1632" w:type="dxa"/>
          </w:tcPr>
          <w:p w14:paraId="644DC003" wp14:textId="77777777">
            <w:pPr>
              <w:jc w:val="center"/>
            </w:pPr>
            <w:r/>
            <w:r>
              <w:rPr>
                <w:rFonts w:ascii="Arial" w:hAnsi="Arial"/>
                <w:sz w:val="16"/>
              </w:rPr>
              <w:t>Small (215 kWh)</w:t>
            </w:r>
          </w:p>
        </w:tc>
        <w:tc>
          <w:tcPr>
            <w:tcW w:w="1632" w:type="dxa"/>
          </w:tcPr>
          <w:p w14:paraId="4ECB1E6C" wp14:textId="77777777">
            <w:pPr>
              <w:jc w:val="center"/>
            </w:pPr>
            <w:r/>
            <w:r>
              <w:rPr>
                <w:rFonts w:ascii="Arial" w:hAnsi="Arial"/>
                <w:sz w:val="16"/>
              </w:rPr>
              <w:t>~30 MB</w:t>
            </w:r>
          </w:p>
        </w:tc>
        <w:tc>
          <w:tcPr>
            <w:tcW w:w="1632" w:type="dxa"/>
          </w:tcPr>
          <w:p w14:paraId="27C31242" wp14:textId="77777777">
            <w:pPr>
              <w:jc w:val="center"/>
            </w:pPr>
            <w:r/>
            <w:r>
              <w:rPr>
                <w:rFonts w:ascii="Arial" w:hAnsi="Arial"/>
                <w:sz w:val="16"/>
              </w:rPr>
              <w:t>~1 MB</w:t>
            </w:r>
          </w:p>
        </w:tc>
        <w:tc>
          <w:tcPr>
            <w:tcW w:w="1632" w:type="dxa"/>
          </w:tcPr>
          <w:p w14:paraId="006D0A87" wp14:textId="77777777">
            <w:pPr>
              <w:jc w:val="center"/>
            </w:pPr>
            <w:r/>
            <w:r>
              <w:rPr>
                <w:rFonts w:ascii="Arial" w:hAnsi="Arial"/>
                <w:sz w:val="16"/>
              </w:rPr>
              <w:t>~2.8 GB</w:t>
            </w:r>
          </w:p>
        </w:tc>
        <w:tc>
          <w:tcPr>
            <w:tcW w:w="1632" w:type="dxa"/>
          </w:tcPr>
          <w:p w14:paraId="1DFC3AD6" wp14:textId="77777777">
            <w:pPr>
              <w:jc w:val="center"/>
            </w:pPr>
            <w:r/>
            <w:r>
              <w:rPr>
                <w:rFonts w:ascii="Arial" w:hAnsi="Arial"/>
                <w:sz w:val="16"/>
              </w:rPr>
              <w:t>~300 MB</w:t>
            </w:r>
          </w:p>
        </w:tc>
        <w:tc>
          <w:tcPr>
            <w:tcW w:w="1632" w:type="dxa"/>
          </w:tcPr>
          <w:p w14:paraId="42168A2D" wp14:textId="77777777">
            <w:pPr>
              <w:jc w:val="center"/>
            </w:pPr>
            <w:r/>
            <w:r>
              <w:rPr>
                <w:rFonts w:ascii="Arial" w:hAnsi="Arial"/>
                <w:sz w:val="16"/>
              </w:rPr>
              <w:t>128 GB</w:t>
            </w:r>
          </w:p>
        </w:tc>
      </w:tr>
      <w:tr xmlns:wp14="http://schemas.microsoft.com/office/word/2010/wordml" w14:paraId="28A802A0" wp14:textId="77777777">
        <w:tc>
          <w:tcPr>
            <w:tcW w:w="1632" w:type="dxa"/>
            <w:shd w:fill="EBF5FB"/>
          </w:tcPr>
          <w:p w14:paraId="775C049A" wp14:textId="77777777">
            <w:pPr>
              <w:jc w:val="center"/>
            </w:pPr>
            <w:r/>
            <w:r>
              <w:rPr>
                <w:rFonts w:ascii="Arial" w:hAnsi="Arial"/>
                <w:sz w:val="16"/>
              </w:rPr>
              <w:t>Medium (1 MWh)</w:t>
            </w:r>
          </w:p>
        </w:tc>
        <w:tc>
          <w:tcPr>
            <w:tcW w:w="1632" w:type="dxa"/>
            <w:shd w:fill="EBF5FB"/>
          </w:tcPr>
          <w:p w14:paraId="1E5F21B1" wp14:textId="77777777">
            <w:pPr>
              <w:jc w:val="center"/>
            </w:pPr>
            <w:r/>
            <w:r>
              <w:rPr>
                <w:rFonts w:ascii="Arial" w:hAnsi="Arial"/>
                <w:sz w:val="16"/>
              </w:rPr>
              <w:t>~200 MB</w:t>
            </w:r>
          </w:p>
        </w:tc>
        <w:tc>
          <w:tcPr>
            <w:tcW w:w="1632" w:type="dxa"/>
            <w:shd w:fill="EBF5FB"/>
          </w:tcPr>
          <w:p w14:paraId="26543929" wp14:textId="77777777">
            <w:pPr>
              <w:jc w:val="center"/>
            </w:pPr>
            <w:r/>
            <w:r>
              <w:rPr>
                <w:rFonts w:ascii="Arial" w:hAnsi="Arial"/>
                <w:sz w:val="16"/>
              </w:rPr>
              <w:t>~3 MB</w:t>
            </w:r>
          </w:p>
        </w:tc>
        <w:tc>
          <w:tcPr>
            <w:tcW w:w="1632" w:type="dxa"/>
            <w:shd w:fill="EBF5FB"/>
          </w:tcPr>
          <w:p w14:paraId="09FC50B4" wp14:textId="77777777">
            <w:pPr>
              <w:jc w:val="center"/>
            </w:pPr>
            <w:r/>
            <w:r>
              <w:rPr>
                <w:rFonts w:ascii="Arial" w:hAnsi="Arial"/>
                <w:sz w:val="16"/>
              </w:rPr>
              <w:t>~18 GB</w:t>
            </w:r>
          </w:p>
        </w:tc>
        <w:tc>
          <w:tcPr>
            <w:tcW w:w="1632" w:type="dxa"/>
            <w:shd w:fill="EBF5FB"/>
          </w:tcPr>
          <w:p w14:paraId="4F2A7419" wp14:textId="77777777">
            <w:pPr>
              <w:jc w:val="center"/>
            </w:pPr>
            <w:r/>
            <w:r>
              <w:rPr>
                <w:rFonts w:ascii="Arial" w:hAnsi="Arial"/>
                <w:sz w:val="16"/>
              </w:rPr>
              <w:t>~1 GB</w:t>
            </w:r>
          </w:p>
        </w:tc>
        <w:tc>
          <w:tcPr>
            <w:tcW w:w="1632" w:type="dxa"/>
            <w:shd w:fill="EBF5FB"/>
          </w:tcPr>
          <w:p w14:paraId="3E9B82B9" wp14:textId="77777777">
            <w:pPr>
              <w:jc w:val="center"/>
            </w:pPr>
            <w:r/>
            <w:r>
              <w:rPr>
                <w:rFonts w:ascii="Arial" w:hAnsi="Arial"/>
                <w:sz w:val="16"/>
              </w:rPr>
              <w:t>256 GB</w:t>
            </w:r>
          </w:p>
        </w:tc>
      </w:tr>
      <w:tr xmlns:wp14="http://schemas.microsoft.com/office/word/2010/wordml" w14:paraId="513CEB66" wp14:textId="77777777">
        <w:tc>
          <w:tcPr>
            <w:tcW w:w="1632" w:type="dxa"/>
          </w:tcPr>
          <w:p w14:paraId="3CD4F7CD" wp14:textId="77777777">
            <w:pPr>
              <w:jc w:val="center"/>
            </w:pPr>
            <w:r/>
            <w:r>
              <w:rPr>
                <w:rFonts w:ascii="Arial" w:hAnsi="Arial"/>
                <w:sz w:val="16"/>
              </w:rPr>
              <w:t>Large (6 MWh)</w:t>
            </w:r>
          </w:p>
        </w:tc>
        <w:tc>
          <w:tcPr>
            <w:tcW w:w="1632" w:type="dxa"/>
          </w:tcPr>
          <w:p w14:paraId="5E8C427E" wp14:textId="77777777">
            <w:pPr>
              <w:jc w:val="center"/>
            </w:pPr>
            <w:r/>
            <w:r>
              <w:rPr>
                <w:rFonts w:ascii="Arial" w:hAnsi="Arial"/>
                <w:sz w:val="16"/>
              </w:rPr>
              <w:t>~800 MB</w:t>
            </w:r>
          </w:p>
        </w:tc>
        <w:tc>
          <w:tcPr>
            <w:tcW w:w="1632" w:type="dxa"/>
          </w:tcPr>
          <w:p w14:paraId="6376EB1B" wp14:textId="77777777">
            <w:pPr>
              <w:jc w:val="center"/>
            </w:pPr>
            <w:r/>
            <w:r>
              <w:rPr>
                <w:rFonts w:ascii="Arial" w:hAnsi="Arial"/>
                <w:sz w:val="16"/>
              </w:rPr>
              <w:t>~10 MB</w:t>
            </w:r>
          </w:p>
        </w:tc>
        <w:tc>
          <w:tcPr>
            <w:tcW w:w="1632" w:type="dxa"/>
          </w:tcPr>
          <w:p w14:paraId="21CA80D5" wp14:textId="77777777">
            <w:pPr>
              <w:jc w:val="center"/>
            </w:pPr>
            <w:r/>
            <w:r>
              <w:rPr>
                <w:rFonts w:ascii="Arial" w:hAnsi="Arial"/>
                <w:sz w:val="16"/>
              </w:rPr>
              <w:t>~73 GB</w:t>
            </w:r>
          </w:p>
        </w:tc>
        <w:tc>
          <w:tcPr>
            <w:tcW w:w="1632" w:type="dxa"/>
          </w:tcPr>
          <w:p w14:paraId="7FB57025" wp14:textId="77777777">
            <w:pPr>
              <w:jc w:val="center"/>
            </w:pPr>
            <w:r/>
            <w:r>
              <w:rPr>
                <w:rFonts w:ascii="Arial" w:hAnsi="Arial"/>
                <w:sz w:val="16"/>
              </w:rPr>
              <w:t>~4 GB</w:t>
            </w:r>
          </w:p>
        </w:tc>
        <w:tc>
          <w:tcPr>
            <w:tcW w:w="1632" w:type="dxa"/>
          </w:tcPr>
          <w:p w14:paraId="008DF3B2" wp14:textId="77777777">
            <w:pPr>
              <w:jc w:val="center"/>
            </w:pPr>
            <w:r/>
            <w:r>
              <w:rPr>
                <w:rFonts w:ascii="Arial" w:hAnsi="Arial"/>
                <w:sz w:val="16"/>
              </w:rPr>
              <w:t>512 GB</w:t>
            </w:r>
          </w:p>
        </w:tc>
      </w:tr>
    </w:tbl>
    <w:p xmlns:wp14="http://schemas.microsoft.com/office/word/2010/wordml" w14:paraId="3CAFD682" wp14:textId="77777777">
      <w:pPr>
        <w:pStyle w:val="Heading2"/>
      </w:pPr>
      <w:r>
        <w:t>21.4 Data Export &amp; Warranty Claims</w:t>
      </w:r>
    </w:p>
    <w:p xmlns:wp14="http://schemas.microsoft.com/office/word/2010/wordml" w14:paraId="333FE18D" wp14:textId="77777777">
      <w:r>
        <w:t>The HMI provides CSV/Parquet export for any time range and signal set. For warranty claims, a standardized export includes: cell voltage trends (all cells, 1 Hz, incident window ±24 hours), temperature trends, SOC/SOH history, alarm log, PCS fault words. DuckDB query API enables cloud-side analytics dashboards and predictive maintenance.</w:t>
      </w:r>
    </w:p>
    <w:p xmlns:wp14="http://schemas.microsoft.com/office/word/2010/wordml" w14:paraId="32E2B9F8" wp14:textId="77777777">
      <w:pPr>
        <w:pStyle w:val="Heading2"/>
      </w:pPr>
      <w:r>
        <w:t>21.5 Historian Query Interface</w:t>
      </w:r>
    </w:p>
    <w:p xmlns:wp14="http://schemas.microsoft.com/office/word/2010/wordml" w14:paraId="1387CF31" wp14:textId="77777777">
      <w:r>
        <w:t>HMI trend charts use the DuckDB SQL API: SELECT timestamp, cell_voltage FROM bms_cell_v WHERE cluster=1 AND rack=2 AND module=3 AND cell=5 AND timestamp BETWEEN '2026-02-01' AND '2026-02-25' ORDER BY timestamp. Query latency target: &lt;500ms for 90-day single-cell query, &lt;2s for 90-day all-cells query.</w:t>
      </w:r>
    </w:p>
    <w:p xmlns:wp14="http://schemas.microsoft.com/office/word/2010/wordml" w14:paraId="2FC17F8B" wp14:textId="77777777">
      <w:r>
        <w:br w:type="page"/>
      </w:r>
    </w:p>
    <w:p xmlns:wp14="http://schemas.microsoft.com/office/word/2010/wordml" w14:paraId="41CA779D" wp14:textId="77777777">
      <w:pPr>
        <w:pStyle w:val="Heading1"/>
      </w:pPr>
      <w:r>
        <w:t>22. Cybersecurity</w:t>
      </w:r>
    </w:p>
    <w:p xmlns:wp14="http://schemas.microsoft.com/office/word/2010/wordml" w14:paraId="7A6DE4B4" wp14:textId="77777777">
      <w:pPr>
        <w:pStyle w:val="Heading2"/>
      </w:pPr>
      <w:r>
        <w:t>22.1 Threat Model</w:t>
      </w:r>
    </w:p>
    <w:p xmlns:wp14="http://schemas.microsoft.com/office/word/2010/wordml" w14:paraId="1989DB53" wp14:textId="77777777">
      <w:r>
        <w:t>The EMS is a critical infrastructure component. Threat categories: (1) Unauthorized remote access via WAN/LTE. (2) Local network intrusion via ETH0 LAN. (3) Physical access to USB/serial ports. (4) Supply chain attack via OTA firmware. (5) Insider threat via HMI credentials.</w:t>
      </w:r>
    </w:p>
    <w:p xmlns:wp14="http://schemas.microsoft.com/office/word/2010/wordml" w14:paraId="5BD76DF3" wp14:textId="77777777">
      <w:pPr>
        <w:pStyle w:val="Heading2"/>
      </w:pPr>
      <w:r>
        <w:t>22.2 Network Security</w:t>
      </w:r>
    </w:p>
    <w:tbl>
      <w:tblPr>
        <w:tblStyle w:val="TableGrid"/>
        <w:tblW w:w="0" w:type="auto"/>
        <w:jc w:val="center"/>
        <w:tblLook w:val="04A0" w:firstRow="1" w:lastRow="0" w:firstColumn="1" w:lastColumn="0" w:noHBand="0" w:noVBand="1"/>
      </w:tblPr>
      <w:tblGrid>
        <w:gridCol w:w="3264"/>
        <w:gridCol w:w="3264"/>
        <w:gridCol w:w="3264"/>
      </w:tblGrid>
      <w:tr xmlns:wp14="http://schemas.microsoft.com/office/word/2010/wordml" w14:paraId="169E8B2C" wp14:textId="77777777">
        <w:tc>
          <w:tcPr>
            <w:tcW w:w="3264" w:type="dxa"/>
            <w:shd w:fill="1B4F72"/>
          </w:tcPr>
          <w:p w14:paraId="3695D163" wp14:textId="77777777">
            <w:pPr>
              <w:jc w:val="center"/>
            </w:pPr>
            <w:r/>
            <w:r>
              <w:rPr>
                <w:rFonts w:ascii="Arial" w:hAnsi="Arial"/>
                <w:b/>
                <w:color w:val="FFFFFF"/>
                <w:sz w:val="16"/>
              </w:rPr>
              <w:t>Control</w:t>
            </w:r>
          </w:p>
        </w:tc>
        <w:tc>
          <w:tcPr>
            <w:tcW w:w="3264" w:type="dxa"/>
            <w:shd w:fill="1B4F72"/>
          </w:tcPr>
          <w:p w14:paraId="1CB9EE18" wp14:textId="77777777">
            <w:pPr>
              <w:jc w:val="center"/>
            </w:pPr>
            <w:r/>
            <w:r>
              <w:rPr>
                <w:rFonts w:ascii="Arial" w:hAnsi="Arial"/>
                <w:b/>
                <w:color w:val="FFFFFF"/>
                <w:sz w:val="16"/>
              </w:rPr>
              <w:t>Implementation</w:t>
            </w:r>
          </w:p>
        </w:tc>
        <w:tc>
          <w:tcPr>
            <w:tcW w:w="3264" w:type="dxa"/>
            <w:shd w:fill="1B4F72"/>
          </w:tcPr>
          <w:p w14:paraId="202AA57E" wp14:textId="77777777">
            <w:pPr>
              <w:jc w:val="center"/>
            </w:pPr>
            <w:r/>
            <w:r>
              <w:rPr>
                <w:rFonts w:ascii="Arial" w:hAnsi="Arial"/>
                <w:b/>
                <w:color w:val="FFFFFF"/>
                <w:sz w:val="16"/>
              </w:rPr>
              <w:t>Notes</w:t>
            </w:r>
          </w:p>
        </w:tc>
      </w:tr>
      <w:tr xmlns:wp14="http://schemas.microsoft.com/office/word/2010/wordml" w14:paraId="7B3A6440" wp14:textId="77777777">
        <w:tc>
          <w:tcPr>
            <w:tcW w:w="3264" w:type="dxa"/>
          </w:tcPr>
          <w:p w14:paraId="3D39B8E8" wp14:textId="77777777">
            <w:r/>
            <w:r>
              <w:rPr>
                <w:rFonts w:ascii="Arial" w:hAnsi="Arial"/>
                <w:sz w:val="16"/>
              </w:rPr>
              <w:t>Network segmentation</w:t>
            </w:r>
          </w:p>
        </w:tc>
        <w:tc>
          <w:tcPr>
            <w:tcW w:w="3264" w:type="dxa"/>
          </w:tcPr>
          <w:p w14:paraId="14916149" wp14:textId="77777777">
            <w:r/>
            <w:r>
              <w:rPr>
                <w:rFonts w:ascii="Arial" w:hAnsi="Arial"/>
                <w:sz w:val="16"/>
              </w:rPr>
              <w:t>ETH0 (LAN) isolated from ETH1 (WAN). No IP forwarding between interfaces.</w:t>
            </w:r>
          </w:p>
        </w:tc>
        <w:tc>
          <w:tcPr>
            <w:tcW w:w="3264" w:type="dxa"/>
          </w:tcPr>
          <w:p w14:paraId="561BEF78" wp14:textId="77777777">
            <w:r/>
            <w:r>
              <w:rPr>
                <w:rFonts w:ascii="Arial" w:hAnsi="Arial"/>
                <w:sz w:val="16"/>
              </w:rPr>
              <w:t>iptables FORWARD DROP</w:t>
            </w:r>
          </w:p>
        </w:tc>
      </w:tr>
      <w:tr xmlns:wp14="http://schemas.microsoft.com/office/word/2010/wordml" w14:paraId="2AB63A53" wp14:textId="77777777">
        <w:tc>
          <w:tcPr>
            <w:tcW w:w="3264" w:type="dxa"/>
            <w:shd w:fill="EBF5FB"/>
          </w:tcPr>
          <w:p w14:paraId="4CB83A97" wp14:textId="77777777">
            <w:r/>
            <w:r>
              <w:rPr>
                <w:rFonts w:ascii="Arial" w:hAnsi="Arial"/>
                <w:sz w:val="16"/>
              </w:rPr>
              <w:t>Firewall</w:t>
            </w:r>
          </w:p>
        </w:tc>
        <w:tc>
          <w:tcPr>
            <w:tcW w:w="3264" w:type="dxa"/>
            <w:shd w:fill="EBF5FB"/>
          </w:tcPr>
          <w:p w14:paraId="1A7AE042" wp14:textId="77777777">
            <w:r/>
            <w:r>
              <w:rPr>
                <w:rFonts w:ascii="Arial" w:hAnsi="Arial"/>
                <w:sz w:val="16"/>
              </w:rPr>
              <w:t>Default-deny on WAN (ETH1). Only outbound 8883 (MQTT), 123 (NTP), 53 (DNS).</w:t>
            </w:r>
          </w:p>
        </w:tc>
        <w:tc>
          <w:tcPr>
            <w:tcW w:w="3264" w:type="dxa"/>
            <w:shd w:fill="EBF5FB"/>
          </w:tcPr>
          <w:p w14:paraId="5861BA96" wp14:textId="77777777">
            <w:r/>
            <w:r>
              <w:rPr>
                <w:rFonts w:ascii="Arial" w:hAnsi="Arial"/>
                <w:sz w:val="16"/>
              </w:rPr>
              <w:t>See Section 8.2</w:t>
            </w:r>
          </w:p>
        </w:tc>
      </w:tr>
      <w:tr xmlns:wp14="http://schemas.microsoft.com/office/word/2010/wordml" w14:paraId="71A4C259" wp14:textId="77777777">
        <w:tc>
          <w:tcPr>
            <w:tcW w:w="3264" w:type="dxa"/>
          </w:tcPr>
          <w:p w14:paraId="4EE89307" wp14:textId="77777777">
            <w:r/>
            <w:r>
              <w:rPr>
                <w:rFonts w:ascii="Arial" w:hAnsi="Arial"/>
                <w:sz w:val="16"/>
              </w:rPr>
              <w:t>No inbound WAN</w:t>
            </w:r>
          </w:p>
        </w:tc>
        <w:tc>
          <w:tcPr>
            <w:tcW w:w="3264" w:type="dxa"/>
          </w:tcPr>
          <w:p w14:paraId="5740923C" wp14:textId="77777777">
            <w:r/>
            <w:r>
              <w:rPr>
                <w:rFonts w:ascii="Arial" w:hAnsi="Arial"/>
                <w:sz w:val="16"/>
              </w:rPr>
              <w:t>Zero listening ports on ETH1. EMS initiates all cloud connections.</w:t>
            </w:r>
          </w:p>
        </w:tc>
        <w:tc>
          <w:tcPr>
            <w:tcW w:w="3264" w:type="dxa"/>
          </w:tcPr>
          <w:p w14:paraId="5391A8EC" wp14:textId="77777777">
            <w:r/>
            <w:r>
              <w:rPr>
                <w:rFonts w:ascii="Arial" w:hAnsi="Arial"/>
                <w:sz w:val="16"/>
              </w:rPr>
              <w:t>MQTT client, not server</w:t>
            </w:r>
          </w:p>
        </w:tc>
      </w:tr>
      <w:tr xmlns:wp14="http://schemas.microsoft.com/office/word/2010/wordml" w14:paraId="628499B4" wp14:textId="77777777">
        <w:tc>
          <w:tcPr>
            <w:tcW w:w="3264" w:type="dxa"/>
            <w:shd w:fill="EBF5FB"/>
          </w:tcPr>
          <w:p w14:paraId="6507D52C" wp14:textId="77777777">
            <w:r/>
            <w:r>
              <w:rPr>
                <w:rFonts w:ascii="Arial" w:hAnsi="Arial"/>
                <w:sz w:val="16"/>
              </w:rPr>
              <w:t>LAN access control</w:t>
            </w:r>
          </w:p>
        </w:tc>
        <w:tc>
          <w:tcPr>
            <w:tcW w:w="3264" w:type="dxa"/>
            <w:shd w:fill="EBF5FB"/>
          </w:tcPr>
          <w:p w14:paraId="7C5373AE" wp14:textId="77777777">
            <w:r/>
            <w:r>
              <w:rPr>
                <w:rFonts w:ascii="Arial" w:hAnsi="Arial"/>
                <w:sz w:val="16"/>
              </w:rPr>
              <w:t>MAC address whitelist for ETH0. Only known PCS, Meter, HMI IPs allowed.</w:t>
            </w:r>
          </w:p>
        </w:tc>
        <w:tc>
          <w:tcPr>
            <w:tcW w:w="3264" w:type="dxa"/>
            <w:shd w:fill="EBF5FB"/>
          </w:tcPr>
          <w:p w14:paraId="31CA1052" wp14:textId="77777777">
            <w:r/>
            <w:r>
              <w:rPr>
                <w:rFonts w:ascii="Arial" w:hAnsi="Arial"/>
                <w:sz w:val="16"/>
              </w:rPr>
              <w:t>iptables + arp-binding</w:t>
            </w:r>
          </w:p>
        </w:tc>
      </w:tr>
      <w:tr xmlns:wp14="http://schemas.microsoft.com/office/word/2010/wordml" w14:paraId="1AA90B68" wp14:textId="77777777">
        <w:tc>
          <w:tcPr>
            <w:tcW w:w="3264" w:type="dxa"/>
          </w:tcPr>
          <w:p w14:paraId="70FFE15F" wp14:textId="77777777">
            <w:r/>
            <w:r>
              <w:rPr>
                <w:rFonts w:ascii="Arial" w:hAnsi="Arial"/>
                <w:sz w:val="16"/>
              </w:rPr>
              <w:t>SSH hardening</w:t>
            </w:r>
          </w:p>
        </w:tc>
        <w:tc>
          <w:tcPr>
            <w:tcW w:w="3264" w:type="dxa"/>
          </w:tcPr>
          <w:p w14:paraId="02B9454C" wp14:textId="77777777">
            <w:r/>
            <w:r>
              <w:rPr>
                <w:rFonts w:ascii="Arial" w:hAnsi="Arial"/>
                <w:sz w:val="16"/>
              </w:rPr>
              <w:t>Key-based auth only (no passwords). Root login disabled. Port 22 on ETH0 only.</w:t>
            </w:r>
          </w:p>
        </w:tc>
        <w:tc>
          <w:tcPr>
            <w:tcW w:w="3264" w:type="dxa"/>
          </w:tcPr>
          <w:p w14:paraId="5FEABEB7" wp14:textId="77777777">
            <w:r/>
            <w:r>
              <w:rPr>
                <w:rFonts w:ascii="Arial" w:hAnsi="Arial"/>
                <w:sz w:val="16"/>
              </w:rPr>
              <w:t>sshd_config</w:t>
            </w:r>
          </w:p>
        </w:tc>
      </w:tr>
      <w:tr xmlns:wp14="http://schemas.microsoft.com/office/word/2010/wordml" w14:paraId="45AC6B08" wp14:textId="77777777">
        <w:tc>
          <w:tcPr>
            <w:tcW w:w="3264" w:type="dxa"/>
            <w:shd w:fill="EBF5FB"/>
          </w:tcPr>
          <w:p w14:paraId="46EF4353" wp14:textId="77777777">
            <w:r/>
            <w:r>
              <w:rPr>
                <w:rFonts w:ascii="Arial" w:hAnsi="Arial"/>
                <w:sz w:val="16"/>
              </w:rPr>
              <w:t>Modbus isolation</w:t>
            </w:r>
          </w:p>
        </w:tc>
        <w:tc>
          <w:tcPr>
            <w:tcW w:w="3264" w:type="dxa"/>
            <w:shd w:fill="EBF5FB"/>
          </w:tcPr>
          <w:p w14:paraId="7C32507C" wp14:textId="77777777">
            <w:r/>
            <w:r>
              <w:rPr>
                <w:rFonts w:ascii="Arial" w:hAnsi="Arial"/>
                <w:sz w:val="16"/>
              </w:rPr>
              <w:t>Modbus TCP (502) on LAN only. No authentication (protocol limitation). Physical isolation.</w:t>
            </w:r>
          </w:p>
        </w:tc>
        <w:tc>
          <w:tcPr>
            <w:tcW w:w="3264" w:type="dxa"/>
            <w:shd w:fill="EBF5FB"/>
          </w:tcPr>
          <w:p w14:paraId="5D3CC314" wp14:textId="77777777">
            <w:r/>
            <w:r>
              <w:rPr>
                <w:rFonts w:ascii="Arial" w:hAnsi="Arial"/>
                <w:sz w:val="16"/>
              </w:rPr>
              <w:t>Compensated by network segmentation</w:t>
            </w:r>
          </w:p>
        </w:tc>
      </w:tr>
    </w:tbl>
    <w:p xmlns:wp14="http://schemas.microsoft.com/office/word/2010/wordml" w14:paraId="77052078" wp14:textId="77777777">
      <w:pPr>
        <w:pStyle w:val="Heading2"/>
      </w:pPr>
      <w:r>
        <w:t>22.3 TLS &amp; Certificate Management</w:t>
      </w:r>
    </w:p>
    <w:tbl>
      <w:tblPr>
        <w:tblStyle w:val="TableGrid"/>
        <w:tblW w:w="0" w:type="auto"/>
        <w:jc w:val="center"/>
        <w:tblLook w:val="04A0" w:firstRow="1" w:lastRow="0" w:firstColumn="1" w:lastColumn="0" w:noHBand="0" w:noVBand="1"/>
      </w:tblPr>
      <w:tblGrid>
        <w:gridCol w:w="1958"/>
        <w:gridCol w:w="1958"/>
        <w:gridCol w:w="1958"/>
        <w:gridCol w:w="1958"/>
        <w:gridCol w:w="1958"/>
      </w:tblGrid>
      <w:tr xmlns:wp14="http://schemas.microsoft.com/office/word/2010/wordml" w14:paraId="714C205A" wp14:textId="77777777">
        <w:tc>
          <w:tcPr>
            <w:tcW w:w="1958" w:type="dxa"/>
            <w:shd w:fill="1B4F72"/>
          </w:tcPr>
          <w:p w14:paraId="221DC2D4" wp14:textId="77777777">
            <w:pPr>
              <w:jc w:val="center"/>
            </w:pPr>
            <w:r/>
            <w:r>
              <w:rPr>
                <w:rFonts w:ascii="Arial" w:hAnsi="Arial"/>
                <w:b/>
                <w:color w:val="FFFFFF"/>
                <w:sz w:val="16"/>
              </w:rPr>
              <w:t>Component</w:t>
            </w:r>
          </w:p>
        </w:tc>
        <w:tc>
          <w:tcPr>
            <w:tcW w:w="1958" w:type="dxa"/>
            <w:shd w:fill="1B4F72"/>
          </w:tcPr>
          <w:p w14:paraId="65D9CE9F" wp14:textId="77777777">
            <w:pPr>
              <w:jc w:val="center"/>
            </w:pPr>
            <w:r/>
            <w:r>
              <w:rPr>
                <w:rFonts w:ascii="Arial" w:hAnsi="Arial"/>
                <w:b/>
                <w:color w:val="FFFFFF"/>
                <w:sz w:val="16"/>
              </w:rPr>
              <w:t>Protocol</w:t>
            </w:r>
          </w:p>
        </w:tc>
        <w:tc>
          <w:tcPr>
            <w:tcW w:w="1958" w:type="dxa"/>
            <w:shd w:fill="1B4F72"/>
          </w:tcPr>
          <w:p w14:paraId="5651733F" wp14:textId="77777777">
            <w:pPr>
              <w:jc w:val="center"/>
            </w:pPr>
            <w:r/>
            <w:r>
              <w:rPr>
                <w:rFonts w:ascii="Arial" w:hAnsi="Arial"/>
                <w:b/>
                <w:color w:val="FFFFFF"/>
                <w:sz w:val="16"/>
              </w:rPr>
              <w:t>Certificate</w:t>
            </w:r>
          </w:p>
        </w:tc>
        <w:tc>
          <w:tcPr>
            <w:tcW w:w="1958" w:type="dxa"/>
            <w:shd w:fill="1B4F72"/>
          </w:tcPr>
          <w:p w14:paraId="7E9C17DF" wp14:textId="77777777">
            <w:pPr>
              <w:jc w:val="center"/>
            </w:pPr>
            <w:r/>
            <w:r>
              <w:rPr>
                <w:rFonts w:ascii="Arial" w:hAnsi="Arial"/>
                <w:b/>
                <w:color w:val="FFFFFF"/>
                <w:sz w:val="16"/>
              </w:rPr>
              <w:t>Provisioning</w:t>
            </w:r>
          </w:p>
        </w:tc>
        <w:tc>
          <w:tcPr>
            <w:tcW w:w="1958" w:type="dxa"/>
            <w:shd w:fill="1B4F72"/>
          </w:tcPr>
          <w:p w14:paraId="3AE415CA" wp14:textId="77777777">
            <w:pPr>
              <w:jc w:val="center"/>
            </w:pPr>
            <w:r/>
            <w:r>
              <w:rPr>
                <w:rFonts w:ascii="Arial" w:hAnsi="Arial"/>
                <w:b/>
                <w:color w:val="FFFFFF"/>
                <w:sz w:val="16"/>
              </w:rPr>
              <w:t>Rotation</w:t>
            </w:r>
          </w:p>
        </w:tc>
      </w:tr>
      <w:tr xmlns:wp14="http://schemas.microsoft.com/office/word/2010/wordml" w14:paraId="7EB741E2" wp14:textId="77777777">
        <w:tc>
          <w:tcPr>
            <w:tcW w:w="1958" w:type="dxa"/>
          </w:tcPr>
          <w:p w14:paraId="35A142B6" wp14:textId="77777777">
            <w:r/>
            <w:r>
              <w:rPr>
                <w:rFonts w:ascii="Arial" w:hAnsi="Arial"/>
                <w:sz w:val="16"/>
              </w:rPr>
              <w:t>MQTT to Cloud</w:t>
            </w:r>
          </w:p>
        </w:tc>
        <w:tc>
          <w:tcPr>
            <w:tcW w:w="1958" w:type="dxa"/>
          </w:tcPr>
          <w:p w14:paraId="6D9B7C63" wp14:textId="77777777">
            <w:r/>
            <w:r>
              <w:rPr>
                <w:rFonts w:ascii="Arial" w:hAnsi="Arial"/>
                <w:sz w:val="16"/>
              </w:rPr>
              <w:t>TLS 1.3</w:t>
            </w:r>
          </w:p>
        </w:tc>
        <w:tc>
          <w:tcPr>
            <w:tcW w:w="1958" w:type="dxa"/>
          </w:tcPr>
          <w:p w14:paraId="5D73F18B" wp14:textId="77777777">
            <w:r/>
            <w:r>
              <w:rPr>
                <w:rFonts w:ascii="Arial" w:hAnsi="Arial"/>
                <w:sz w:val="16"/>
              </w:rPr>
              <w:t>Mutual TLS (mTLS): EMS client cert + broker CA cert</w:t>
            </w:r>
          </w:p>
        </w:tc>
        <w:tc>
          <w:tcPr>
            <w:tcW w:w="1958" w:type="dxa"/>
          </w:tcPr>
          <w:p w14:paraId="42D09A93" wp14:textId="77777777">
            <w:r/>
            <w:r>
              <w:rPr>
                <w:rFonts w:ascii="Arial" w:hAnsi="Arial"/>
                <w:sz w:val="16"/>
              </w:rPr>
              <w:t>Factory provisioned or OTA on first boot</w:t>
            </w:r>
          </w:p>
        </w:tc>
        <w:tc>
          <w:tcPr>
            <w:tcW w:w="1958" w:type="dxa"/>
          </w:tcPr>
          <w:p w14:paraId="599EE524" wp14:textId="77777777">
            <w:r/>
            <w:r>
              <w:rPr>
                <w:rFonts w:ascii="Arial" w:hAnsi="Arial"/>
                <w:sz w:val="16"/>
              </w:rPr>
              <w:t>Annual auto-renewal via ACME or cloud API</w:t>
            </w:r>
          </w:p>
        </w:tc>
      </w:tr>
      <w:tr xmlns:wp14="http://schemas.microsoft.com/office/word/2010/wordml" w14:paraId="7806C0CE" wp14:textId="77777777">
        <w:tc>
          <w:tcPr>
            <w:tcW w:w="1958" w:type="dxa"/>
            <w:shd w:fill="EBF5FB"/>
          </w:tcPr>
          <w:p w14:paraId="0B1A48CD" wp14:textId="77777777">
            <w:r/>
            <w:r>
              <w:rPr>
                <w:rFonts w:ascii="Arial" w:hAnsi="Arial"/>
                <w:sz w:val="16"/>
              </w:rPr>
              <w:t>HMI WebSocket</w:t>
            </w:r>
          </w:p>
        </w:tc>
        <w:tc>
          <w:tcPr>
            <w:tcW w:w="1958" w:type="dxa"/>
            <w:shd w:fill="EBF5FB"/>
          </w:tcPr>
          <w:p w14:paraId="77B794A6" wp14:textId="77777777">
            <w:r/>
            <w:r>
              <w:rPr>
                <w:rFonts w:ascii="Arial" w:hAnsi="Arial"/>
                <w:sz w:val="16"/>
              </w:rPr>
              <w:t>WSS (TLS)</w:t>
            </w:r>
          </w:p>
        </w:tc>
        <w:tc>
          <w:tcPr>
            <w:tcW w:w="1958" w:type="dxa"/>
            <w:shd w:fill="EBF5FB"/>
          </w:tcPr>
          <w:p w14:paraId="42A04528" wp14:textId="77777777">
            <w:r/>
            <w:r>
              <w:rPr>
                <w:rFonts w:ascii="Arial" w:hAnsi="Arial"/>
                <w:sz w:val="16"/>
              </w:rPr>
              <w:t>Self-signed CA cert installed on touchscreen browser</w:t>
            </w:r>
          </w:p>
        </w:tc>
        <w:tc>
          <w:tcPr>
            <w:tcW w:w="1958" w:type="dxa"/>
            <w:shd w:fill="EBF5FB"/>
          </w:tcPr>
          <w:p w14:paraId="30C7C865" wp14:textId="77777777">
            <w:r/>
            <w:r>
              <w:rPr>
                <w:rFonts w:ascii="Arial" w:hAnsi="Arial"/>
                <w:sz w:val="16"/>
              </w:rPr>
              <w:t>Generated at first boot. Operator accepts.</w:t>
            </w:r>
          </w:p>
        </w:tc>
        <w:tc>
          <w:tcPr>
            <w:tcW w:w="1958" w:type="dxa"/>
            <w:shd w:fill="EBF5FB"/>
          </w:tcPr>
          <w:p w14:paraId="2EB52E11" wp14:textId="77777777">
            <w:r/>
            <w:r>
              <w:rPr>
                <w:rFonts w:ascii="Arial" w:hAnsi="Arial"/>
                <w:sz w:val="16"/>
              </w:rPr>
              <w:t>Regenerate on config reset</w:t>
            </w:r>
          </w:p>
        </w:tc>
      </w:tr>
      <w:tr xmlns:wp14="http://schemas.microsoft.com/office/word/2010/wordml" w14:paraId="71E026DE" wp14:textId="77777777">
        <w:tc>
          <w:tcPr>
            <w:tcW w:w="1958" w:type="dxa"/>
          </w:tcPr>
          <w:p w14:paraId="22D40CE2" wp14:textId="77777777">
            <w:r/>
            <w:r>
              <w:rPr>
                <w:rFonts w:ascii="Arial" w:hAnsi="Arial"/>
                <w:sz w:val="16"/>
              </w:rPr>
              <w:t>OTA Firmware</w:t>
            </w:r>
          </w:p>
        </w:tc>
        <w:tc>
          <w:tcPr>
            <w:tcW w:w="1958" w:type="dxa"/>
          </w:tcPr>
          <w:p w14:paraId="532A2B19" wp14:textId="77777777">
            <w:r/>
            <w:r>
              <w:rPr>
                <w:rFonts w:ascii="Arial" w:hAnsi="Arial"/>
                <w:sz w:val="16"/>
              </w:rPr>
              <w:t>HTTPS</w:t>
            </w:r>
          </w:p>
        </w:tc>
        <w:tc>
          <w:tcPr>
            <w:tcW w:w="1958" w:type="dxa"/>
          </w:tcPr>
          <w:p w14:paraId="7EBDF32D" wp14:textId="77777777">
            <w:r/>
            <w:r>
              <w:rPr>
                <w:rFonts w:ascii="Arial" w:hAnsi="Arial"/>
                <w:sz w:val="16"/>
              </w:rPr>
              <w:t>Anthropic/ReVx code-signing CA cert</w:t>
            </w:r>
          </w:p>
        </w:tc>
        <w:tc>
          <w:tcPr>
            <w:tcW w:w="1958" w:type="dxa"/>
          </w:tcPr>
          <w:p w14:paraId="0A4D2459" wp14:textId="77777777">
            <w:r/>
            <w:r>
              <w:rPr>
                <w:rFonts w:ascii="Arial" w:hAnsi="Arial"/>
                <w:sz w:val="16"/>
              </w:rPr>
              <w:t>Embedded in bootloader (immutable)</w:t>
            </w:r>
          </w:p>
        </w:tc>
        <w:tc>
          <w:tcPr>
            <w:tcW w:w="1958" w:type="dxa"/>
          </w:tcPr>
          <w:p w14:paraId="69EB2182" wp14:textId="77777777">
            <w:r/>
            <w:r>
              <w:rPr>
                <w:rFonts w:ascii="Arial" w:hAnsi="Arial"/>
                <w:sz w:val="16"/>
              </w:rPr>
              <w:t>CA cert rotated via dual-key scheme</w:t>
            </w:r>
          </w:p>
        </w:tc>
      </w:tr>
      <w:tr xmlns:wp14="http://schemas.microsoft.com/office/word/2010/wordml" w14:paraId="3B07B7B5" wp14:textId="77777777">
        <w:tc>
          <w:tcPr>
            <w:tcW w:w="1958" w:type="dxa"/>
            <w:shd w:fill="EBF5FB"/>
          </w:tcPr>
          <w:p w14:paraId="4CFFFC5E" wp14:textId="77777777">
            <w:r/>
            <w:r>
              <w:rPr>
                <w:rFonts w:ascii="Arial" w:hAnsi="Arial"/>
                <w:sz w:val="16"/>
              </w:rPr>
              <w:t>SSH</w:t>
            </w:r>
          </w:p>
        </w:tc>
        <w:tc>
          <w:tcPr>
            <w:tcW w:w="1958" w:type="dxa"/>
            <w:shd w:fill="EBF5FB"/>
          </w:tcPr>
          <w:p w14:paraId="35C8A0F9" wp14:textId="77777777">
            <w:r/>
            <w:r>
              <w:rPr>
                <w:rFonts w:ascii="Arial" w:hAnsi="Arial"/>
                <w:sz w:val="16"/>
              </w:rPr>
              <w:t>SSH</w:t>
            </w:r>
          </w:p>
        </w:tc>
        <w:tc>
          <w:tcPr>
            <w:tcW w:w="1958" w:type="dxa"/>
            <w:shd w:fill="EBF5FB"/>
          </w:tcPr>
          <w:p w14:paraId="22A434ED" wp14:textId="77777777">
            <w:r/>
            <w:r>
              <w:rPr>
                <w:rFonts w:ascii="Arial" w:hAnsi="Arial"/>
                <w:sz w:val="16"/>
              </w:rPr>
              <w:t>RSA 4096 or Ed25519 key pair</w:t>
            </w:r>
          </w:p>
        </w:tc>
        <w:tc>
          <w:tcPr>
            <w:tcW w:w="1958" w:type="dxa"/>
            <w:shd w:fill="EBF5FB"/>
          </w:tcPr>
          <w:p w14:paraId="0D62D37B" wp14:textId="77777777">
            <w:r/>
            <w:r>
              <w:rPr>
                <w:rFonts w:ascii="Arial" w:hAnsi="Arial"/>
                <w:sz w:val="16"/>
              </w:rPr>
              <w:t>Engineer provisions key during commissioning</w:t>
            </w:r>
          </w:p>
        </w:tc>
        <w:tc>
          <w:tcPr>
            <w:tcW w:w="1958" w:type="dxa"/>
            <w:shd w:fill="EBF5FB"/>
          </w:tcPr>
          <w:p w14:paraId="6C35AF2B" wp14:textId="77777777">
            <w:r/>
            <w:r>
              <w:rPr>
                <w:rFonts w:ascii="Arial" w:hAnsi="Arial"/>
                <w:sz w:val="16"/>
              </w:rPr>
              <w:t>Key rotation per site policy</w:t>
            </w:r>
          </w:p>
        </w:tc>
      </w:tr>
    </w:tbl>
    <w:p xmlns:wp14="http://schemas.microsoft.com/office/word/2010/wordml" w14:paraId="086284CC" wp14:textId="77777777">
      <w:pPr>
        <w:pStyle w:val="Heading2"/>
      </w:pPr>
      <w:r>
        <w:t>22.4 Authentication &amp; Authorization</w:t>
      </w:r>
    </w:p>
    <w:tbl>
      <w:tblPr>
        <w:tblStyle w:val="TableGrid"/>
        <w:tblW w:w="0" w:type="auto"/>
        <w:jc w:val="center"/>
        <w:tblLook w:val="04A0" w:firstRow="1" w:lastRow="0" w:firstColumn="1" w:lastColumn="0" w:noHBand="0" w:noVBand="1"/>
      </w:tblPr>
      <w:tblGrid>
        <w:gridCol w:w="1958"/>
        <w:gridCol w:w="1958"/>
        <w:gridCol w:w="1958"/>
        <w:gridCol w:w="1958"/>
        <w:gridCol w:w="1958"/>
      </w:tblGrid>
      <w:tr xmlns:wp14="http://schemas.microsoft.com/office/word/2010/wordml" w14:paraId="46F8F510" wp14:textId="77777777">
        <w:tc>
          <w:tcPr>
            <w:tcW w:w="1958" w:type="dxa"/>
            <w:shd w:fill="1B4F72"/>
          </w:tcPr>
          <w:p w14:paraId="7810568A" wp14:textId="77777777">
            <w:pPr>
              <w:jc w:val="center"/>
            </w:pPr>
            <w:r/>
            <w:r>
              <w:rPr>
                <w:rFonts w:ascii="Arial" w:hAnsi="Arial"/>
                <w:b/>
                <w:color w:val="FFFFFF"/>
                <w:sz w:val="16"/>
              </w:rPr>
              <w:t>Role</w:t>
            </w:r>
          </w:p>
        </w:tc>
        <w:tc>
          <w:tcPr>
            <w:tcW w:w="1958" w:type="dxa"/>
            <w:shd w:fill="1B4F72"/>
          </w:tcPr>
          <w:p w14:paraId="29C1217D" wp14:textId="77777777">
            <w:pPr>
              <w:jc w:val="center"/>
            </w:pPr>
            <w:r/>
            <w:r>
              <w:rPr>
                <w:rFonts w:ascii="Arial" w:hAnsi="Arial"/>
                <w:b/>
                <w:color w:val="FFFFFF"/>
                <w:sz w:val="16"/>
              </w:rPr>
              <w:t>Access Level</w:t>
            </w:r>
          </w:p>
        </w:tc>
        <w:tc>
          <w:tcPr>
            <w:tcW w:w="1958" w:type="dxa"/>
            <w:shd w:fill="1B4F72"/>
          </w:tcPr>
          <w:p w14:paraId="67C46E4B" wp14:textId="77777777">
            <w:pPr>
              <w:jc w:val="center"/>
            </w:pPr>
            <w:r/>
            <w:r>
              <w:rPr>
                <w:rFonts w:ascii="Arial" w:hAnsi="Arial"/>
                <w:b/>
                <w:color w:val="FFFFFF"/>
                <w:sz w:val="16"/>
              </w:rPr>
              <w:t>Auth Method</w:t>
            </w:r>
          </w:p>
        </w:tc>
        <w:tc>
          <w:tcPr>
            <w:tcW w:w="1958" w:type="dxa"/>
            <w:shd w:fill="1B4F72"/>
          </w:tcPr>
          <w:p w14:paraId="277E421D" wp14:textId="77777777">
            <w:pPr>
              <w:jc w:val="center"/>
            </w:pPr>
            <w:r/>
            <w:r>
              <w:rPr>
                <w:rFonts w:ascii="Arial" w:hAnsi="Arial"/>
                <w:b/>
                <w:color w:val="FFFFFF"/>
                <w:sz w:val="16"/>
              </w:rPr>
              <w:t>Session</w:t>
            </w:r>
          </w:p>
        </w:tc>
        <w:tc>
          <w:tcPr>
            <w:tcW w:w="1958" w:type="dxa"/>
            <w:shd w:fill="1B4F72"/>
          </w:tcPr>
          <w:p w14:paraId="630811CE" wp14:textId="77777777">
            <w:pPr>
              <w:jc w:val="center"/>
            </w:pPr>
            <w:r/>
            <w:r>
              <w:rPr>
                <w:rFonts w:ascii="Arial" w:hAnsi="Arial"/>
                <w:b/>
                <w:color w:val="FFFFFF"/>
                <w:sz w:val="16"/>
              </w:rPr>
              <w:t>Capabilities</w:t>
            </w:r>
          </w:p>
        </w:tc>
      </w:tr>
      <w:tr xmlns:wp14="http://schemas.microsoft.com/office/word/2010/wordml" w14:paraId="7FADBAC1" wp14:textId="77777777">
        <w:tc>
          <w:tcPr>
            <w:tcW w:w="1958" w:type="dxa"/>
          </w:tcPr>
          <w:p w14:paraId="78BA7C74" wp14:textId="77777777">
            <w:r/>
            <w:r>
              <w:rPr>
                <w:rFonts w:ascii="Arial" w:hAnsi="Arial"/>
                <w:sz w:val="16"/>
              </w:rPr>
              <w:t>Guest</w:t>
            </w:r>
          </w:p>
        </w:tc>
        <w:tc>
          <w:tcPr>
            <w:tcW w:w="1958" w:type="dxa"/>
          </w:tcPr>
          <w:p w14:paraId="33A55D5D" wp14:textId="77777777">
            <w:r/>
            <w:r>
              <w:rPr>
                <w:rFonts w:ascii="Arial" w:hAnsi="Arial"/>
                <w:sz w:val="16"/>
              </w:rPr>
              <w:t>Read-only HMI</w:t>
            </w:r>
          </w:p>
        </w:tc>
        <w:tc>
          <w:tcPr>
            <w:tcW w:w="1958" w:type="dxa"/>
          </w:tcPr>
          <w:p w14:paraId="0EE2A348" wp14:textId="77777777">
            <w:r/>
            <w:r>
              <w:rPr>
                <w:rFonts w:ascii="Arial" w:hAnsi="Arial"/>
                <w:sz w:val="16"/>
              </w:rPr>
              <w:t>None (local display)</w:t>
            </w:r>
          </w:p>
        </w:tc>
        <w:tc>
          <w:tcPr>
            <w:tcW w:w="1958" w:type="dxa"/>
          </w:tcPr>
          <w:p w14:paraId="3CF4E763" wp14:textId="77777777">
            <w:r/>
            <w:r>
              <w:rPr>
                <w:rFonts w:ascii="Arial" w:hAnsi="Arial"/>
                <w:sz w:val="16"/>
              </w:rPr>
              <w:t>Persistent</w:t>
            </w:r>
          </w:p>
        </w:tc>
        <w:tc>
          <w:tcPr>
            <w:tcW w:w="1958" w:type="dxa"/>
          </w:tcPr>
          <w:p w14:paraId="2B1EF834" wp14:textId="77777777">
            <w:r/>
            <w:r>
              <w:rPr>
                <w:rFonts w:ascii="Arial" w:hAnsi="Arial"/>
                <w:sz w:val="16"/>
              </w:rPr>
              <w:t>View Dashboard, Cluster, Cell Details. No control.</w:t>
            </w:r>
          </w:p>
        </w:tc>
      </w:tr>
      <w:tr xmlns:wp14="http://schemas.microsoft.com/office/word/2010/wordml" w14:paraId="598A6BF6" wp14:textId="77777777">
        <w:tc>
          <w:tcPr>
            <w:tcW w:w="1958" w:type="dxa"/>
            <w:shd w:fill="EBF5FB"/>
          </w:tcPr>
          <w:p w14:paraId="377AC80E" wp14:textId="77777777">
            <w:r/>
            <w:r>
              <w:rPr>
                <w:rFonts w:ascii="Arial" w:hAnsi="Arial"/>
                <w:sz w:val="16"/>
              </w:rPr>
              <w:t>Operator</w:t>
            </w:r>
          </w:p>
        </w:tc>
        <w:tc>
          <w:tcPr>
            <w:tcW w:w="1958" w:type="dxa"/>
            <w:shd w:fill="EBF5FB"/>
          </w:tcPr>
          <w:p w14:paraId="175EEA37" wp14:textId="77777777">
            <w:r/>
            <w:r>
              <w:rPr>
                <w:rFonts w:ascii="Arial" w:hAnsi="Arial"/>
                <w:sz w:val="16"/>
              </w:rPr>
              <w:t>Full HMI + control</w:t>
            </w:r>
          </w:p>
        </w:tc>
        <w:tc>
          <w:tcPr>
            <w:tcW w:w="1958" w:type="dxa"/>
            <w:shd w:fill="EBF5FB"/>
          </w:tcPr>
          <w:p w14:paraId="7352BE8D" wp14:textId="77777777">
            <w:r/>
            <w:r>
              <w:rPr>
                <w:rFonts w:ascii="Arial" w:hAnsi="Arial"/>
                <w:sz w:val="16"/>
              </w:rPr>
              <w:t>Username + password (bcrypt hash)</w:t>
            </w:r>
          </w:p>
        </w:tc>
        <w:tc>
          <w:tcPr>
            <w:tcW w:w="1958" w:type="dxa"/>
            <w:shd w:fill="EBF5FB"/>
          </w:tcPr>
          <w:p w14:paraId="2E1AA432" wp14:textId="77777777">
            <w:r/>
            <w:r>
              <w:rPr>
                <w:rFonts w:ascii="Arial" w:hAnsi="Arial"/>
                <w:sz w:val="16"/>
              </w:rPr>
              <w:t>30 min timeout</w:t>
            </w:r>
          </w:p>
        </w:tc>
        <w:tc>
          <w:tcPr>
            <w:tcW w:w="1958" w:type="dxa"/>
            <w:shd w:fill="EBF5FB"/>
          </w:tcPr>
          <w:p w14:paraId="6254038A" wp14:textId="77777777">
            <w:r/>
            <w:r>
              <w:rPr>
                <w:rFonts w:ascii="Arial" w:hAnsi="Arial"/>
                <w:sz w:val="16"/>
              </w:rPr>
              <w:t>Start/Stop, Mode change, ACK alarms, view Settings.</w:t>
            </w:r>
          </w:p>
        </w:tc>
      </w:tr>
      <w:tr xmlns:wp14="http://schemas.microsoft.com/office/word/2010/wordml" w14:paraId="51951F8A" wp14:textId="77777777">
        <w:tc>
          <w:tcPr>
            <w:tcW w:w="1958" w:type="dxa"/>
          </w:tcPr>
          <w:p w14:paraId="5512CD3B" wp14:textId="77777777">
            <w:r/>
            <w:r>
              <w:rPr>
                <w:rFonts w:ascii="Arial" w:hAnsi="Arial"/>
                <w:sz w:val="16"/>
              </w:rPr>
              <w:t>Engineer</w:t>
            </w:r>
          </w:p>
        </w:tc>
        <w:tc>
          <w:tcPr>
            <w:tcW w:w="1958" w:type="dxa"/>
          </w:tcPr>
          <w:p w14:paraId="4A9E6E8F" wp14:textId="77777777">
            <w:r/>
            <w:r>
              <w:rPr>
                <w:rFonts w:ascii="Arial" w:hAnsi="Arial"/>
                <w:sz w:val="16"/>
              </w:rPr>
              <w:t>Full + config + SSH</w:t>
            </w:r>
          </w:p>
        </w:tc>
        <w:tc>
          <w:tcPr>
            <w:tcW w:w="1958" w:type="dxa"/>
          </w:tcPr>
          <w:p w14:paraId="742749F0" wp14:textId="77777777">
            <w:r/>
            <w:r>
              <w:rPr>
                <w:rFonts w:ascii="Arial" w:hAnsi="Arial"/>
                <w:sz w:val="16"/>
              </w:rPr>
              <w:t>Username + password + optional TOTP</w:t>
            </w:r>
          </w:p>
        </w:tc>
        <w:tc>
          <w:tcPr>
            <w:tcW w:w="1958" w:type="dxa"/>
          </w:tcPr>
          <w:p w14:paraId="672ECC7C" wp14:textId="77777777">
            <w:r/>
            <w:r>
              <w:rPr>
                <w:rFonts w:ascii="Arial" w:hAnsi="Arial"/>
                <w:sz w:val="16"/>
              </w:rPr>
              <w:t>60 min timeout</w:t>
            </w:r>
          </w:p>
        </w:tc>
        <w:tc>
          <w:tcPr>
            <w:tcW w:w="1958" w:type="dxa"/>
          </w:tcPr>
          <w:p w14:paraId="14427DAE" wp14:textId="77777777">
            <w:r/>
            <w:r>
              <w:rPr>
                <w:rFonts w:ascii="Arial" w:hAnsi="Arial"/>
                <w:sz w:val="16"/>
              </w:rPr>
              <w:t>Edit config files, firmware update, calibration, SSH.</w:t>
            </w:r>
          </w:p>
        </w:tc>
      </w:tr>
      <w:tr xmlns:wp14="http://schemas.microsoft.com/office/word/2010/wordml" w14:paraId="48619F91" wp14:textId="77777777">
        <w:tc>
          <w:tcPr>
            <w:tcW w:w="1958" w:type="dxa"/>
            <w:shd w:fill="EBF5FB"/>
          </w:tcPr>
          <w:p w14:paraId="317B7A3A" wp14:textId="77777777">
            <w:r/>
            <w:r>
              <w:rPr>
                <w:rFonts w:ascii="Arial" w:hAnsi="Arial"/>
                <w:sz w:val="16"/>
              </w:rPr>
              <w:t>Cloud (Remote)</w:t>
            </w:r>
          </w:p>
        </w:tc>
        <w:tc>
          <w:tcPr>
            <w:tcW w:w="1958" w:type="dxa"/>
            <w:shd w:fill="EBF5FB"/>
          </w:tcPr>
          <w:p w14:paraId="625C74C1" wp14:textId="77777777">
            <w:r/>
            <w:r>
              <w:rPr>
                <w:rFonts w:ascii="Arial" w:hAnsi="Arial"/>
                <w:sz w:val="16"/>
              </w:rPr>
              <w:t>API commands only</w:t>
            </w:r>
          </w:p>
        </w:tc>
        <w:tc>
          <w:tcPr>
            <w:tcW w:w="1958" w:type="dxa"/>
            <w:shd w:fill="EBF5FB"/>
          </w:tcPr>
          <w:p w14:paraId="3C143764" wp14:textId="77777777">
            <w:r/>
            <w:r>
              <w:rPr>
                <w:rFonts w:ascii="Arial" w:hAnsi="Arial"/>
                <w:sz w:val="16"/>
              </w:rPr>
              <w:t>mTLS client cert + API key</w:t>
            </w:r>
          </w:p>
        </w:tc>
        <w:tc>
          <w:tcPr>
            <w:tcW w:w="1958" w:type="dxa"/>
            <w:shd w:fill="EBF5FB"/>
          </w:tcPr>
          <w:p w14:paraId="51ECE0EF" wp14:textId="77777777">
            <w:r/>
            <w:r>
              <w:rPr>
                <w:rFonts w:ascii="Arial" w:hAnsi="Arial"/>
                <w:sz w:val="16"/>
              </w:rPr>
              <w:t>Per-request</w:t>
            </w:r>
          </w:p>
        </w:tc>
        <w:tc>
          <w:tcPr>
            <w:tcW w:w="1958" w:type="dxa"/>
            <w:shd w:fill="EBF5FB"/>
          </w:tcPr>
          <w:p w14:paraId="6A84DBC6" wp14:textId="77777777">
            <w:r/>
            <w:r>
              <w:rPr>
                <w:rFonts w:ascii="Arial" w:hAnsi="Arial"/>
                <w:sz w:val="16"/>
              </w:rPr>
              <w:t>Remote setpoint, schedule push, OTA trigger. No SSH.</w:t>
            </w:r>
          </w:p>
        </w:tc>
      </w:tr>
    </w:tbl>
    <w:p xmlns:wp14="http://schemas.microsoft.com/office/word/2010/wordml" w14:paraId="536CC19B" wp14:textId="77777777">
      <w:r>
        <w:t>Password policy: minimum 12 characters, complexity required, max 5 failed attempts → 30 min lockout. Passwords stored as bcrypt hashes in /etc/ems/auth.db (not in YAML config). All auth events logged to JSONL audit trail.</w:t>
      </w:r>
    </w:p>
    <w:p xmlns:wp14="http://schemas.microsoft.com/office/word/2010/wordml" w14:paraId="5F028AF6" wp14:textId="77777777">
      <w:pPr>
        <w:pStyle w:val="Heading2"/>
      </w:pPr>
      <w:r>
        <w:t>22.5 OTA Firmware Security</w:t>
      </w:r>
    </w:p>
    <w:tbl>
      <w:tblPr>
        <w:tblStyle w:val="TableGrid"/>
        <w:tblW w:w="0" w:type="auto"/>
        <w:jc w:val="center"/>
        <w:tblLook w:val="04A0" w:firstRow="1" w:lastRow="0" w:firstColumn="1" w:lastColumn="0" w:noHBand="0" w:noVBand="1"/>
      </w:tblPr>
      <w:tblGrid>
        <w:gridCol w:w="3264"/>
        <w:gridCol w:w="3264"/>
        <w:gridCol w:w="3264"/>
      </w:tblGrid>
      <w:tr xmlns:wp14="http://schemas.microsoft.com/office/word/2010/wordml" w14:paraId="69C788DB" wp14:textId="77777777">
        <w:tc>
          <w:tcPr>
            <w:tcW w:w="3264" w:type="dxa"/>
            <w:shd w:fill="1B4F72"/>
          </w:tcPr>
          <w:p w14:paraId="74231C31" wp14:textId="77777777">
            <w:pPr>
              <w:jc w:val="center"/>
            </w:pPr>
            <w:r/>
            <w:r>
              <w:rPr>
                <w:rFonts w:ascii="Arial" w:hAnsi="Arial"/>
                <w:b/>
                <w:color w:val="FFFFFF"/>
                <w:sz w:val="16"/>
              </w:rPr>
              <w:t>Step</w:t>
            </w:r>
          </w:p>
        </w:tc>
        <w:tc>
          <w:tcPr>
            <w:tcW w:w="3264" w:type="dxa"/>
            <w:shd w:fill="1B4F72"/>
          </w:tcPr>
          <w:p w14:paraId="2DEDCF4F" wp14:textId="77777777">
            <w:pPr>
              <w:jc w:val="center"/>
            </w:pPr>
            <w:r/>
            <w:r>
              <w:rPr>
                <w:rFonts w:ascii="Arial" w:hAnsi="Arial"/>
                <w:b/>
                <w:color w:val="FFFFFF"/>
                <w:sz w:val="16"/>
              </w:rPr>
              <w:t>Action</w:t>
            </w:r>
          </w:p>
        </w:tc>
        <w:tc>
          <w:tcPr>
            <w:tcW w:w="3264" w:type="dxa"/>
            <w:shd w:fill="1B4F72"/>
          </w:tcPr>
          <w:p w14:paraId="58353EEA" wp14:textId="77777777">
            <w:pPr>
              <w:jc w:val="center"/>
            </w:pPr>
            <w:r/>
            <w:r>
              <w:rPr>
                <w:rFonts w:ascii="Arial" w:hAnsi="Arial"/>
                <w:b/>
                <w:color w:val="FFFFFF"/>
                <w:sz w:val="16"/>
              </w:rPr>
              <w:t>Verification</w:t>
            </w:r>
          </w:p>
        </w:tc>
      </w:tr>
      <w:tr xmlns:wp14="http://schemas.microsoft.com/office/word/2010/wordml" w14:paraId="63B11D4A" wp14:textId="77777777">
        <w:tc>
          <w:tcPr>
            <w:tcW w:w="3264" w:type="dxa"/>
          </w:tcPr>
          <w:p w14:paraId="60543C0C" wp14:textId="77777777">
            <w:r/>
            <w:r>
              <w:rPr>
                <w:rFonts w:ascii="Arial" w:hAnsi="Arial"/>
                <w:sz w:val="16"/>
              </w:rPr>
              <w:t>1. Download</w:t>
            </w:r>
          </w:p>
        </w:tc>
        <w:tc>
          <w:tcPr>
            <w:tcW w:w="3264" w:type="dxa"/>
          </w:tcPr>
          <w:p w14:paraId="20DDB698" wp14:textId="77777777">
            <w:r/>
            <w:r>
              <w:rPr>
                <w:rFonts w:ascii="Arial" w:hAnsi="Arial"/>
                <w:sz w:val="16"/>
              </w:rPr>
              <w:t>Cloud pushes signed firmware bundle to EMS via MQTT command topic</w:t>
            </w:r>
          </w:p>
        </w:tc>
        <w:tc>
          <w:tcPr>
            <w:tcW w:w="3264" w:type="dxa"/>
          </w:tcPr>
          <w:p w14:paraId="475EB639" wp14:textId="77777777">
            <w:r/>
            <w:r>
              <w:rPr>
                <w:rFonts w:ascii="Arial" w:hAnsi="Arial"/>
                <w:sz w:val="16"/>
              </w:rPr>
              <w:t>TLS 1.3 transport encryption</w:t>
            </w:r>
          </w:p>
        </w:tc>
      </w:tr>
      <w:tr xmlns:wp14="http://schemas.microsoft.com/office/word/2010/wordml" w14:paraId="5CAE464E" wp14:textId="77777777">
        <w:tc>
          <w:tcPr>
            <w:tcW w:w="3264" w:type="dxa"/>
            <w:shd w:fill="EBF5FB"/>
          </w:tcPr>
          <w:p w14:paraId="233A747C" wp14:textId="77777777">
            <w:r/>
            <w:r>
              <w:rPr>
                <w:rFonts w:ascii="Arial" w:hAnsi="Arial"/>
                <w:sz w:val="16"/>
              </w:rPr>
              <w:t>2. Signature verify</w:t>
            </w:r>
          </w:p>
        </w:tc>
        <w:tc>
          <w:tcPr>
            <w:tcW w:w="3264" w:type="dxa"/>
            <w:shd w:fill="EBF5FB"/>
          </w:tcPr>
          <w:p w14:paraId="349E066C" wp14:textId="77777777">
            <w:r/>
            <w:r>
              <w:rPr>
                <w:rFonts w:ascii="Arial" w:hAnsi="Arial"/>
                <w:sz w:val="16"/>
              </w:rPr>
              <w:t>EMS verifies Ed25519 signature against embedded ReVx public key</w:t>
            </w:r>
          </w:p>
        </w:tc>
        <w:tc>
          <w:tcPr>
            <w:tcW w:w="3264" w:type="dxa"/>
            <w:shd w:fill="EBF5FB"/>
          </w:tcPr>
          <w:p w14:paraId="59A017BD" wp14:textId="77777777">
            <w:r/>
            <w:r>
              <w:rPr>
                <w:rFonts w:ascii="Arial" w:hAnsi="Arial"/>
                <w:sz w:val="16"/>
              </w:rPr>
              <w:t>Reject if signature invalid. Log attempt.</w:t>
            </w:r>
          </w:p>
        </w:tc>
      </w:tr>
      <w:tr xmlns:wp14="http://schemas.microsoft.com/office/word/2010/wordml" w14:paraId="314C4BA4" wp14:textId="77777777">
        <w:tc>
          <w:tcPr>
            <w:tcW w:w="3264" w:type="dxa"/>
          </w:tcPr>
          <w:p w14:paraId="58B074DE" wp14:textId="77777777">
            <w:r/>
            <w:r>
              <w:rPr>
                <w:rFonts w:ascii="Arial" w:hAnsi="Arial"/>
                <w:sz w:val="16"/>
              </w:rPr>
              <w:t>3. Integrity check</w:t>
            </w:r>
          </w:p>
        </w:tc>
        <w:tc>
          <w:tcPr>
            <w:tcW w:w="3264" w:type="dxa"/>
          </w:tcPr>
          <w:p w14:paraId="393A38F9" wp14:textId="77777777">
            <w:r/>
            <w:r>
              <w:rPr>
                <w:rFonts w:ascii="Arial" w:hAnsi="Arial"/>
                <w:sz w:val="16"/>
              </w:rPr>
              <w:t>SHA-256 hash of firmware image compared to manifest</w:t>
            </w:r>
          </w:p>
        </w:tc>
        <w:tc>
          <w:tcPr>
            <w:tcW w:w="3264" w:type="dxa"/>
          </w:tcPr>
          <w:p w14:paraId="7E0D7CBB" wp14:textId="77777777">
            <w:r/>
            <w:r>
              <w:rPr>
                <w:rFonts w:ascii="Arial" w:hAnsi="Arial"/>
                <w:sz w:val="16"/>
              </w:rPr>
              <w:t>Reject if mismatch</w:t>
            </w:r>
          </w:p>
        </w:tc>
      </w:tr>
      <w:tr xmlns:wp14="http://schemas.microsoft.com/office/word/2010/wordml" w14:paraId="16825A4C" wp14:textId="77777777">
        <w:tc>
          <w:tcPr>
            <w:tcW w:w="3264" w:type="dxa"/>
            <w:shd w:fill="EBF5FB"/>
          </w:tcPr>
          <w:p w14:paraId="55F0EFEC" wp14:textId="77777777">
            <w:r/>
            <w:r>
              <w:rPr>
                <w:rFonts w:ascii="Arial" w:hAnsi="Arial"/>
                <w:sz w:val="16"/>
              </w:rPr>
              <w:t>4. Version check</w:t>
            </w:r>
          </w:p>
        </w:tc>
        <w:tc>
          <w:tcPr>
            <w:tcW w:w="3264" w:type="dxa"/>
            <w:shd w:fill="EBF5FB"/>
          </w:tcPr>
          <w:p w14:paraId="75BE647F" wp14:textId="77777777">
            <w:r/>
            <w:r>
              <w:rPr>
                <w:rFonts w:ascii="Arial" w:hAnsi="Arial"/>
                <w:sz w:val="16"/>
              </w:rPr>
              <w:t>Firmware version must be &gt; current (no downgrade unless Engineer override)</w:t>
            </w:r>
          </w:p>
        </w:tc>
        <w:tc>
          <w:tcPr>
            <w:tcW w:w="3264" w:type="dxa"/>
            <w:shd w:fill="EBF5FB"/>
          </w:tcPr>
          <w:p w14:paraId="1AD13DCC" wp14:textId="77777777">
            <w:r/>
            <w:r>
              <w:rPr>
                <w:rFonts w:ascii="Arial" w:hAnsi="Arial"/>
                <w:sz w:val="16"/>
              </w:rPr>
              <w:t>Prevent rollback attacks</w:t>
            </w:r>
          </w:p>
        </w:tc>
      </w:tr>
      <w:tr xmlns:wp14="http://schemas.microsoft.com/office/word/2010/wordml" w14:paraId="03CE5D64" wp14:textId="77777777">
        <w:tc>
          <w:tcPr>
            <w:tcW w:w="3264" w:type="dxa"/>
          </w:tcPr>
          <w:p w14:paraId="3F02D824" wp14:textId="77777777">
            <w:r/>
            <w:r>
              <w:rPr>
                <w:rFonts w:ascii="Arial" w:hAnsi="Arial"/>
                <w:sz w:val="16"/>
              </w:rPr>
              <w:t>5. Install to B partition</w:t>
            </w:r>
          </w:p>
        </w:tc>
        <w:tc>
          <w:tcPr>
            <w:tcW w:w="3264" w:type="dxa"/>
          </w:tcPr>
          <w:p w14:paraId="6A81E791" wp14:textId="77777777">
            <w:r/>
            <w:r>
              <w:rPr>
                <w:rFonts w:ascii="Arial" w:hAnsi="Arial"/>
                <w:sz w:val="16"/>
              </w:rPr>
              <w:t>Write to inactive A/B partition. Do not touch running partition.</w:t>
            </w:r>
          </w:p>
        </w:tc>
        <w:tc>
          <w:tcPr>
            <w:tcW w:w="3264" w:type="dxa"/>
          </w:tcPr>
          <w:p w14:paraId="3CB41C00" wp14:textId="77777777">
            <w:r/>
            <w:r>
              <w:rPr>
                <w:rFonts w:ascii="Arial" w:hAnsi="Arial"/>
                <w:sz w:val="16"/>
              </w:rPr>
              <w:t>Atomic update</w:t>
            </w:r>
          </w:p>
        </w:tc>
      </w:tr>
      <w:tr xmlns:wp14="http://schemas.microsoft.com/office/word/2010/wordml" w14:paraId="221FF31E" wp14:textId="77777777">
        <w:tc>
          <w:tcPr>
            <w:tcW w:w="3264" w:type="dxa"/>
            <w:shd w:fill="EBF5FB"/>
          </w:tcPr>
          <w:p w14:paraId="6F026224" wp14:textId="77777777">
            <w:r/>
            <w:r>
              <w:rPr>
                <w:rFonts w:ascii="Arial" w:hAnsi="Arial"/>
                <w:sz w:val="16"/>
              </w:rPr>
              <w:t>6. Reboot + health check</w:t>
            </w:r>
          </w:p>
        </w:tc>
        <w:tc>
          <w:tcPr>
            <w:tcW w:w="3264" w:type="dxa"/>
            <w:shd w:fill="EBF5FB"/>
          </w:tcPr>
          <w:p w14:paraId="7C3D77E5" wp14:textId="77777777">
            <w:r/>
            <w:r>
              <w:rPr>
                <w:rFonts w:ascii="Arial" w:hAnsi="Arial"/>
                <w:sz w:val="16"/>
              </w:rPr>
              <w:t>Boot from B. Run self-test (comms, RTDB, GPIO). 5-minute watchdog.</w:t>
            </w:r>
          </w:p>
        </w:tc>
        <w:tc>
          <w:tcPr>
            <w:tcW w:w="3264" w:type="dxa"/>
            <w:shd w:fill="EBF5FB"/>
          </w:tcPr>
          <w:p w14:paraId="1AF00B49" wp14:textId="77777777">
            <w:r/>
            <w:r>
              <w:rPr>
                <w:rFonts w:ascii="Arial" w:hAnsi="Arial"/>
                <w:sz w:val="16"/>
              </w:rPr>
              <w:t>If health check fails → auto-rollback to A</w:t>
            </w:r>
          </w:p>
        </w:tc>
      </w:tr>
      <w:tr xmlns:wp14="http://schemas.microsoft.com/office/word/2010/wordml" w14:paraId="2698794D" wp14:textId="77777777">
        <w:tc>
          <w:tcPr>
            <w:tcW w:w="3264" w:type="dxa"/>
          </w:tcPr>
          <w:p w14:paraId="5C126A55" wp14:textId="77777777">
            <w:r/>
            <w:r>
              <w:rPr>
                <w:rFonts w:ascii="Arial" w:hAnsi="Arial"/>
                <w:sz w:val="16"/>
              </w:rPr>
              <w:t>7. Commit</w:t>
            </w:r>
          </w:p>
        </w:tc>
        <w:tc>
          <w:tcPr>
            <w:tcW w:w="3264" w:type="dxa"/>
          </w:tcPr>
          <w:p w14:paraId="1F189699" wp14:textId="77777777">
            <w:r/>
            <w:r>
              <w:rPr>
                <w:rFonts w:ascii="Arial" w:hAnsi="Arial"/>
                <w:sz w:val="16"/>
              </w:rPr>
              <w:t>Mark B as active after successful health check</w:t>
            </w:r>
          </w:p>
        </w:tc>
        <w:tc>
          <w:tcPr>
            <w:tcW w:w="3264" w:type="dxa"/>
          </w:tcPr>
          <w:p w14:paraId="418B45F3" wp14:textId="77777777">
            <w:r/>
            <w:r>
              <w:rPr>
                <w:rFonts w:ascii="Arial" w:hAnsi="Arial"/>
                <w:sz w:val="16"/>
              </w:rPr>
              <w:t>A becomes fallback</w:t>
            </w:r>
          </w:p>
        </w:tc>
      </w:tr>
    </w:tbl>
    <w:p xmlns:wp14="http://schemas.microsoft.com/office/word/2010/wordml" w14:paraId="6808AEE8" wp14:textId="77777777">
      <w:pPr>
        <w:pStyle w:val="Heading2"/>
      </w:pPr>
      <w:r>
        <w:t>22.6 Audit Logging</w:t>
      </w:r>
    </w:p>
    <w:p xmlns:wp14="http://schemas.microsoft.com/office/word/2010/wordml" w14:paraId="10E2F26F" wp14:textId="77777777">
      <w:r>
        <w:t>All security-relevant events are logged to /var/log/ems/audit.jsonl with tamper-evident sequential numbering:</w:t>
      </w:r>
    </w:p>
    <w:tbl>
      <w:tblPr>
        <w:tblStyle w:val="TableGrid"/>
        <w:tblW w:w="0" w:type="auto"/>
        <w:jc w:val="center"/>
        <w:tblLook w:val="04A0" w:firstRow="1" w:lastRow="0" w:firstColumn="1" w:lastColumn="0" w:noHBand="0" w:noVBand="1"/>
      </w:tblPr>
      <w:tblGrid>
        <w:gridCol w:w="3264"/>
        <w:gridCol w:w="3264"/>
        <w:gridCol w:w="3264"/>
      </w:tblGrid>
      <w:tr xmlns:wp14="http://schemas.microsoft.com/office/word/2010/wordml" w14:paraId="26F6410D" wp14:textId="77777777">
        <w:tc>
          <w:tcPr>
            <w:tcW w:w="3264" w:type="dxa"/>
            <w:shd w:fill="1B4F72"/>
          </w:tcPr>
          <w:p w14:paraId="7F6F1D92" wp14:textId="77777777">
            <w:pPr>
              <w:jc w:val="center"/>
            </w:pPr>
            <w:r/>
            <w:r>
              <w:rPr>
                <w:rFonts w:ascii="Arial" w:hAnsi="Arial"/>
                <w:b/>
                <w:color w:val="FFFFFF"/>
                <w:sz w:val="16"/>
              </w:rPr>
              <w:t>Event Type</w:t>
            </w:r>
          </w:p>
        </w:tc>
        <w:tc>
          <w:tcPr>
            <w:tcW w:w="3264" w:type="dxa"/>
            <w:shd w:fill="1B4F72"/>
          </w:tcPr>
          <w:p w14:paraId="7AB56BFA" wp14:textId="77777777">
            <w:pPr>
              <w:jc w:val="center"/>
            </w:pPr>
            <w:r/>
            <w:r>
              <w:rPr>
                <w:rFonts w:ascii="Arial" w:hAnsi="Arial"/>
                <w:b/>
                <w:color w:val="FFFFFF"/>
                <w:sz w:val="16"/>
              </w:rPr>
              <w:t>Fields Logged</w:t>
            </w:r>
          </w:p>
        </w:tc>
        <w:tc>
          <w:tcPr>
            <w:tcW w:w="3264" w:type="dxa"/>
            <w:shd w:fill="1B4F72"/>
          </w:tcPr>
          <w:p w14:paraId="7E24710E" wp14:textId="77777777">
            <w:pPr>
              <w:jc w:val="center"/>
            </w:pPr>
            <w:r/>
            <w:r>
              <w:rPr>
                <w:rFonts w:ascii="Arial" w:hAnsi="Arial"/>
                <w:b/>
                <w:color w:val="FFFFFF"/>
                <w:sz w:val="16"/>
              </w:rPr>
              <w:t>Retention</w:t>
            </w:r>
          </w:p>
        </w:tc>
      </w:tr>
      <w:tr xmlns:wp14="http://schemas.microsoft.com/office/word/2010/wordml" w14:paraId="312AAE1A" wp14:textId="77777777">
        <w:tc>
          <w:tcPr>
            <w:tcW w:w="3264" w:type="dxa"/>
          </w:tcPr>
          <w:p w14:paraId="6220D615" wp14:textId="77777777">
            <w:r/>
            <w:r>
              <w:rPr>
                <w:rFonts w:ascii="Arial" w:hAnsi="Arial"/>
                <w:sz w:val="16"/>
              </w:rPr>
              <w:t>Login success/failure</w:t>
            </w:r>
          </w:p>
        </w:tc>
        <w:tc>
          <w:tcPr>
            <w:tcW w:w="3264" w:type="dxa"/>
          </w:tcPr>
          <w:p w14:paraId="0694EFE9" wp14:textId="77777777">
            <w:r/>
            <w:r>
              <w:rPr>
                <w:rFonts w:ascii="Arial" w:hAnsi="Arial"/>
                <w:sz w:val="16"/>
              </w:rPr>
              <w:t>Timestamp, username, role, IP, success/fail, lockout</w:t>
            </w:r>
          </w:p>
        </w:tc>
        <w:tc>
          <w:tcPr>
            <w:tcW w:w="3264" w:type="dxa"/>
          </w:tcPr>
          <w:p w14:paraId="4EAA6388" wp14:textId="77777777">
            <w:r/>
            <w:r>
              <w:rPr>
                <w:rFonts w:ascii="Arial" w:hAnsi="Arial"/>
                <w:sz w:val="16"/>
              </w:rPr>
              <w:t>5 years</w:t>
            </w:r>
          </w:p>
        </w:tc>
      </w:tr>
      <w:tr xmlns:wp14="http://schemas.microsoft.com/office/word/2010/wordml" w14:paraId="086C9D56" wp14:textId="77777777">
        <w:tc>
          <w:tcPr>
            <w:tcW w:w="3264" w:type="dxa"/>
            <w:shd w:fill="EBF5FB"/>
          </w:tcPr>
          <w:p w14:paraId="351E8584" wp14:textId="77777777">
            <w:r/>
            <w:r>
              <w:rPr>
                <w:rFonts w:ascii="Arial" w:hAnsi="Arial"/>
                <w:sz w:val="16"/>
              </w:rPr>
              <w:t>Session timeout</w:t>
            </w:r>
          </w:p>
        </w:tc>
        <w:tc>
          <w:tcPr>
            <w:tcW w:w="3264" w:type="dxa"/>
            <w:shd w:fill="EBF5FB"/>
          </w:tcPr>
          <w:p w14:paraId="0069D6E4" wp14:textId="77777777">
            <w:r/>
            <w:r>
              <w:rPr>
                <w:rFonts w:ascii="Arial" w:hAnsi="Arial"/>
                <w:sz w:val="16"/>
              </w:rPr>
              <w:t>Timestamp, username, duration</w:t>
            </w:r>
          </w:p>
        </w:tc>
        <w:tc>
          <w:tcPr>
            <w:tcW w:w="3264" w:type="dxa"/>
            <w:shd w:fill="EBF5FB"/>
          </w:tcPr>
          <w:p w14:paraId="511E7C76" wp14:textId="77777777">
            <w:r/>
            <w:r>
              <w:rPr>
                <w:rFonts w:ascii="Arial" w:hAnsi="Arial"/>
                <w:sz w:val="16"/>
              </w:rPr>
              <w:t>5 years</w:t>
            </w:r>
          </w:p>
        </w:tc>
      </w:tr>
      <w:tr xmlns:wp14="http://schemas.microsoft.com/office/word/2010/wordml" w14:paraId="514FDF01" wp14:textId="77777777">
        <w:tc>
          <w:tcPr>
            <w:tcW w:w="3264" w:type="dxa"/>
          </w:tcPr>
          <w:p w14:paraId="26400ECE" wp14:textId="77777777">
            <w:r/>
            <w:r>
              <w:rPr>
                <w:rFonts w:ascii="Arial" w:hAnsi="Arial"/>
                <w:sz w:val="16"/>
              </w:rPr>
              <w:t>Config change</w:t>
            </w:r>
          </w:p>
        </w:tc>
        <w:tc>
          <w:tcPr>
            <w:tcW w:w="3264" w:type="dxa"/>
          </w:tcPr>
          <w:p w14:paraId="488F33D4" wp14:textId="77777777">
            <w:r/>
            <w:r>
              <w:rPr>
                <w:rFonts w:ascii="Arial" w:hAnsi="Arial"/>
                <w:sz w:val="16"/>
              </w:rPr>
              <w:t>Timestamp, user, file, old_hash, new_hash</w:t>
            </w:r>
          </w:p>
        </w:tc>
        <w:tc>
          <w:tcPr>
            <w:tcW w:w="3264" w:type="dxa"/>
          </w:tcPr>
          <w:p w14:paraId="75524D28" wp14:textId="77777777">
            <w:r/>
            <w:r>
              <w:rPr>
                <w:rFonts w:ascii="Arial" w:hAnsi="Arial"/>
                <w:sz w:val="16"/>
              </w:rPr>
              <w:t>5 years</w:t>
            </w:r>
          </w:p>
        </w:tc>
      </w:tr>
      <w:tr xmlns:wp14="http://schemas.microsoft.com/office/word/2010/wordml" w14:paraId="4BD11E50" wp14:textId="77777777">
        <w:tc>
          <w:tcPr>
            <w:tcW w:w="3264" w:type="dxa"/>
            <w:shd w:fill="EBF5FB"/>
          </w:tcPr>
          <w:p w14:paraId="2F4E3AD6" wp14:textId="77777777">
            <w:r/>
            <w:r>
              <w:rPr>
                <w:rFonts w:ascii="Arial" w:hAnsi="Arial"/>
                <w:sz w:val="16"/>
              </w:rPr>
              <w:t>OTA attempt</w:t>
            </w:r>
          </w:p>
        </w:tc>
        <w:tc>
          <w:tcPr>
            <w:tcW w:w="3264" w:type="dxa"/>
            <w:shd w:fill="EBF5FB"/>
          </w:tcPr>
          <w:p w14:paraId="3AA6CC70" wp14:textId="77777777">
            <w:r/>
            <w:r>
              <w:rPr>
                <w:rFonts w:ascii="Arial" w:hAnsi="Arial"/>
                <w:sz w:val="16"/>
              </w:rPr>
              <w:t>Timestamp, version, source, signature_valid, result</w:t>
            </w:r>
          </w:p>
        </w:tc>
        <w:tc>
          <w:tcPr>
            <w:tcW w:w="3264" w:type="dxa"/>
            <w:shd w:fill="EBF5FB"/>
          </w:tcPr>
          <w:p w14:paraId="785FA3D9" wp14:textId="77777777">
            <w:r/>
            <w:r>
              <w:rPr>
                <w:rFonts w:ascii="Arial" w:hAnsi="Arial"/>
                <w:sz w:val="16"/>
              </w:rPr>
              <w:t>5 years</w:t>
            </w:r>
          </w:p>
        </w:tc>
      </w:tr>
      <w:tr xmlns:wp14="http://schemas.microsoft.com/office/word/2010/wordml" w14:paraId="21E65A81" wp14:textId="77777777">
        <w:tc>
          <w:tcPr>
            <w:tcW w:w="3264" w:type="dxa"/>
          </w:tcPr>
          <w:p w14:paraId="3F542541" wp14:textId="77777777">
            <w:r/>
            <w:r>
              <w:rPr>
                <w:rFonts w:ascii="Arial" w:hAnsi="Arial"/>
                <w:sz w:val="16"/>
              </w:rPr>
              <w:t>SSH session</w:t>
            </w:r>
          </w:p>
        </w:tc>
        <w:tc>
          <w:tcPr>
            <w:tcW w:w="3264" w:type="dxa"/>
          </w:tcPr>
          <w:p w14:paraId="6DE5AD9A" wp14:textId="77777777">
            <w:r/>
            <w:r>
              <w:rPr>
                <w:rFonts w:ascii="Arial" w:hAnsi="Arial"/>
                <w:sz w:val="16"/>
              </w:rPr>
              <w:t>Timestamp, key_fingerprint, IP, commands (optional)</w:t>
            </w:r>
          </w:p>
        </w:tc>
        <w:tc>
          <w:tcPr>
            <w:tcW w:w="3264" w:type="dxa"/>
          </w:tcPr>
          <w:p w14:paraId="08926E23" wp14:textId="77777777">
            <w:r/>
            <w:r>
              <w:rPr>
                <w:rFonts w:ascii="Arial" w:hAnsi="Arial"/>
                <w:sz w:val="16"/>
              </w:rPr>
              <w:t>5 years</w:t>
            </w:r>
          </w:p>
        </w:tc>
      </w:tr>
      <w:tr xmlns:wp14="http://schemas.microsoft.com/office/word/2010/wordml" w14:paraId="7C784A18" wp14:textId="77777777">
        <w:tc>
          <w:tcPr>
            <w:tcW w:w="3264" w:type="dxa"/>
            <w:shd w:fill="EBF5FB"/>
          </w:tcPr>
          <w:p w14:paraId="6752351C" wp14:textId="77777777">
            <w:r/>
            <w:r>
              <w:rPr>
                <w:rFonts w:ascii="Arial" w:hAnsi="Arial"/>
                <w:sz w:val="16"/>
              </w:rPr>
              <w:t>Alarm ACK</w:t>
            </w:r>
          </w:p>
        </w:tc>
        <w:tc>
          <w:tcPr>
            <w:tcW w:w="3264" w:type="dxa"/>
            <w:shd w:fill="EBF5FB"/>
          </w:tcPr>
          <w:p w14:paraId="0B0B49BA" wp14:textId="77777777">
            <w:r/>
            <w:r>
              <w:rPr>
                <w:rFonts w:ascii="Arial" w:hAnsi="Arial"/>
                <w:sz w:val="16"/>
              </w:rPr>
              <w:t>Timestamp, alarm_id, user</w:t>
            </w:r>
          </w:p>
        </w:tc>
        <w:tc>
          <w:tcPr>
            <w:tcW w:w="3264" w:type="dxa"/>
            <w:shd w:fill="EBF5FB"/>
          </w:tcPr>
          <w:p w14:paraId="5FDFD277" wp14:textId="77777777">
            <w:r/>
            <w:r>
              <w:rPr>
                <w:rFonts w:ascii="Arial" w:hAnsi="Arial"/>
                <w:sz w:val="16"/>
              </w:rPr>
              <w:t>5 years (also in alarm log)</w:t>
            </w:r>
          </w:p>
        </w:tc>
      </w:tr>
      <w:tr xmlns:wp14="http://schemas.microsoft.com/office/word/2010/wordml" w14:paraId="03A2F985" wp14:textId="77777777">
        <w:tc>
          <w:tcPr>
            <w:tcW w:w="3264" w:type="dxa"/>
          </w:tcPr>
          <w:p w14:paraId="5BCD7DD3" wp14:textId="77777777">
            <w:r/>
            <w:r>
              <w:rPr>
                <w:rFonts w:ascii="Arial" w:hAnsi="Arial"/>
                <w:sz w:val="16"/>
              </w:rPr>
              <w:t>E-Stop / Fire</w:t>
            </w:r>
          </w:p>
        </w:tc>
        <w:tc>
          <w:tcPr>
            <w:tcW w:w="3264" w:type="dxa"/>
          </w:tcPr>
          <w:p w14:paraId="210CA461" wp14:textId="77777777">
            <w:r/>
            <w:r>
              <w:rPr>
                <w:rFonts w:ascii="Arial" w:hAnsi="Arial"/>
                <w:sz w:val="16"/>
              </w:rPr>
              <w:t>Timestamp, trigger, DI states, DO actions</w:t>
            </w:r>
          </w:p>
        </w:tc>
        <w:tc>
          <w:tcPr>
            <w:tcW w:w="3264" w:type="dxa"/>
          </w:tcPr>
          <w:p w14:paraId="7D5AEE92" wp14:textId="77777777">
            <w:r/>
            <w:r>
              <w:rPr>
                <w:rFonts w:ascii="Arial" w:hAnsi="Arial"/>
                <w:sz w:val="16"/>
              </w:rPr>
              <w:t>5 years</w:t>
            </w:r>
          </w:p>
        </w:tc>
      </w:tr>
      <w:tr xmlns:wp14="http://schemas.microsoft.com/office/word/2010/wordml" w14:paraId="1932DECC" wp14:textId="77777777">
        <w:tc>
          <w:tcPr>
            <w:tcW w:w="3264" w:type="dxa"/>
            <w:shd w:fill="EBF5FB"/>
          </w:tcPr>
          <w:p w14:paraId="74ABBB6F" wp14:textId="77777777">
            <w:r/>
            <w:r>
              <w:rPr>
                <w:rFonts w:ascii="Arial" w:hAnsi="Arial"/>
                <w:sz w:val="16"/>
              </w:rPr>
              <w:t>Cloud command</w:t>
            </w:r>
          </w:p>
        </w:tc>
        <w:tc>
          <w:tcPr>
            <w:tcW w:w="3264" w:type="dxa"/>
            <w:shd w:fill="EBF5FB"/>
          </w:tcPr>
          <w:p w14:paraId="7F6B10D7" wp14:textId="77777777">
            <w:r/>
            <w:r>
              <w:rPr>
                <w:rFonts w:ascii="Arial" w:hAnsi="Arial"/>
                <w:sz w:val="16"/>
              </w:rPr>
              <w:t>Timestamp, topic, action, source_cert</w:t>
            </w:r>
          </w:p>
        </w:tc>
        <w:tc>
          <w:tcPr>
            <w:tcW w:w="3264" w:type="dxa"/>
            <w:shd w:fill="EBF5FB"/>
          </w:tcPr>
          <w:p w14:paraId="65CCA941" wp14:textId="77777777">
            <w:r/>
            <w:r>
              <w:rPr>
                <w:rFonts w:ascii="Arial" w:hAnsi="Arial"/>
                <w:sz w:val="16"/>
              </w:rPr>
              <w:t>5 years</w:t>
            </w:r>
          </w:p>
        </w:tc>
      </w:tr>
    </w:tbl>
    <w:p xmlns:wp14="http://schemas.microsoft.com/office/word/2010/wordml" w14:paraId="4CA2DA92" wp14:textId="77777777">
      <w:pPr>
        <w:pStyle w:val="Heading2"/>
      </w:pPr>
      <w:r>
        <w:t>22.7 Physical Security</w:t>
      </w:r>
    </w:p>
    <w:p xmlns:wp14="http://schemas.microsoft.com/office/word/2010/wordml" w14:paraId="232ED1D6" wp14:textId="77777777">
      <w:pPr>
        <w:pStyle w:val="ListBullet"/>
      </w:pPr>
      <w:r>
        <w:rPr>
          <w:rFonts w:ascii="Arial" w:hAnsi="Arial"/>
          <w:sz w:val="20"/>
        </w:rPr>
        <w:t>USB ports: Disabled in OS by default (usbguard). Engineer must enable for maintenance with auth.</w:t>
      </w:r>
    </w:p>
    <w:p xmlns:wp14="http://schemas.microsoft.com/office/word/2010/wordml" w14:paraId="10ADFBA7" wp14:textId="77777777">
      <w:pPr>
        <w:pStyle w:val="ListBullet"/>
      </w:pPr>
      <w:r>
        <w:rPr>
          <w:rFonts w:ascii="Arial" w:hAnsi="Arial"/>
          <w:sz w:val="20"/>
        </w:rPr>
        <w:t>Serial console: Disabled. Engineer boot with UART requires physical jumper inside enclosure.</w:t>
      </w:r>
    </w:p>
    <w:p xmlns:wp14="http://schemas.microsoft.com/office/word/2010/wordml" w14:paraId="362DA5F6" wp14:textId="77777777">
      <w:pPr>
        <w:pStyle w:val="ListBullet"/>
      </w:pPr>
      <w:r>
        <w:rPr>
          <w:rFonts w:ascii="Arial" w:hAnsi="Arial"/>
          <w:sz w:val="20"/>
        </w:rPr>
        <w:t>Limit switch (DI-2): Logs door open events. Optional: block PCS start when door open (configurable).</w:t>
      </w:r>
    </w:p>
    <w:p xmlns:wp14="http://schemas.microsoft.com/office/word/2010/wordml" w14:paraId="2280734A" wp14:textId="77777777">
      <w:pPr>
        <w:pStyle w:val="ListBullet"/>
      </w:pPr>
      <w:r>
        <w:rPr>
          <w:rFonts w:ascii="Arial" w:hAnsi="Arial"/>
          <w:sz w:val="20"/>
        </w:rPr>
        <w:t>SSD encryption: LUKS full-disk encryption for telemetry SSD. Key derived from TPM or hardware serial.</w:t>
      </w:r>
    </w:p>
    <w:p xmlns:wp14="http://schemas.microsoft.com/office/word/2010/wordml" w14:paraId="0A4F7224" wp14:textId="77777777">
      <w:r>
        <w:br w:type="page"/>
      </w:r>
    </w:p>
    <w:p xmlns:wp14="http://schemas.microsoft.com/office/word/2010/wordml" w14:paraId="6F3C59C4" wp14:textId="77777777">
      <w:pPr>
        <w:pStyle w:val="Heading1"/>
      </w:pPr>
      <w:r>
        <w:t>23. FMEA — Failure Mode &amp; Effects Analysis (ISO 26262)</w:t>
      </w:r>
    </w:p>
    <w:p xmlns:wp14="http://schemas.microsoft.com/office/word/2010/wordml" w14:paraId="270FB16C" wp14:textId="77777777">
      <w:r>
        <w:t>This FMEA covers the EMS controller and its interfaces. Ratings per ISO 26262: Severity (S1–S3), Occurrence (O1–O5), Detection (D1–D5). RPN = S × O × D. Target ASIL-B for safety-critical functions.</w:t>
      </w:r>
    </w:p>
    <w:p xmlns:wp14="http://schemas.microsoft.com/office/word/2010/wordml" w14:paraId="764EEDEB" wp14:textId="77777777">
      <w:pPr>
        <w:pStyle w:val="Heading2"/>
      </w:pPr>
      <w:r>
        <w:t>23.1 Severity Scale</w:t>
      </w:r>
    </w:p>
    <w:tbl>
      <w:tblPr>
        <w:tblStyle w:val="TableGrid"/>
        <w:tblW w:w="0" w:type="auto"/>
        <w:jc w:val="center"/>
        <w:tblLook w:val="04A0" w:firstRow="1" w:lastRow="0" w:firstColumn="1" w:lastColumn="0" w:noHBand="0" w:noVBand="1"/>
      </w:tblPr>
      <w:tblGrid>
        <w:gridCol w:w="2448"/>
        <w:gridCol w:w="2448"/>
        <w:gridCol w:w="2448"/>
        <w:gridCol w:w="2448"/>
      </w:tblGrid>
      <w:tr xmlns:wp14="http://schemas.microsoft.com/office/word/2010/wordml" w14:paraId="378E1CA5" wp14:textId="77777777">
        <w:tc>
          <w:tcPr>
            <w:tcW w:w="2448" w:type="dxa"/>
            <w:shd w:fill="1B4F72"/>
          </w:tcPr>
          <w:p w14:paraId="69B875D4" wp14:textId="77777777">
            <w:pPr>
              <w:jc w:val="center"/>
            </w:pPr>
            <w:r/>
            <w:r>
              <w:rPr>
                <w:rFonts w:ascii="Arial" w:hAnsi="Arial"/>
                <w:b/>
                <w:color w:val="FFFFFF"/>
                <w:sz w:val="16"/>
              </w:rPr>
              <w:t>Rating</w:t>
            </w:r>
          </w:p>
        </w:tc>
        <w:tc>
          <w:tcPr>
            <w:tcW w:w="2448" w:type="dxa"/>
            <w:shd w:fill="1B4F72"/>
          </w:tcPr>
          <w:p w14:paraId="4D2185B9" wp14:textId="77777777">
            <w:pPr>
              <w:jc w:val="center"/>
            </w:pPr>
            <w:r/>
            <w:r>
              <w:rPr>
                <w:rFonts w:ascii="Arial" w:hAnsi="Arial"/>
                <w:b/>
                <w:color w:val="FFFFFF"/>
                <w:sz w:val="16"/>
              </w:rPr>
              <w:t>Level</w:t>
            </w:r>
          </w:p>
        </w:tc>
        <w:tc>
          <w:tcPr>
            <w:tcW w:w="2448" w:type="dxa"/>
            <w:shd w:fill="1B4F72"/>
          </w:tcPr>
          <w:p w14:paraId="34E8A8B8" wp14:textId="77777777">
            <w:pPr>
              <w:jc w:val="center"/>
            </w:pPr>
            <w:r/>
            <w:r>
              <w:rPr>
                <w:rFonts w:ascii="Arial" w:hAnsi="Arial"/>
                <w:b/>
                <w:color w:val="FFFFFF"/>
                <w:sz w:val="16"/>
              </w:rPr>
              <w:t>Description</w:t>
            </w:r>
          </w:p>
        </w:tc>
        <w:tc>
          <w:tcPr>
            <w:tcW w:w="2448" w:type="dxa"/>
            <w:shd w:fill="1B4F72"/>
          </w:tcPr>
          <w:p w14:paraId="4412BE45" wp14:textId="77777777">
            <w:pPr>
              <w:jc w:val="center"/>
            </w:pPr>
            <w:r/>
            <w:r>
              <w:rPr>
                <w:rFonts w:ascii="Arial" w:hAnsi="Arial"/>
                <w:b/>
                <w:color w:val="FFFFFF"/>
                <w:sz w:val="16"/>
              </w:rPr>
              <w:t>Example</w:t>
            </w:r>
          </w:p>
        </w:tc>
      </w:tr>
      <w:tr xmlns:wp14="http://schemas.microsoft.com/office/word/2010/wordml" w14:paraId="39C044D8" wp14:textId="77777777">
        <w:tc>
          <w:tcPr>
            <w:tcW w:w="2448" w:type="dxa"/>
          </w:tcPr>
          <w:p w14:paraId="28DDA07A" wp14:textId="77777777">
            <w:pPr>
              <w:jc w:val="center"/>
            </w:pPr>
            <w:r/>
            <w:r>
              <w:rPr>
                <w:rFonts w:ascii="Arial" w:hAnsi="Arial"/>
                <w:sz w:val="16"/>
              </w:rPr>
              <w:t>S1</w:t>
            </w:r>
          </w:p>
        </w:tc>
        <w:tc>
          <w:tcPr>
            <w:tcW w:w="2448" w:type="dxa"/>
          </w:tcPr>
          <w:p w14:paraId="785BC3CC" wp14:textId="77777777">
            <w:pPr>
              <w:jc w:val="center"/>
            </w:pPr>
            <w:r/>
            <w:r>
              <w:rPr>
                <w:rFonts w:ascii="Arial" w:hAnsi="Arial"/>
                <w:sz w:val="16"/>
              </w:rPr>
              <w:t>Minor</w:t>
            </w:r>
          </w:p>
        </w:tc>
        <w:tc>
          <w:tcPr>
            <w:tcW w:w="2448" w:type="dxa"/>
          </w:tcPr>
          <w:p w14:paraId="2176654D" wp14:textId="77777777">
            <w:pPr>
              <w:jc w:val="center"/>
            </w:pPr>
            <w:r/>
            <w:r>
              <w:rPr>
                <w:rFonts w:ascii="Arial" w:hAnsi="Arial"/>
                <w:sz w:val="16"/>
              </w:rPr>
              <w:t>No safety impact. Operational inconvenience.</w:t>
            </w:r>
          </w:p>
        </w:tc>
        <w:tc>
          <w:tcPr>
            <w:tcW w:w="2448" w:type="dxa"/>
          </w:tcPr>
          <w:p w14:paraId="513E9504" wp14:textId="77777777">
            <w:pPr>
              <w:jc w:val="center"/>
            </w:pPr>
            <w:r/>
            <w:r>
              <w:rPr>
                <w:rFonts w:ascii="Arial" w:hAnsi="Arial"/>
                <w:sz w:val="16"/>
              </w:rPr>
              <w:t>HMI display freeze, cloud disconnect</w:t>
            </w:r>
          </w:p>
        </w:tc>
      </w:tr>
      <w:tr xmlns:wp14="http://schemas.microsoft.com/office/word/2010/wordml" w14:paraId="7A355034" wp14:textId="77777777">
        <w:tc>
          <w:tcPr>
            <w:tcW w:w="2448" w:type="dxa"/>
            <w:shd w:fill="EBF5FB"/>
          </w:tcPr>
          <w:p w14:paraId="0943CA27" wp14:textId="77777777">
            <w:pPr>
              <w:jc w:val="center"/>
            </w:pPr>
            <w:r/>
            <w:r>
              <w:rPr>
                <w:rFonts w:ascii="Arial" w:hAnsi="Arial"/>
                <w:sz w:val="16"/>
              </w:rPr>
              <w:t>S2</w:t>
            </w:r>
          </w:p>
        </w:tc>
        <w:tc>
          <w:tcPr>
            <w:tcW w:w="2448" w:type="dxa"/>
            <w:shd w:fill="EBF5FB"/>
          </w:tcPr>
          <w:p w14:paraId="34B92B97" wp14:textId="77777777">
            <w:pPr>
              <w:jc w:val="center"/>
            </w:pPr>
            <w:r/>
            <w:r>
              <w:rPr>
                <w:rFonts w:ascii="Arial" w:hAnsi="Arial"/>
                <w:sz w:val="16"/>
              </w:rPr>
              <w:t>Moderate</w:t>
            </w:r>
          </w:p>
        </w:tc>
        <w:tc>
          <w:tcPr>
            <w:tcW w:w="2448" w:type="dxa"/>
            <w:shd w:fill="EBF5FB"/>
          </w:tcPr>
          <w:p w14:paraId="17FB9AA2" wp14:textId="77777777">
            <w:pPr>
              <w:jc w:val="center"/>
            </w:pPr>
            <w:r/>
            <w:r>
              <w:rPr>
                <w:rFonts w:ascii="Arial" w:hAnsi="Arial"/>
                <w:sz w:val="16"/>
              </w:rPr>
              <w:t>Potential equipment damage. No human injury.</w:t>
            </w:r>
          </w:p>
        </w:tc>
        <w:tc>
          <w:tcPr>
            <w:tcW w:w="2448" w:type="dxa"/>
            <w:shd w:fill="EBF5FB"/>
          </w:tcPr>
          <w:p w14:paraId="12E3D612" wp14:textId="77777777">
            <w:pPr>
              <w:jc w:val="center"/>
            </w:pPr>
            <w:r/>
            <w:r>
              <w:rPr>
                <w:rFonts w:ascii="Arial" w:hAnsi="Arial"/>
                <w:sz w:val="16"/>
              </w:rPr>
              <w:t>PCS overcharge, cell OV without thermal event</w:t>
            </w:r>
          </w:p>
        </w:tc>
      </w:tr>
      <w:tr xmlns:wp14="http://schemas.microsoft.com/office/word/2010/wordml" w14:paraId="2DBD4A79" wp14:textId="77777777">
        <w:tc>
          <w:tcPr>
            <w:tcW w:w="2448" w:type="dxa"/>
          </w:tcPr>
          <w:p w14:paraId="5E7173A3" wp14:textId="77777777">
            <w:pPr>
              <w:jc w:val="center"/>
            </w:pPr>
            <w:r/>
            <w:r>
              <w:rPr>
                <w:rFonts w:ascii="Arial" w:hAnsi="Arial"/>
                <w:sz w:val="16"/>
              </w:rPr>
              <w:t>S3</w:t>
            </w:r>
          </w:p>
        </w:tc>
        <w:tc>
          <w:tcPr>
            <w:tcW w:w="2448" w:type="dxa"/>
          </w:tcPr>
          <w:p w14:paraId="74B1282C" wp14:textId="77777777">
            <w:pPr>
              <w:jc w:val="center"/>
            </w:pPr>
            <w:r/>
            <w:r>
              <w:rPr>
                <w:rFonts w:ascii="Arial" w:hAnsi="Arial"/>
                <w:sz w:val="16"/>
              </w:rPr>
              <w:t>Severe</w:t>
            </w:r>
          </w:p>
        </w:tc>
        <w:tc>
          <w:tcPr>
            <w:tcW w:w="2448" w:type="dxa"/>
          </w:tcPr>
          <w:p w14:paraId="1C039D2E" wp14:textId="77777777">
            <w:pPr>
              <w:jc w:val="center"/>
            </w:pPr>
            <w:r/>
            <w:r>
              <w:rPr>
                <w:rFonts w:ascii="Arial" w:hAnsi="Arial"/>
                <w:sz w:val="16"/>
              </w:rPr>
              <w:t>Potential thermal runaway, fire, or human injury.</w:t>
            </w:r>
          </w:p>
        </w:tc>
        <w:tc>
          <w:tcPr>
            <w:tcW w:w="2448" w:type="dxa"/>
          </w:tcPr>
          <w:p w14:paraId="1D0860C1" wp14:textId="77777777">
            <w:pPr>
              <w:jc w:val="center"/>
            </w:pPr>
            <w:r/>
            <w:r>
              <w:rPr>
                <w:rFonts w:ascii="Arial" w:hAnsi="Arial"/>
                <w:sz w:val="16"/>
              </w:rPr>
              <w:t>Uncontrolled discharge, contactor weld, fire</w:t>
            </w:r>
          </w:p>
        </w:tc>
      </w:tr>
    </w:tbl>
    <w:p xmlns:wp14="http://schemas.microsoft.com/office/word/2010/wordml" w14:paraId="398B2511" wp14:textId="77777777">
      <w:pPr>
        <w:pStyle w:val="Heading2"/>
      </w:pPr>
      <w:r>
        <w:t>23.2 Occurrence Scale</w:t>
      </w:r>
    </w:p>
    <w:tbl>
      <w:tblPr>
        <w:tblStyle w:val="TableGrid"/>
        <w:tblW w:w="0" w:type="auto"/>
        <w:jc w:val="center"/>
        <w:tblLook w:val="04A0" w:firstRow="1" w:lastRow="0" w:firstColumn="1" w:lastColumn="0" w:noHBand="0" w:noVBand="1"/>
      </w:tblPr>
      <w:tblGrid>
        <w:gridCol w:w="2448"/>
        <w:gridCol w:w="2448"/>
        <w:gridCol w:w="2448"/>
        <w:gridCol w:w="2448"/>
      </w:tblGrid>
      <w:tr xmlns:wp14="http://schemas.microsoft.com/office/word/2010/wordml" w14:paraId="3FC55A87" wp14:textId="77777777">
        <w:tc>
          <w:tcPr>
            <w:tcW w:w="2448" w:type="dxa"/>
            <w:shd w:fill="1B4F72"/>
          </w:tcPr>
          <w:p w14:paraId="1CD137A6" wp14:textId="77777777">
            <w:pPr>
              <w:jc w:val="center"/>
            </w:pPr>
            <w:r/>
            <w:r>
              <w:rPr>
                <w:rFonts w:ascii="Arial" w:hAnsi="Arial"/>
                <w:b/>
                <w:color w:val="FFFFFF"/>
                <w:sz w:val="16"/>
              </w:rPr>
              <w:t>Rating</w:t>
            </w:r>
          </w:p>
        </w:tc>
        <w:tc>
          <w:tcPr>
            <w:tcW w:w="2448" w:type="dxa"/>
            <w:shd w:fill="1B4F72"/>
          </w:tcPr>
          <w:p w14:paraId="28EA16C4" wp14:textId="77777777">
            <w:pPr>
              <w:jc w:val="center"/>
            </w:pPr>
            <w:r/>
            <w:r>
              <w:rPr>
                <w:rFonts w:ascii="Arial" w:hAnsi="Arial"/>
                <w:b/>
                <w:color w:val="FFFFFF"/>
                <w:sz w:val="16"/>
              </w:rPr>
              <w:t>Level</w:t>
            </w:r>
          </w:p>
        </w:tc>
        <w:tc>
          <w:tcPr>
            <w:tcW w:w="2448" w:type="dxa"/>
            <w:shd w:fill="1B4F72"/>
          </w:tcPr>
          <w:p w14:paraId="50E4FD80" wp14:textId="77777777">
            <w:pPr>
              <w:jc w:val="center"/>
            </w:pPr>
            <w:r/>
            <w:r>
              <w:rPr>
                <w:rFonts w:ascii="Arial" w:hAnsi="Arial"/>
                <w:b/>
                <w:color w:val="FFFFFF"/>
                <w:sz w:val="16"/>
              </w:rPr>
              <w:t>Description</w:t>
            </w:r>
          </w:p>
        </w:tc>
        <w:tc>
          <w:tcPr>
            <w:tcW w:w="2448" w:type="dxa"/>
            <w:shd w:fill="1B4F72"/>
          </w:tcPr>
          <w:p w14:paraId="7B751E2B" wp14:textId="77777777">
            <w:pPr>
              <w:jc w:val="center"/>
            </w:pPr>
            <w:r/>
            <w:r>
              <w:rPr>
                <w:rFonts w:ascii="Arial" w:hAnsi="Arial"/>
                <w:b/>
                <w:color w:val="FFFFFF"/>
                <w:sz w:val="16"/>
              </w:rPr>
              <w:t>Rate</w:t>
            </w:r>
          </w:p>
        </w:tc>
      </w:tr>
      <w:tr xmlns:wp14="http://schemas.microsoft.com/office/word/2010/wordml" w14:paraId="3C2AE04E" wp14:textId="77777777">
        <w:tc>
          <w:tcPr>
            <w:tcW w:w="2448" w:type="dxa"/>
          </w:tcPr>
          <w:p w14:paraId="70532360" wp14:textId="77777777">
            <w:pPr>
              <w:jc w:val="center"/>
            </w:pPr>
            <w:r/>
            <w:r>
              <w:rPr>
                <w:rFonts w:ascii="Arial" w:hAnsi="Arial"/>
                <w:sz w:val="16"/>
              </w:rPr>
              <w:t>O1</w:t>
            </w:r>
          </w:p>
        </w:tc>
        <w:tc>
          <w:tcPr>
            <w:tcW w:w="2448" w:type="dxa"/>
          </w:tcPr>
          <w:p w14:paraId="4F37B18A" wp14:textId="77777777">
            <w:pPr>
              <w:jc w:val="center"/>
            </w:pPr>
            <w:r/>
            <w:r>
              <w:rPr>
                <w:rFonts w:ascii="Arial" w:hAnsi="Arial"/>
                <w:sz w:val="16"/>
              </w:rPr>
              <w:t>Very Low</w:t>
            </w:r>
          </w:p>
        </w:tc>
        <w:tc>
          <w:tcPr>
            <w:tcW w:w="2448" w:type="dxa"/>
          </w:tcPr>
          <w:p w14:paraId="43C47BD8" wp14:textId="77777777">
            <w:pPr>
              <w:jc w:val="center"/>
            </w:pPr>
            <w:r/>
            <w:r>
              <w:rPr>
                <w:rFonts w:ascii="Arial" w:hAnsi="Arial"/>
                <w:sz w:val="16"/>
              </w:rPr>
              <w:t>Extremely unlikely in product lifetime</w:t>
            </w:r>
          </w:p>
        </w:tc>
        <w:tc>
          <w:tcPr>
            <w:tcW w:w="2448" w:type="dxa"/>
          </w:tcPr>
          <w:p w14:paraId="7FC53D30" wp14:textId="77777777">
            <w:pPr>
              <w:jc w:val="center"/>
            </w:pPr>
            <w:r/>
            <w:r>
              <w:rPr>
                <w:rFonts w:ascii="Arial" w:hAnsi="Arial"/>
                <w:sz w:val="16"/>
              </w:rPr>
              <w:t>&lt;1 per 10⁶ hours</w:t>
            </w:r>
          </w:p>
        </w:tc>
      </w:tr>
      <w:tr xmlns:wp14="http://schemas.microsoft.com/office/word/2010/wordml" w14:paraId="5E51BB71" wp14:textId="77777777">
        <w:tc>
          <w:tcPr>
            <w:tcW w:w="2448" w:type="dxa"/>
            <w:shd w:fill="EBF5FB"/>
          </w:tcPr>
          <w:p w14:paraId="29B65556" wp14:textId="77777777">
            <w:pPr>
              <w:jc w:val="center"/>
            </w:pPr>
            <w:r/>
            <w:r>
              <w:rPr>
                <w:rFonts w:ascii="Arial" w:hAnsi="Arial"/>
                <w:sz w:val="16"/>
              </w:rPr>
              <w:t>O2</w:t>
            </w:r>
          </w:p>
        </w:tc>
        <w:tc>
          <w:tcPr>
            <w:tcW w:w="2448" w:type="dxa"/>
            <w:shd w:fill="EBF5FB"/>
          </w:tcPr>
          <w:p w14:paraId="1E16C85B" wp14:textId="77777777">
            <w:pPr>
              <w:jc w:val="center"/>
            </w:pPr>
            <w:r/>
            <w:r>
              <w:rPr>
                <w:rFonts w:ascii="Arial" w:hAnsi="Arial"/>
                <w:sz w:val="16"/>
              </w:rPr>
              <w:t>Low</w:t>
            </w:r>
          </w:p>
        </w:tc>
        <w:tc>
          <w:tcPr>
            <w:tcW w:w="2448" w:type="dxa"/>
            <w:shd w:fill="EBF5FB"/>
          </w:tcPr>
          <w:p w14:paraId="526D0394" wp14:textId="77777777">
            <w:pPr>
              <w:jc w:val="center"/>
            </w:pPr>
            <w:r/>
            <w:r>
              <w:rPr>
                <w:rFonts w:ascii="Arial" w:hAnsi="Arial"/>
                <w:sz w:val="16"/>
              </w:rPr>
              <w:t>Unlikely but possible</w:t>
            </w:r>
          </w:p>
        </w:tc>
        <w:tc>
          <w:tcPr>
            <w:tcW w:w="2448" w:type="dxa"/>
            <w:shd w:fill="EBF5FB"/>
          </w:tcPr>
          <w:p w14:paraId="7DD77447" wp14:textId="77777777">
            <w:pPr>
              <w:jc w:val="center"/>
            </w:pPr>
            <w:r/>
            <w:r>
              <w:rPr>
                <w:rFonts w:ascii="Arial" w:hAnsi="Arial"/>
                <w:sz w:val="16"/>
              </w:rPr>
              <w:t>1 per 10⁵ hours</w:t>
            </w:r>
          </w:p>
        </w:tc>
      </w:tr>
      <w:tr xmlns:wp14="http://schemas.microsoft.com/office/word/2010/wordml" w14:paraId="305F0066" wp14:textId="77777777">
        <w:tc>
          <w:tcPr>
            <w:tcW w:w="2448" w:type="dxa"/>
          </w:tcPr>
          <w:p w14:paraId="015E105C" wp14:textId="77777777">
            <w:pPr>
              <w:jc w:val="center"/>
            </w:pPr>
            <w:r/>
            <w:r>
              <w:rPr>
                <w:rFonts w:ascii="Arial" w:hAnsi="Arial"/>
                <w:sz w:val="16"/>
              </w:rPr>
              <w:t>O3</w:t>
            </w:r>
          </w:p>
        </w:tc>
        <w:tc>
          <w:tcPr>
            <w:tcW w:w="2448" w:type="dxa"/>
          </w:tcPr>
          <w:p w14:paraId="4975FE33" wp14:textId="77777777">
            <w:pPr>
              <w:jc w:val="center"/>
            </w:pPr>
            <w:r/>
            <w:r>
              <w:rPr>
                <w:rFonts w:ascii="Arial" w:hAnsi="Arial"/>
                <w:sz w:val="16"/>
              </w:rPr>
              <w:t>Moderate</w:t>
            </w:r>
          </w:p>
        </w:tc>
        <w:tc>
          <w:tcPr>
            <w:tcW w:w="2448" w:type="dxa"/>
          </w:tcPr>
          <w:p w14:paraId="6D2AF7F9" wp14:textId="77777777">
            <w:pPr>
              <w:jc w:val="center"/>
            </w:pPr>
            <w:r/>
            <w:r>
              <w:rPr>
                <w:rFonts w:ascii="Arial" w:hAnsi="Arial"/>
                <w:sz w:val="16"/>
              </w:rPr>
              <w:t>Occasional</w:t>
            </w:r>
          </w:p>
        </w:tc>
        <w:tc>
          <w:tcPr>
            <w:tcW w:w="2448" w:type="dxa"/>
          </w:tcPr>
          <w:p w14:paraId="607D59CB" wp14:textId="77777777">
            <w:pPr>
              <w:jc w:val="center"/>
            </w:pPr>
            <w:r/>
            <w:r>
              <w:rPr>
                <w:rFonts w:ascii="Arial" w:hAnsi="Arial"/>
                <w:sz w:val="16"/>
              </w:rPr>
              <w:t>1 per 10⁴ hours</w:t>
            </w:r>
          </w:p>
        </w:tc>
      </w:tr>
      <w:tr xmlns:wp14="http://schemas.microsoft.com/office/word/2010/wordml" w14:paraId="5BF98B2A" wp14:textId="77777777">
        <w:tc>
          <w:tcPr>
            <w:tcW w:w="2448" w:type="dxa"/>
            <w:shd w:fill="EBF5FB"/>
          </w:tcPr>
          <w:p w14:paraId="78F629F1" wp14:textId="77777777">
            <w:pPr>
              <w:jc w:val="center"/>
            </w:pPr>
            <w:r/>
            <w:r>
              <w:rPr>
                <w:rFonts w:ascii="Arial" w:hAnsi="Arial"/>
                <w:sz w:val="16"/>
              </w:rPr>
              <w:t>O4</w:t>
            </w:r>
          </w:p>
        </w:tc>
        <w:tc>
          <w:tcPr>
            <w:tcW w:w="2448" w:type="dxa"/>
            <w:shd w:fill="EBF5FB"/>
          </w:tcPr>
          <w:p w14:paraId="7E177962" wp14:textId="77777777">
            <w:pPr>
              <w:jc w:val="center"/>
            </w:pPr>
            <w:r/>
            <w:r>
              <w:rPr>
                <w:rFonts w:ascii="Arial" w:hAnsi="Arial"/>
                <w:sz w:val="16"/>
              </w:rPr>
              <w:t>High</w:t>
            </w:r>
          </w:p>
        </w:tc>
        <w:tc>
          <w:tcPr>
            <w:tcW w:w="2448" w:type="dxa"/>
            <w:shd w:fill="EBF5FB"/>
          </w:tcPr>
          <w:p w14:paraId="7A2949AF" wp14:textId="77777777">
            <w:pPr>
              <w:jc w:val="center"/>
            </w:pPr>
            <w:r/>
            <w:r>
              <w:rPr>
                <w:rFonts w:ascii="Arial" w:hAnsi="Arial"/>
                <w:sz w:val="16"/>
              </w:rPr>
              <w:t>Likely to occur</w:t>
            </w:r>
          </w:p>
        </w:tc>
        <w:tc>
          <w:tcPr>
            <w:tcW w:w="2448" w:type="dxa"/>
            <w:shd w:fill="EBF5FB"/>
          </w:tcPr>
          <w:p w14:paraId="1E75DB21" wp14:textId="77777777">
            <w:pPr>
              <w:jc w:val="center"/>
            </w:pPr>
            <w:r/>
            <w:r>
              <w:rPr>
                <w:rFonts w:ascii="Arial" w:hAnsi="Arial"/>
                <w:sz w:val="16"/>
              </w:rPr>
              <w:t>1 per 10³ hours</w:t>
            </w:r>
          </w:p>
        </w:tc>
      </w:tr>
      <w:tr xmlns:wp14="http://schemas.microsoft.com/office/word/2010/wordml" w14:paraId="504BC562" wp14:textId="77777777">
        <w:tc>
          <w:tcPr>
            <w:tcW w:w="2448" w:type="dxa"/>
          </w:tcPr>
          <w:p w14:paraId="430E4E35" wp14:textId="77777777">
            <w:pPr>
              <w:jc w:val="center"/>
            </w:pPr>
            <w:r/>
            <w:r>
              <w:rPr>
                <w:rFonts w:ascii="Arial" w:hAnsi="Arial"/>
                <w:sz w:val="16"/>
              </w:rPr>
              <w:t>O5</w:t>
            </w:r>
          </w:p>
        </w:tc>
        <w:tc>
          <w:tcPr>
            <w:tcW w:w="2448" w:type="dxa"/>
          </w:tcPr>
          <w:p w14:paraId="2B4D6EB9" wp14:textId="77777777">
            <w:pPr>
              <w:jc w:val="center"/>
            </w:pPr>
            <w:r/>
            <w:r>
              <w:rPr>
                <w:rFonts w:ascii="Arial" w:hAnsi="Arial"/>
                <w:sz w:val="16"/>
              </w:rPr>
              <w:t>Very High</w:t>
            </w:r>
          </w:p>
        </w:tc>
        <w:tc>
          <w:tcPr>
            <w:tcW w:w="2448" w:type="dxa"/>
          </w:tcPr>
          <w:p w14:paraId="5CF3DCC1" wp14:textId="77777777">
            <w:pPr>
              <w:jc w:val="center"/>
            </w:pPr>
            <w:r/>
            <w:r>
              <w:rPr>
                <w:rFonts w:ascii="Arial" w:hAnsi="Arial"/>
                <w:sz w:val="16"/>
              </w:rPr>
              <w:t>Frequent or systematic</w:t>
            </w:r>
          </w:p>
        </w:tc>
        <w:tc>
          <w:tcPr>
            <w:tcW w:w="2448" w:type="dxa"/>
          </w:tcPr>
          <w:p w14:paraId="311782DB" wp14:textId="77777777">
            <w:pPr>
              <w:jc w:val="center"/>
            </w:pPr>
            <w:r/>
            <w:r>
              <w:rPr>
                <w:rFonts w:ascii="Arial" w:hAnsi="Arial"/>
                <w:sz w:val="16"/>
              </w:rPr>
              <w:t>1 per 10² hours</w:t>
            </w:r>
          </w:p>
        </w:tc>
      </w:tr>
    </w:tbl>
    <w:p xmlns:wp14="http://schemas.microsoft.com/office/word/2010/wordml" w14:paraId="2147EB5D" wp14:textId="77777777">
      <w:pPr>
        <w:pStyle w:val="Heading2"/>
      </w:pPr>
      <w:r>
        <w:t>23.3 Detection Scale</w:t>
      </w:r>
    </w:p>
    <w:tbl>
      <w:tblPr>
        <w:tblStyle w:val="TableGrid"/>
        <w:tblW w:w="0" w:type="auto"/>
        <w:jc w:val="center"/>
        <w:tblLook w:val="04A0" w:firstRow="1" w:lastRow="0" w:firstColumn="1" w:lastColumn="0" w:noHBand="0" w:noVBand="1"/>
      </w:tblPr>
      <w:tblGrid>
        <w:gridCol w:w="2448"/>
        <w:gridCol w:w="2448"/>
        <w:gridCol w:w="2448"/>
        <w:gridCol w:w="2448"/>
      </w:tblGrid>
      <w:tr xmlns:wp14="http://schemas.microsoft.com/office/word/2010/wordml" w14:paraId="385E130B" wp14:textId="77777777">
        <w:tc>
          <w:tcPr>
            <w:tcW w:w="2448" w:type="dxa"/>
            <w:shd w:fill="1B4F72"/>
          </w:tcPr>
          <w:p w14:paraId="0BC603A0" wp14:textId="77777777">
            <w:pPr>
              <w:jc w:val="center"/>
            </w:pPr>
            <w:r/>
            <w:r>
              <w:rPr>
                <w:rFonts w:ascii="Arial" w:hAnsi="Arial"/>
                <w:b/>
                <w:color w:val="FFFFFF"/>
                <w:sz w:val="16"/>
              </w:rPr>
              <w:t>Rating</w:t>
            </w:r>
          </w:p>
        </w:tc>
        <w:tc>
          <w:tcPr>
            <w:tcW w:w="2448" w:type="dxa"/>
            <w:shd w:fill="1B4F72"/>
          </w:tcPr>
          <w:p w14:paraId="41BE862A" wp14:textId="77777777">
            <w:pPr>
              <w:jc w:val="center"/>
            </w:pPr>
            <w:r/>
            <w:r>
              <w:rPr>
                <w:rFonts w:ascii="Arial" w:hAnsi="Arial"/>
                <w:b/>
                <w:color w:val="FFFFFF"/>
                <w:sz w:val="16"/>
              </w:rPr>
              <w:t>Level</w:t>
            </w:r>
          </w:p>
        </w:tc>
        <w:tc>
          <w:tcPr>
            <w:tcW w:w="2448" w:type="dxa"/>
            <w:shd w:fill="1B4F72"/>
          </w:tcPr>
          <w:p w14:paraId="617D99BB" wp14:textId="77777777">
            <w:pPr>
              <w:jc w:val="center"/>
            </w:pPr>
            <w:r/>
            <w:r>
              <w:rPr>
                <w:rFonts w:ascii="Arial" w:hAnsi="Arial"/>
                <w:b/>
                <w:color w:val="FFFFFF"/>
                <w:sz w:val="16"/>
              </w:rPr>
              <w:t>Description</w:t>
            </w:r>
          </w:p>
        </w:tc>
        <w:tc>
          <w:tcPr>
            <w:tcW w:w="2448" w:type="dxa"/>
            <w:shd w:fill="1B4F72"/>
          </w:tcPr>
          <w:p w14:paraId="36A66D26" wp14:textId="77777777">
            <w:pPr>
              <w:jc w:val="center"/>
            </w:pPr>
            <w:r/>
            <w:r>
              <w:rPr>
                <w:rFonts w:ascii="Arial" w:hAnsi="Arial"/>
                <w:b/>
                <w:color w:val="FFFFFF"/>
                <w:sz w:val="16"/>
              </w:rPr>
              <w:t>Example</w:t>
            </w:r>
          </w:p>
        </w:tc>
      </w:tr>
      <w:tr xmlns:wp14="http://schemas.microsoft.com/office/word/2010/wordml" w14:paraId="2BA1BA02" wp14:textId="77777777">
        <w:tc>
          <w:tcPr>
            <w:tcW w:w="2448" w:type="dxa"/>
          </w:tcPr>
          <w:p w14:paraId="6DC34859" wp14:textId="77777777">
            <w:pPr>
              <w:jc w:val="center"/>
            </w:pPr>
            <w:r/>
            <w:r>
              <w:rPr>
                <w:rFonts w:ascii="Arial" w:hAnsi="Arial"/>
                <w:sz w:val="16"/>
              </w:rPr>
              <w:t>D1</w:t>
            </w:r>
          </w:p>
        </w:tc>
        <w:tc>
          <w:tcPr>
            <w:tcW w:w="2448" w:type="dxa"/>
          </w:tcPr>
          <w:p w14:paraId="7FC77B6F" wp14:textId="77777777">
            <w:pPr>
              <w:jc w:val="center"/>
            </w:pPr>
            <w:r/>
            <w:r>
              <w:rPr>
                <w:rFonts w:ascii="Arial" w:hAnsi="Arial"/>
                <w:sz w:val="16"/>
              </w:rPr>
              <w:t>Almost Certain</w:t>
            </w:r>
          </w:p>
        </w:tc>
        <w:tc>
          <w:tcPr>
            <w:tcW w:w="2448" w:type="dxa"/>
          </w:tcPr>
          <w:p w14:paraId="7B9A950F" wp14:textId="77777777">
            <w:pPr>
              <w:jc w:val="center"/>
            </w:pPr>
            <w:r/>
            <w:r>
              <w:rPr>
                <w:rFonts w:ascii="Arial" w:hAnsi="Arial"/>
                <w:sz w:val="16"/>
              </w:rPr>
              <w:t>Hardware-independent detection within 100ms</w:t>
            </w:r>
          </w:p>
        </w:tc>
        <w:tc>
          <w:tcPr>
            <w:tcW w:w="2448" w:type="dxa"/>
          </w:tcPr>
          <w:p w14:paraId="438FCE2A" wp14:textId="77777777">
            <w:pPr>
              <w:jc w:val="center"/>
            </w:pPr>
            <w:r/>
            <w:r>
              <w:rPr>
                <w:rFonts w:ascii="Arial" w:hAnsi="Arial"/>
                <w:sz w:val="16"/>
              </w:rPr>
              <w:t>Dual-channel E-Stop, HVIL loop</w:t>
            </w:r>
          </w:p>
        </w:tc>
      </w:tr>
      <w:tr xmlns:wp14="http://schemas.microsoft.com/office/word/2010/wordml" w14:paraId="23B6E532" wp14:textId="77777777">
        <w:tc>
          <w:tcPr>
            <w:tcW w:w="2448" w:type="dxa"/>
            <w:shd w:fill="EBF5FB"/>
          </w:tcPr>
          <w:p w14:paraId="38387C56" wp14:textId="77777777">
            <w:pPr>
              <w:jc w:val="center"/>
            </w:pPr>
            <w:r/>
            <w:r>
              <w:rPr>
                <w:rFonts w:ascii="Arial" w:hAnsi="Arial"/>
                <w:sz w:val="16"/>
              </w:rPr>
              <w:t>D2</w:t>
            </w:r>
          </w:p>
        </w:tc>
        <w:tc>
          <w:tcPr>
            <w:tcW w:w="2448" w:type="dxa"/>
            <w:shd w:fill="EBF5FB"/>
          </w:tcPr>
          <w:p w14:paraId="05FAD91F" wp14:textId="77777777">
            <w:pPr>
              <w:jc w:val="center"/>
            </w:pPr>
            <w:r/>
            <w:r>
              <w:rPr>
                <w:rFonts w:ascii="Arial" w:hAnsi="Arial"/>
                <w:sz w:val="16"/>
              </w:rPr>
              <w:t>High</w:t>
            </w:r>
          </w:p>
        </w:tc>
        <w:tc>
          <w:tcPr>
            <w:tcW w:w="2448" w:type="dxa"/>
            <w:shd w:fill="EBF5FB"/>
          </w:tcPr>
          <w:p w14:paraId="3E1924E7" wp14:textId="77777777">
            <w:pPr>
              <w:jc w:val="center"/>
            </w:pPr>
            <w:r/>
            <w:r>
              <w:rPr>
                <w:rFonts w:ascii="Arial" w:hAnsi="Arial"/>
                <w:sz w:val="16"/>
              </w:rPr>
              <w:t>Automated detection within 1s</w:t>
            </w:r>
          </w:p>
        </w:tc>
        <w:tc>
          <w:tcPr>
            <w:tcW w:w="2448" w:type="dxa"/>
            <w:shd w:fill="EBF5FB"/>
          </w:tcPr>
          <w:p w14:paraId="7329BAED" wp14:textId="77777777">
            <w:pPr>
              <w:jc w:val="center"/>
            </w:pPr>
            <w:r/>
            <w:r>
              <w:rPr>
                <w:rFonts w:ascii="Arial" w:hAnsi="Arial"/>
                <w:sz w:val="16"/>
              </w:rPr>
              <w:t>Heartbeat timeout, PCS fault word read</w:t>
            </w:r>
          </w:p>
        </w:tc>
      </w:tr>
      <w:tr xmlns:wp14="http://schemas.microsoft.com/office/word/2010/wordml" w14:paraId="2AD72400" wp14:textId="77777777">
        <w:tc>
          <w:tcPr>
            <w:tcW w:w="2448" w:type="dxa"/>
          </w:tcPr>
          <w:p w14:paraId="642844F9" wp14:textId="77777777">
            <w:pPr>
              <w:jc w:val="center"/>
            </w:pPr>
            <w:r/>
            <w:r>
              <w:rPr>
                <w:rFonts w:ascii="Arial" w:hAnsi="Arial"/>
                <w:sz w:val="16"/>
              </w:rPr>
              <w:t>D3</w:t>
            </w:r>
          </w:p>
        </w:tc>
        <w:tc>
          <w:tcPr>
            <w:tcW w:w="2448" w:type="dxa"/>
          </w:tcPr>
          <w:p w14:paraId="23EBB0D4" wp14:textId="77777777">
            <w:pPr>
              <w:jc w:val="center"/>
            </w:pPr>
            <w:r/>
            <w:r>
              <w:rPr>
                <w:rFonts w:ascii="Arial" w:hAnsi="Arial"/>
                <w:sz w:val="16"/>
              </w:rPr>
              <w:t>Moderate</w:t>
            </w:r>
          </w:p>
        </w:tc>
        <w:tc>
          <w:tcPr>
            <w:tcW w:w="2448" w:type="dxa"/>
          </w:tcPr>
          <w:p w14:paraId="3B72F852" wp14:textId="77777777">
            <w:pPr>
              <w:jc w:val="center"/>
            </w:pPr>
            <w:r/>
            <w:r>
              <w:rPr>
                <w:rFonts w:ascii="Arial" w:hAnsi="Arial"/>
                <w:sz w:val="16"/>
              </w:rPr>
              <w:t>Detected within 10s by monitoring</w:t>
            </w:r>
          </w:p>
        </w:tc>
        <w:tc>
          <w:tcPr>
            <w:tcW w:w="2448" w:type="dxa"/>
          </w:tcPr>
          <w:p w14:paraId="6D4B2907" wp14:textId="77777777">
            <w:pPr>
              <w:jc w:val="center"/>
            </w:pPr>
            <w:r/>
            <w:r>
              <w:rPr>
                <w:rFonts w:ascii="Arial" w:hAnsi="Arial"/>
                <w:sz w:val="16"/>
              </w:rPr>
              <w:t>SOC drift, comm error counter</w:t>
            </w:r>
          </w:p>
        </w:tc>
      </w:tr>
      <w:tr xmlns:wp14="http://schemas.microsoft.com/office/word/2010/wordml" w14:paraId="0CF4539E" wp14:textId="77777777">
        <w:tc>
          <w:tcPr>
            <w:tcW w:w="2448" w:type="dxa"/>
            <w:shd w:fill="EBF5FB"/>
          </w:tcPr>
          <w:p w14:paraId="57583F6F" wp14:textId="77777777">
            <w:pPr>
              <w:jc w:val="center"/>
            </w:pPr>
            <w:r/>
            <w:r>
              <w:rPr>
                <w:rFonts w:ascii="Arial" w:hAnsi="Arial"/>
                <w:sz w:val="16"/>
              </w:rPr>
              <w:t>D4</w:t>
            </w:r>
          </w:p>
        </w:tc>
        <w:tc>
          <w:tcPr>
            <w:tcW w:w="2448" w:type="dxa"/>
            <w:shd w:fill="EBF5FB"/>
          </w:tcPr>
          <w:p w14:paraId="43467FBA" wp14:textId="77777777">
            <w:pPr>
              <w:jc w:val="center"/>
            </w:pPr>
            <w:r/>
            <w:r>
              <w:rPr>
                <w:rFonts w:ascii="Arial" w:hAnsi="Arial"/>
                <w:sz w:val="16"/>
              </w:rPr>
              <w:t>Low</w:t>
            </w:r>
          </w:p>
        </w:tc>
        <w:tc>
          <w:tcPr>
            <w:tcW w:w="2448" w:type="dxa"/>
            <w:shd w:fill="EBF5FB"/>
          </w:tcPr>
          <w:p w14:paraId="44A5C5F8" wp14:textId="77777777">
            <w:pPr>
              <w:jc w:val="center"/>
            </w:pPr>
            <w:r/>
            <w:r>
              <w:rPr>
                <w:rFonts w:ascii="Arial" w:hAnsi="Arial"/>
                <w:sz w:val="16"/>
              </w:rPr>
              <w:t>Detected by periodic diagnostics</w:t>
            </w:r>
          </w:p>
        </w:tc>
        <w:tc>
          <w:tcPr>
            <w:tcW w:w="2448" w:type="dxa"/>
            <w:shd w:fill="EBF5FB"/>
          </w:tcPr>
          <w:p w14:paraId="565F9D7F" wp14:textId="77777777">
            <w:pPr>
              <w:jc w:val="center"/>
            </w:pPr>
            <w:r/>
            <w:r>
              <w:rPr>
                <w:rFonts w:ascii="Arial" w:hAnsi="Arial"/>
                <w:sz w:val="16"/>
              </w:rPr>
              <w:t>SOH degradation, sensor drift</w:t>
            </w:r>
          </w:p>
        </w:tc>
      </w:tr>
      <w:tr xmlns:wp14="http://schemas.microsoft.com/office/word/2010/wordml" w14:paraId="7F8DCC95" wp14:textId="77777777">
        <w:tc>
          <w:tcPr>
            <w:tcW w:w="2448" w:type="dxa"/>
          </w:tcPr>
          <w:p w14:paraId="47D48F63" wp14:textId="77777777">
            <w:pPr>
              <w:jc w:val="center"/>
            </w:pPr>
            <w:r/>
            <w:r>
              <w:rPr>
                <w:rFonts w:ascii="Arial" w:hAnsi="Arial"/>
                <w:sz w:val="16"/>
              </w:rPr>
              <w:t>D5</w:t>
            </w:r>
          </w:p>
        </w:tc>
        <w:tc>
          <w:tcPr>
            <w:tcW w:w="2448" w:type="dxa"/>
          </w:tcPr>
          <w:p w14:paraId="6F7C2E3D" wp14:textId="77777777">
            <w:pPr>
              <w:jc w:val="center"/>
            </w:pPr>
            <w:r/>
            <w:r>
              <w:rPr>
                <w:rFonts w:ascii="Arial" w:hAnsi="Arial"/>
                <w:sz w:val="16"/>
              </w:rPr>
              <w:t>Very Low</w:t>
            </w:r>
          </w:p>
        </w:tc>
        <w:tc>
          <w:tcPr>
            <w:tcW w:w="2448" w:type="dxa"/>
          </w:tcPr>
          <w:p w14:paraId="30FE385E" wp14:textId="77777777">
            <w:pPr>
              <w:jc w:val="center"/>
            </w:pPr>
            <w:r/>
            <w:r>
              <w:rPr>
                <w:rFonts w:ascii="Arial" w:hAnsi="Arial"/>
                <w:sz w:val="16"/>
              </w:rPr>
              <w:t>Undetected until manual inspection</w:t>
            </w:r>
          </w:p>
        </w:tc>
        <w:tc>
          <w:tcPr>
            <w:tcW w:w="2448" w:type="dxa"/>
          </w:tcPr>
          <w:p w14:paraId="7E632A53" wp14:textId="77777777">
            <w:pPr>
              <w:jc w:val="center"/>
            </w:pPr>
            <w:r/>
            <w:r>
              <w:rPr>
                <w:rFonts w:ascii="Arial" w:hAnsi="Arial"/>
                <w:sz w:val="16"/>
              </w:rPr>
              <w:t>Internal corrosion, latent firmware bug</w:t>
            </w:r>
          </w:p>
        </w:tc>
      </w:tr>
    </w:tbl>
    <w:p xmlns:wp14="http://schemas.microsoft.com/office/word/2010/wordml" w14:paraId="5D433A75" wp14:textId="77777777">
      <w:pPr>
        <w:pStyle w:val="Heading2"/>
      </w:pPr>
      <w:r>
        <w:t>23.4 FMEA Table</w:t>
      </w:r>
    </w:p>
    <w:tbl>
      <w:tblPr>
        <w:tblStyle w:val="TableGrid"/>
        <w:tblW w:w="0" w:type="auto"/>
        <w:jc w:val="center"/>
        <w:tblLook w:val="04A0" w:firstRow="1" w:lastRow="0" w:firstColumn="1" w:lastColumn="0" w:noHBand="0" w:noVBand="1"/>
      </w:tblPr>
      <w:tblGrid>
        <w:gridCol w:w="890"/>
        <w:gridCol w:w="890"/>
        <w:gridCol w:w="890"/>
        <w:gridCol w:w="890"/>
        <w:gridCol w:w="890"/>
        <w:gridCol w:w="890"/>
        <w:gridCol w:w="890"/>
        <w:gridCol w:w="890"/>
        <w:gridCol w:w="890"/>
        <w:gridCol w:w="890"/>
        <w:gridCol w:w="890"/>
      </w:tblGrid>
      <w:tr xmlns:wp14="http://schemas.microsoft.com/office/word/2010/wordml" w14:paraId="0B91418A" wp14:textId="77777777">
        <w:tc>
          <w:tcPr>
            <w:tcW w:w="890" w:type="dxa"/>
            <w:shd w:fill="1B4F72"/>
          </w:tcPr>
          <w:p w14:paraId="0A970367" wp14:textId="77777777">
            <w:pPr>
              <w:jc w:val="center"/>
            </w:pPr>
            <w:r/>
            <w:r>
              <w:rPr>
                <w:rFonts w:ascii="Arial" w:hAnsi="Arial"/>
                <w:b/>
                <w:color w:val="FFFFFF"/>
                <w:sz w:val="16"/>
              </w:rPr>
              <w:t>ID</w:t>
            </w:r>
          </w:p>
        </w:tc>
        <w:tc>
          <w:tcPr>
            <w:tcW w:w="890" w:type="dxa"/>
            <w:shd w:fill="1B4F72"/>
          </w:tcPr>
          <w:p w14:paraId="270291EB" wp14:textId="77777777">
            <w:pPr>
              <w:jc w:val="center"/>
            </w:pPr>
            <w:r/>
            <w:r>
              <w:rPr>
                <w:rFonts w:ascii="Arial" w:hAnsi="Arial"/>
                <w:b/>
                <w:color w:val="FFFFFF"/>
                <w:sz w:val="16"/>
              </w:rPr>
              <w:t>Subsystem</w:t>
            </w:r>
          </w:p>
        </w:tc>
        <w:tc>
          <w:tcPr>
            <w:tcW w:w="890" w:type="dxa"/>
            <w:shd w:fill="1B4F72"/>
          </w:tcPr>
          <w:p w14:paraId="42FFD9CC" wp14:textId="77777777">
            <w:pPr>
              <w:jc w:val="center"/>
            </w:pPr>
            <w:r/>
            <w:r>
              <w:rPr>
                <w:rFonts w:ascii="Arial" w:hAnsi="Arial"/>
                <w:b/>
                <w:color w:val="FFFFFF"/>
                <w:sz w:val="16"/>
              </w:rPr>
              <w:t>Failure Mode</w:t>
            </w:r>
          </w:p>
        </w:tc>
        <w:tc>
          <w:tcPr>
            <w:tcW w:w="890" w:type="dxa"/>
            <w:shd w:fill="1B4F72"/>
          </w:tcPr>
          <w:p w14:paraId="1BD4E9A4" wp14:textId="77777777">
            <w:pPr>
              <w:jc w:val="center"/>
            </w:pPr>
            <w:r/>
            <w:r>
              <w:rPr>
                <w:rFonts w:ascii="Arial" w:hAnsi="Arial"/>
                <w:b/>
                <w:color w:val="FFFFFF"/>
                <w:sz w:val="16"/>
              </w:rPr>
              <w:t>Effect</w:t>
            </w:r>
          </w:p>
        </w:tc>
        <w:tc>
          <w:tcPr>
            <w:tcW w:w="890" w:type="dxa"/>
            <w:shd w:fill="1B4F72"/>
          </w:tcPr>
          <w:p w14:paraId="066DDAA3" wp14:textId="77777777">
            <w:pPr>
              <w:jc w:val="center"/>
            </w:pPr>
            <w:r/>
            <w:r>
              <w:rPr>
                <w:rFonts w:ascii="Arial" w:hAnsi="Arial"/>
                <w:b/>
                <w:color w:val="FFFFFF"/>
                <w:sz w:val="16"/>
              </w:rPr>
              <w:t>S</w:t>
            </w:r>
          </w:p>
        </w:tc>
        <w:tc>
          <w:tcPr>
            <w:tcW w:w="890" w:type="dxa"/>
            <w:shd w:fill="1B4F72"/>
          </w:tcPr>
          <w:p w14:paraId="1E84BEA1" wp14:textId="77777777">
            <w:pPr>
              <w:jc w:val="center"/>
            </w:pPr>
            <w:r/>
            <w:r>
              <w:rPr>
                <w:rFonts w:ascii="Arial" w:hAnsi="Arial"/>
                <w:b/>
                <w:color w:val="FFFFFF"/>
                <w:sz w:val="16"/>
              </w:rPr>
              <w:t>O</w:t>
            </w:r>
          </w:p>
        </w:tc>
        <w:tc>
          <w:tcPr>
            <w:tcW w:w="890" w:type="dxa"/>
            <w:shd w:fill="1B4F72"/>
          </w:tcPr>
          <w:p w14:paraId="61740529" wp14:textId="77777777">
            <w:pPr>
              <w:jc w:val="center"/>
            </w:pPr>
            <w:r/>
            <w:r>
              <w:rPr>
                <w:rFonts w:ascii="Arial" w:hAnsi="Arial"/>
                <w:b/>
                <w:color w:val="FFFFFF"/>
                <w:sz w:val="16"/>
              </w:rPr>
              <w:t>D</w:t>
            </w:r>
          </w:p>
        </w:tc>
        <w:tc>
          <w:tcPr>
            <w:tcW w:w="890" w:type="dxa"/>
            <w:shd w:fill="1B4F72"/>
          </w:tcPr>
          <w:p w14:paraId="67B0DD0D" wp14:textId="77777777">
            <w:pPr>
              <w:jc w:val="center"/>
            </w:pPr>
            <w:r/>
            <w:r>
              <w:rPr>
                <w:rFonts w:ascii="Arial" w:hAnsi="Arial"/>
                <w:b/>
                <w:color w:val="FFFFFF"/>
                <w:sz w:val="16"/>
              </w:rPr>
              <w:t>RPN</w:t>
            </w:r>
          </w:p>
        </w:tc>
        <w:tc>
          <w:tcPr>
            <w:tcW w:w="890" w:type="dxa"/>
            <w:shd w:fill="1B4F72"/>
          </w:tcPr>
          <w:p w14:paraId="6A9B067E" wp14:textId="77777777">
            <w:pPr>
              <w:jc w:val="center"/>
            </w:pPr>
            <w:r/>
            <w:r>
              <w:rPr>
                <w:rFonts w:ascii="Arial" w:hAnsi="Arial"/>
                <w:b/>
                <w:color w:val="FFFFFF"/>
                <w:sz w:val="16"/>
              </w:rPr>
              <w:t>Detection Method</w:t>
            </w:r>
          </w:p>
        </w:tc>
        <w:tc>
          <w:tcPr>
            <w:tcW w:w="890" w:type="dxa"/>
            <w:shd w:fill="1B4F72"/>
          </w:tcPr>
          <w:p w14:paraId="695CF808" wp14:textId="77777777">
            <w:pPr>
              <w:jc w:val="center"/>
            </w:pPr>
            <w:r/>
            <w:r>
              <w:rPr>
                <w:rFonts w:ascii="Arial" w:hAnsi="Arial"/>
                <w:b/>
                <w:color w:val="FFFFFF"/>
                <w:sz w:val="16"/>
              </w:rPr>
              <w:t>Mitigation / Control</w:t>
            </w:r>
          </w:p>
        </w:tc>
        <w:tc>
          <w:tcPr>
            <w:tcW w:w="890" w:type="dxa"/>
            <w:shd w:fill="1B4F72"/>
          </w:tcPr>
          <w:p w14:paraId="76236E6F" wp14:textId="77777777">
            <w:pPr>
              <w:jc w:val="center"/>
            </w:pPr>
            <w:r/>
            <w:r>
              <w:rPr>
                <w:rFonts w:ascii="Arial" w:hAnsi="Arial"/>
                <w:b/>
                <w:color w:val="FFFFFF"/>
                <w:sz w:val="16"/>
              </w:rPr>
              <w:t>ASIL</w:t>
            </w:r>
          </w:p>
        </w:tc>
      </w:tr>
      <w:tr xmlns:wp14="http://schemas.microsoft.com/office/word/2010/wordml" w14:paraId="3FCB0B84" wp14:textId="77777777">
        <w:tc>
          <w:tcPr>
            <w:tcW w:w="890" w:type="dxa"/>
          </w:tcPr>
          <w:p w14:paraId="595926C3" wp14:textId="77777777">
            <w:r/>
            <w:r>
              <w:rPr>
                <w:rFonts w:ascii="Arial" w:hAnsi="Arial"/>
                <w:sz w:val="16"/>
              </w:rPr>
              <w:t>F-01</w:t>
            </w:r>
          </w:p>
        </w:tc>
        <w:tc>
          <w:tcPr>
            <w:tcW w:w="890" w:type="dxa"/>
          </w:tcPr>
          <w:p w14:paraId="69C5803E" wp14:textId="77777777">
            <w:r/>
            <w:r>
              <w:rPr>
                <w:rFonts w:ascii="Arial" w:hAnsi="Arial"/>
                <w:sz w:val="16"/>
              </w:rPr>
              <w:t>CAN Bus</w:t>
            </w:r>
          </w:p>
        </w:tc>
        <w:tc>
          <w:tcPr>
            <w:tcW w:w="890" w:type="dxa"/>
          </w:tcPr>
          <w:p w14:paraId="1BE0C88F" wp14:textId="77777777">
            <w:r/>
            <w:r>
              <w:rPr>
                <w:rFonts w:ascii="Arial" w:hAnsi="Arial"/>
                <w:sz w:val="16"/>
              </w:rPr>
              <w:t>CAN bus failure (open/short)</w:t>
            </w:r>
          </w:p>
        </w:tc>
        <w:tc>
          <w:tcPr>
            <w:tcW w:w="890" w:type="dxa"/>
          </w:tcPr>
          <w:p w14:paraId="147426A7" wp14:textId="77777777">
            <w:r/>
            <w:r>
              <w:rPr>
                <w:rFonts w:ascii="Arial" w:hAnsi="Arial"/>
                <w:sz w:val="16"/>
              </w:rPr>
              <w:t>Loss of BMS data. EMS blind to cell V/T/SOC.</w:t>
            </w:r>
          </w:p>
        </w:tc>
        <w:tc>
          <w:tcPr>
            <w:tcW w:w="890" w:type="dxa"/>
          </w:tcPr>
          <w:p w14:paraId="78DABD98" wp14:textId="77777777">
            <w:r/>
            <w:r>
              <w:rPr>
                <w:rFonts w:ascii="Arial" w:hAnsi="Arial"/>
                <w:sz w:val="16"/>
              </w:rPr>
              <w:t>S3</w:t>
            </w:r>
          </w:p>
        </w:tc>
        <w:tc>
          <w:tcPr>
            <w:tcW w:w="890" w:type="dxa"/>
          </w:tcPr>
          <w:p w14:paraId="75D3C063" wp14:textId="77777777">
            <w:r/>
            <w:r>
              <w:rPr>
                <w:rFonts w:ascii="Arial" w:hAnsi="Arial"/>
                <w:sz w:val="16"/>
              </w:rPr>
              <w:t>O2</w:t>
            </w:r>
          </w:p>
        </w:tc>
        <w:tc>
          <w:tcPr>
            <w:tcW w:w="890" w:type="dxa"/>
          </w:tcPr>
          <w:p w14:paraId="4E4A5739" wp14:textId="77777777">
            <w:r/>
            <w:r>
              <w:rPr>
                <w:rFonts w:ascii="Arial" w:hAnsi="Arial"/>
                <w:sz w:val="16"/>
              </w:rPr>
              <w:t>D2</w:t>
            </w:r>
          </w:p>
        </w:tc>
        <w:tc>
          <w:tcPr>
            <w:tcW w:w="890" w:type="dxa"/>
          </w:tcPr>
          <w:p w14:paraId="394C502F" wp14:textId="77777777">
            <w:r/>
            <w:r>
              <w:rPr>
                <w:rFonts w:ascii="Arial" w:hAnsi="Arial"/>
                <w:sz w:val="16"/>
              </w:rPr>
              <w:t>12</w:t>
            </w:r>
          </w:p>
        </w:tc>
        <w:tc>
          <w:tcPr>
            <w:tcW w:w="890" w:type="dxa"/>
          </w:tcPr>
          <w:p w14:paraId="33CD958A" wp14:textId="77777777">
            <w:r/>
            <w:r>
              <w:rPr>
                <w:rFonts w:ascii="Arial" w:hAnsi="Arial"/>
                <w:sz w:val="16"/>
              </w:rPr>
              <w:t>Heartbeat timeout (1s). CAN error frame counter.</w:t>
            </w:r>
          </w:p>
        </w:tc>
        <w:tc>
          <w:tcPr>
            <w:tcW w:w="890" w:type="dxa"/>
          </w:tcPr>
          <w:p w14:paraId="2574E84B" wp14:textId="77777777">
            <w:r/>
            <w:r>
              <w:rPr>
                <w:rFonts w:ascii="Arial" w:hAnsi="Arial"/>
                <w:sz w:val="16"/>
              </w:rPr>
              <w:t>Immediate PCS shutdown (Safety Mgr). Redundant HVIL loop independent of CAN.</w:t>
            </w:r>
          </w:p>
        </w:tc>
        <w:tc>
          <w:tcPr>
            <w:tcW w:w="890" w:type="dxa"/>
          </w:tcPr>
          <w:p w14:paraId="61ED4E73" wp14:textId="77777777">
            <w:r/>
            <w:r>
              <w:rPr>
                <w:rFonts w:ascii="Arial" w:hAnsi="Arial"/>
                <w:sz w:val="16"/>
              </w:rPr>
              <w:t>B</w:t>
            </w:r>
          </w:p>
        </w:tc>
      </w:tr>
      <w:tr xmlns:wp14="http://schemas.microsoft.com/office/word/2010/wordml" w14:paraId="521E0581" wp14:textId="77777777">
        <w:tc>
          <w:tcPr>
            <w:tcW w:w="890" w:type="dxa"/>
            <w:shd w:fill="EBF5FB"/>
          </w:tcPr>
          <w:p w14:paraId="421533DB" wp14:textId="77777777">
            <w:r/>
            <w:r>
              <w:rPr>
                <w:rFonts w:ascii="Arial" w:hAnsi="Arial"/>
                <w:sz w:val="16"/>
              </w:rPr>
              <w:t>F-02</w:t>
            </w:r>
          </w:p>
        </w:tc>
        <w:tc>
          <w:tcPr>
            <w:tcW w:w="890" w:type="dxa"/>
            <w:shd w:fill="EBF5FB"/>
          </w:tcPr>
          <w:p w14:paraId="3D8E1C25" wp14:textId="77777777">
            <w:r/>
            <w:r>
              <w:rPr>
                <w:rFonts w:ascii="Arial" w:hAnsi="Arial"/>
                <w:sz w:val="16"/>
              </w:rPr>
              <w:t>CAN Bus</w:t>
            </w:r>
          </w:p>
        </w:tc>
        <w:tc>
          <w:tcPr>
            <w:tcW w:w="890" w:type="dxa"/>
            <w:shd w:fill="EBF5FB"/>
          </w:tcPr>
          <w:p w14:paraId="4E01203D" wp14:textId="77777777">
            <w:r/>
            <w:r>
              <w:rPr>
                <w:rFonts w:ascii="Arial" w:hAnsi="Arial"/>
                <w:sz w:val="16"/>
              </w:rPr>
              <w:t>CAN message corruption (bit error)</w:t>
            </w:r>
          </w:p>
        </w:tc>
        <w:tc>
          <w:tcPr>
            <w:tcW w:w="890" w:type="dxa"/>
            <w:shd w:fill="EBF5FB"/>
          </w:tcPr>
          <w:p w14:paraId="49558AFE" wp14:textId="77777777">
            <w:r/>
            <w:r>
              <w:rPr>
                <w:rFonts w:ascii="Arial" w:hAnsi="Arial"/>
                <w:sz w:val="16"/>
              </w:rPr>
              <w:t>Incorrect cell V or SOC read. Possible overcharge/overdischarge.</w:t>
            </w:r>
          </w:p>
        </w:tc>
        <w:tc>
          <w:tcPr>
            <w:tcW w:w="890" w:type="dxa"/>
            <w:shd w:fill="EBF5FB"/>
          </w:tcPr>
          <w:p w14:paraId="5FEB4576" wp14:textId="77777777">
            <w:r/>
            <w:r>
              <w:rPr>
                <w:rFonts w:ascii="Arial" w:hAnsi="Arial"/>
                <w:sz w:val="16"/>
              </w:rPr>
              <w:t>S3</w:t>
            </w:r>
          </w:p>
        </w:tc>
        <w:tc>
          <w:tcPr>
            <w:tcW w:w="890" w:type="dxa"/>
            <w:shd w:fill="EBF5FB"/>
          </w:tcPr>
          <w:p w14:paraId="305CFF5A" wp14:textId="77777777">
            <w:r/>
            <w:r>
              <w:rPr>
                <w:rFonts w:ascii="Arial" w:hAnsi="Arial"/>
                <w:sz w:val="16"/>
              </w:rPr>
              <w:t>O3</w:t>
            </w:r>
          </w:p>
        </w:tc>
        <w:tc>
          <w:tcPr>
            <w:tcW w:w="890" w:type="dxa"/>
            <w:shd w:fill="EBF5FB"/>
          </w:tcPr>
          <w:p w14:paraId="19C40A4A" wp14:textId="77777777">
            <w:r/>
            <w:r>
              <w:rPr>
                <w:rFonts w:ascii="Arial" w:hAnsi="Arial"/>
                <w:sz w:val="16"/>
              </w:rPr>
              <w:t>D2</w:t>
            </w:r>
          </w:p>
        </w:tc>
        <w:tc>
          <w:tcPr>
            <w:tcW w:w="890" w:type="dxa"/>
            <w:shd w:fill="EBF5FB"/>
          </w:tcPr>
          <w:p w14:paraId="526D80A2" wp14:textId="77777777">
            <w:r/>
            <w:r>
              <w:rPr>
                <w:rFonts w:ascii="Arial" w:hAnsi="Arial"/>
                <w:sz w:val="16"/>
              </w:rPr>
              <w:t>18</w:t>
            </w:r>
          </w:p>
        </w:tc>
        <w:tc>
          <w:tcPr>
            <w:tcW w:w="890" w:type="dxa"/>
            <w:shd w:fill="EBF5FB"/>
          </w:tcPr>
          <w:p w14:paraId="037E60A4" wp14:textId="77777777">
            <w:r/>
            <w:r>
              <w:rPr>
                <w:rFonts w:ascii="Arial" w:hAnsi="Arial"/>
                <w:sz w:val="16"/>
              </w:rPr>
              <w:t>CAN CRC check (protocol-level). Plausibility check on V/T deltas.</w:t>
            </w:r>
          </w:p>
        </w:tc>
        <w:tc>
          <w:tcPr>
            <w:tcW w:w="890" w:type="dxa"/>
            <w:shd w:fill="EBF5FB"/>
          </w:tcPr>
          <w:p w14:paraId="1A5AACCF" wp14:textId="77777777">
            <w:r/>
            <w:r>
              <w:rPr>
                <w:rFonts w:ascii="Arial" w:hAnsi="Arial"/>
                <w:sz w:val="16"/>
              </w:rPr>
              <w:t>Reject corrupted frames. Trigger alarm if error rate exceeds threshold.</w:t>
            </w:r>
          </w:p>
        </w:tc>
        <w:tc>
          <w:tcPr>
            <w:tcW w:w="890" w:type="dxa"/>
            <w:shd w:fill="EBF5FB"/>
          </w:tcPr>
          <w:p w14:paraId="737D107D" wp14:textId="77777777">
            <w:r/>
            <w:r>
              <w:rPr>
                <w:rFonts w:ascii="Arial" w:hAnsi="Arial"/>
                <w:sz w:val="16"/>
              </w:rPr>
              <w:t>B</w:t>
            </w:r>
          </w:p>
        </w:tc>
      </w:tr>
      <w:tr xmlns:wp14="http://schemas.microsoft.com/office/word/2010/wordml" w14:paraId="037A01E9" wp14:textId="77777777">
        <w:tc>
          <w:tcPr>
            <w:tcW w:w="890" w:type="dxa"/>
          </w:tcPr>
          <w:p w14:paraId="24E7E17D" wp14:textId="77777777">
            <w:r/>
            <w:r>
              <w:rPr>
                <w:rFonts w:ascii="Arial" w:hAnsi="Arial"/>
                <w:sz w:val="16"/>
              </w:rPr>
              <w:t>F-03</w:t>
            </w:r>
          </w:p>
        </w:tc>
        <w:tc>
          <w:tcPr>
            <w:tcW w:w="890" w:type="dxa"/>
          </w:tcPr>
          <w:p w14:paraId="5093D46C" wp14:textId="77777777">
            <w:r/>
            <w:r>
              <w:rPr>
                <w:rFonts w:ascii="Arial" w:hAnsi="Arial"/>
                <w:sz w:val="16"/>
              </w:rPr>
              <w:t>BMS</w:t>
            </w:r>
          </w:p>
        </w:tc>
        <w:tc>
          <w:tcPr>
            <w:tcW w:w="890" w:type="dxa"/>
          </w:tcPr>
          <w:p w14:paraId="58C3A028" wp14:textId="77777777">
            <w:r/>
            <w:r>
              <w:rPr>
                <w:rFonts w:ascii="Arial" w:hAnsi="Arial"/>
                <w:sz w:val="16"/>
              </w:rPr>
              <w:t>BMU heartbeat loss</w:t>
            </w:r>
          </w:p>
        </w:tc>
        <w:tc>
          <w:tcPr>
            <w:tcW w:w="890" w:type="dxa"/>
          </w:tcPr>
          <w:p w14:paraId="35F5F532" wp14:textId="77777777">
            <w:r/>
            <w:r>
              <w:rPr>
                <w:rFonts w:ascii="Arial" w:hAnsi="Arial"/>
                <w:sz w:val="16"/>
              </w:rPr>
              <w:t>EMS cannot confirm BMS is alive.</w:t>
            </w:r>
          </w:p>
        </w:tc>
        <w:tc>
          <w:tcPr>
            <w:tcW w:w="890" w:type="dxa"/>
          </w:tcPr>
          <w:p w14:paraId="4FB79DC5" wp14:textId="77777777">
            <w:r/>
            <w:r>
              <w:rPr>
                <w:rFonts w:ascii="Arial" w:hAnsi="Arial"/>
                <w:sz w:val="16"/>
              </w:rPr>
              <w:t>S3</w:t>
            </w:r>
          </w:p>
        </w:tc>
        <w:tc>
          <w:tcPr>
            <w:tcW w:w="890" w:type="dxa"/>
          </w:tcPr>
          <w:p w14:paraId="376CEC5A" wp14:textId="77777777">
            <w:r/>
            <w:r>
              <w:rPr>
                <w:rFonts w:ascii="Arial" w:hAnsi="Arial"/>
                <w:sz w:val="16"/>
              </w:rPr>
              <w:t>O2</w:t>
            </w:r>
          </w:p>
        </w:tc>
        <w:tc>
          <w:tcPr>
            <w:tcW w:w="890" w:type="dxa"/>
          </w:tcPr>
          <w:p w14:paraId="614A5899" wp14:textId="77777777">
            <w:r/>
            <w:r>
              <w:rPr>
                <w:rFonts w:ascii="Arial" w:hAnsi="Arial"/>
                <w:sz w:val="16"/>
              </w:rPr>
              <w:t>D1</w:t>
            </w:r>
          </w:p>
        </w:tc>
        <w:tc>
          <w:tcPr>
            <w:tcW w:w="890" w:type="dxa"/>
          </w:tcPr>
          <w:p w14:paraId="1946A7AE" wp14:textId="77777777">
            <w:r/>
            <w:r>
              <w:rPr>
                <w:rFonts w:ascii="Arial" w:hAnsi="Arial"/>
                <w:sz w:val="16"/>
              </w:rPr>
              <w:t>6</w:t>
            </w:r>
          </w:p>
        </w:tc>
        <w:tc>
          <w:tcPr>
            <w:tcW w:w="890" w:type="dxa"/>
          </w:tcPr>
          <w:p w14:paraId="55047EDE" wp14:textId="77777777">
            <w:r/>
            <w:r>
              <w:rPr>
                <w:rFonts w:ascii="Arial" w:hAnsi="Arial"/>
                <w:sz w:val="16"/>
              </w:rPr>
              <w:t>300ms heartbeat monitor. &lt;1s detection.</w:t>
            </w:r>
          </w:p>
        </w:tc>
        <w:tc>
          <w:tcPr>
            <w:tcW w:w="890" w:type="dxa"/>
          </w:tcPr>
          <w:p w14:paraId="7F602AE4" wp14:textId="77777777">
            <w:r/>
            <w:r>
              <w:rPr>
                <w:rFonts w:ascii="Arial" w:hAnsi="Arial"/>
                <w:sz w:val="16"/>
              </w:rPr>
              <w:t>PCS stop within 1s. Safety Mgr GPIO-level. Independent HVIL.</w:t>
            </w:r>
          </w:p>
        </w:tc>
        <w:tc>
          <w:tcPr>
            <w:tcW w:w="890" w:type="dxa"/>
          </w:tcPr>
          <w:p w14:paraId="502C79F1" wp14:textId="77777777">
            <w:r/>
            <w:r>
              <w:rPr>
                <w:rFonts w:ascii="Arial" w:hAnsi="Arial"/>
                <w:sz w:val="16"/>
              </w:rPr>
              <w:t>B</w:t>
            </w:r>
          </w:p>
        </w:tc>
      </w:tr>
      <w:tr xmlns:wp14="http://schemas.microsoft.com/office/word/2010/wordml" w14:paraId="0FA7BB3D" wp14:textId="77777777">
        <w:tc>
          <w:tcPr>
            <w:tcW w:w="890" w:type="dxa"/>
            <w:shd w:fill="EBF5FB"/>
          </w:tcPr>
          <w:p w14:paraId="022B2F31" wp14:textId="77777777">
            <w:r/>
            <w:r>
              <w:rPr>
                <w:rFonts w:ascii="Arial" w:hAnsi="Arial"/>
                <w:sz w:val="16"/>
              </w:rPr>
              <w:t>F-04</w:t>
            </w:r>
          </w:p>
        </w:tc>
        <w:tc>
          <w:tcPr>
            <w:tcW w:w="890" w:type="dxa"/>
            <w:shd w:fill="EBF5FB"/>
          </w:tcPr>
          <w:p w14:paraId="1E08F1E6" wp14:textId="77777777">
            <w:r/>
            <w:r>
              <w:rPr>
                <w:rFonts w:ascii="Arial" w:hAnsi="Arial"/>
                <w:sz w:val="16"/>
              </w:rPr>
              <w:t>BMS</w:t>
            </w:r>
          </w:p>
        </w:tc>
        <w:tc>
          <w:tcPr>
            <w:tcW w:w="890" w:type="dxa"/>
            <w:shd w:fill="EBF5FB"/>
          </w:tcPr>
          <w:p w14:paraId="79A14B95" wp14:textId="77777777">
            <w:r/>
            <w:r>
              <w:rPr>
                <w:rFonts w:ascii="Arial" w:hAnsi="Arial"/>
                <w:sz w:val="16"/>
              </w:rPr>
              <w:t>SOC calculation error in BMU</w:t>
            </w:r>
          </w:p>
        </w:tc>
        <w:tc>
          <w:tcPr>
            <w:tcW w:w="890" w:type="dxa"/>
            <w:shd w:fill="EBF5FB"/>
          </w:tcPr>
          <w:p w14:paraId="6171D8FF" wp14:textId="77777777">
            <w:r/>
            <w:r>
              <w:rPr>
                <w:rFonts w:ascii="Arial" w:hAnsi="Arial"/>
                <w:sz w:val="16"/>
              </w:rPr>
              <w:t>Incorrect SOC causes overcharge (&gt;100%) or overdischarge (&lt;0%).</w:t>
            </w:r>
          </w:p>
        </w:tc>
        <w:tc>
          <w:tcPr>
            <w:tcW w:w="890" w:type="dxa"/>
            <w:shd w:fill="EBF5FB"/>
          </w:tcPr>
          <w:p w14:paraId="337FE0FB" wp14:textId="77777777">
            <w:r/>
            <w:r>
              <w:rPr>
                <w:rFonts w:ascii="Arial" w:hAnsi="Arial"/>
                <w:sz w:val="16"/>
              </w:rPr>
              <w:t>S3</w:t>
            </w:r>
          </w:p>
        </w:tc>
        <w:tc>
          <w:tcPr>
            <w:tcW w:w="890" w:type="dxa"/>
            <w:shd w:fill="EBF5FB"/>
          </w:tcPr>
          <w:p w14:paraId="01BF60F3" wp14:textId="77777777">
            <w:r/>
            <w:r>
              <w:rPr>
                <w:rFonts w:ascii="Arial" w:hAnsi="Arial"/>
                <w:sz w:val="16"/>
              </w:rPr>
              <w:t>O2</w:t>
            </w:r>
          </w:p>
        </w:tc>
        <w:tc>
          <w:tcPr>
            <w:tcW w:w="890" w:type="dxa"/>
            <w:shd w:fill="EBF5FB"/>
          </w:tcPr>
          <w:p w14:paraId="35BCE332" wp14:textId="77777777">
            <w:r/>
            <w:r>
              <w:rPr>
                <w:rFonts w:ascii="Arial" w:hAnsi="Arial"/>
                <w:sz w:val="16"/>
              </w:rPr>
              <w:t>D3</w:t>
            </w:r>
          </w:p>
        </w:tc>
        <w:tc>
          <w:tcPr>
            <w:tcW w:w="890" w:type="dxa"/>
            <w:shd w:fill="EBF5FB"/>
          </w:tcPr>
          <w:p w14:paraId="5D9857E1" wp14:textId="77777777">
            <w:r/>
            <w:r>
              <w:rPr>
                <w:rFonts w:ascii="Arial" w:hAnsi="Arial"/>
                <w:sz w:val="16"/>
              </w:rPr>
              <w:t>18</w:t>
            </w:r>
          </w:p>
        </w:tc>
        <w:tc>
          <w:tcPr>
            <w:tcW w:w="890" w:type="dxa"/>
            <w:shd w:fill="EBF5FB"/>
          </w:tcPr>
          <w:p w14:paraId="15A4C325" wp14:textId="77777777">
            <w:r/>
            <w:r>
              <w:rPr>
                <w:rFonts w:ascii="Arial" w:hAnsi="Arial"/>
                <w:sz w:val="16"/>
              </w:rPr>
              <w:t>EMS cross-checks SOC vs cell V_min/V_max. Coulomb counting shadow.</w:t>
            </w:r>
          </w:p>
        </w:tc>
        <w:tc>
          <w:tcPr>
            <w:tcW w:w="890" w:type="dxa"/>
            <w:shd w:fill="EBF5FB"/>
          </w:tcPr>
          <w:p w14:paraId="5E0B1DC1" wp14:textId="77777777">
            <w:r/>
            <w:r>
              <w:rPr>
                <w:rFonts w:ascii="Arial" w:hAnsi="Arial"/>
                <w:sz w:val="16"/>
              </w:rPr>
              <w:t>Cell V limits (IL-5, IL-6) are primary protection, not SOC.</w:t>
            </w:r>
          </w:p>
        </w:tc>
        <w:tc>
          <w:tcPr>
            <w:tcW w:w="890" w:type="dxa"/>
            <w:shd w:fill="EBF5FB"/>
          </w:tcPr>
          <w:p w14:paraId="34E17E90" wp14:textId="77777777">
            <w:r/>
            <w:r>
              <w:rPr>
                <w:rFonts w:ascii="Arial" w:hAnsi="Arial"/>
                <w:sz w:val="16"/>
              </w:rPr>
              <w:t>B</w:t>
            </w:r>
          </w:p>
        </w:tc>
      </w:tr>
      <w:tr xmlns:wp14="http://schemas.microsoft.com/office/word/2010/wordml" w14:paraId="36EBC21D" wp14:textId="77777777">
        <w:tc>
          <w:tcPr>
            <w:tcW w:w="890" w:type="dxa"/>
          </w:tcPr>
          <w:p w14:paraId="51E04AD7" wp14:textId="77777777">
            <w:r/>
            <w:r>
              <w:rPr>
                <w:rFonts w:ascii="Arial" w:hAnsi="Arial"/>
                <w:sz w:val="16"/>
              </w:rPr>
              <w:t>F-05</w:t>
            </w:r>
          </w:p>
        </w:tc>
        <w:tc>
          <w:tcPr>
            <w:tcW w:w="890" w:type="dxa"/>
          </w:tcPr>
          <w:p w14:paraId="18BCCCE8" wp14:textId="77777777">
            <w:r/>
            <w:r>
              <w:rPr>
                <w:rFonts w:ascii="Arial" w:hAnsi="Arial"/>
                <w:sz w:val="16"/>
              </w:rPr>
              <w:t>BMS</w:t>
            </w:r>
          </w:p>
        </w:tc>
        <w:tc>
          <w:tcPr>
            <w:tcW w:w="890" w:type="dxa"/>
          </w:tcPr>
          <w:p w14:paraId="26FF36AD" wp14:textId="77777777">
            <w:r/>
            <w:r>
              <w:rPr>
                <w:rFonts w:ascii="Arial" w:hAnsi="Arial"/>
                <w:sz w:val="16"/>
              </w:rPr>
              <w:t>Cell V sensor failure (wire open)</w:t>
            </w:r>
          </w:p>
        </w:tc>
        <w:tc>
          <w:tcPr>
            <w:tcW w:w="890" w:type="dxa"/>
          </w:tcPr>
          <w:p w14:paraId="4266669A" wp14:textId="77777777">
            <w:r/>
            <w:r>
              <w:rPr>
                <w:rFonts w:ascii="Arial" w:hAnsi="Arial"/>
                <w:sz w:val="16"/>
              </w:rPr>
              <w:t>Missing or stuck cell voltage. May miss OV/UV condition.</w:t>
            </w:r>
          </w:p>
        </w:tc>
        <w:tc>
          <w:tcPr>
            <w:tcW w:w="890" w:type="dxa"/>
          </w:tcPr>
          <w:p w14:paraId="396394F7" wp14:textId="77777777">
            <w:r/>
            <w:r>
              <w:rPr>
                <w:rFonts w:ascii="Arial" w:hAnsi="Arial"/>
                <w:sz w:val="16"/>
              </w:rPr>
              <w:t>S3</w:t>
            </w:r>
          </w:p>
        </w:tc>
        <w:tc>
          <w:tcPr>
            <w:tcW w:w="890" w:type="dxa"/>
          </w:tcPr>
          <w:p w14:paraId="35D2D136" wp14:textId="77777777">
            <w:r/>
            <w:r>
              <w:rPr>
                <w:rFonts w:ascii="Arial" w:hAnsi="Arial"/>
                <w:sz w:val="16"/>
              </w:rPr>
              <w:t>O3</w:t>
            </w:r>
          </w:p>
        </w:tc>
        <w:tc>
          <w:tcPr>
            <w:tcW w:w="890" w:type="dxa"/>
          </w:tcPr>
          <w:p w14:paraId="2A43B140" wp14:textId="77777777">
            <w:r/>
            <w:r>
              <w:rPr>
                <w:rFonts w:ascii="Arial" w:hAnsi="Arial"/>
                <w:sz w:val="16"/>
              </w:rPr>
              <w:t>D2</w:t>
            </w:r>
          </w:p>
        </w:tc>
        <w:tc>
          <w:tcPr>
            <w:tcW w:w="890" w:type="dxa"/>
          </w:tcPr>
          <w:p w14:paraId="4818E51F" wp14:textId="77777777">
            <w:r/>
            <w:r>
              <w:rPr>
                <w:rFonts w:ascii="Arial" w:hAnsi="Arial"/>
                <w:sz w:val="16"/>
              </w:rPr>
              <w:t>18</w:t>
            </w:r>
          </w:p>
        </w:tc>
        <w:tc>
          <w:tcPr>
            <w:tcW w:w="890" w:type="dxa"/>
          </w:tcPr>
          <w:p w14:paraId="5D9FB411" wp14:textId="77777777">
            <w:r/>
            <w:r>
              <w:rPr>
                <w:rFonts w:ascii="Arial" w:hAnsi="Arial"/>
                <w:sz w:val="16"/>
              </w:rPr>
              <w:t>Wire-open diagnostics (L1 DBC). Delta_V anomaly detection.</w:t>
            </w:r>
          </w:p>
        </w:tc>
        <w:tc>
          <w:tcPr>
            <w:tcW w:w="890" w:type="dxa"/>
          </w:tcPr>
          <w:p w14:paraId="0F91D471" wp14:textId="77777777">
            <w:r/>
            <w:r>
              <w:rPr>
                <w:rFonts w:ascii="Arial" w:hAnsi="Arial"/>
                <w:sz w:val="16"/>
              </w:rPr>
              <w:t>BMU flags wire-open in DTC. EMS blocks PCS start.</w:t>
            </w:r>
          </w:p>
        </w:tc>
        <w:tc>
          <w:tcPr>
            <w:tcW w:w="890" w:type="dxa"/>
          </w:tcPr>
          <w:p w14:paraId="789D9A66" wp14:textId="77777777">
            <w:r/>
            <w:r>
              <w:rPr>
                <w:rFonts w:ascii="Arial" w:hAnsi="Arial"/>
                <w:sz w:val="16"/>
              </w:rPr>
              <w:t>B</w:t>
            </w:r>
          </w:p>
        </w:tc>
      </w:tr>
      <w:tr xmlns:wp14="http://schemas.microsoft.com/office/word/2010/wordml" w14:paraId="63F77851" wp14:textId="77777777">
        <w:tc>
          <w:tcPr>
            <w:tcW w:w="890" w:type="dxa"/>
            <w:shd w:fill="EBF5FB"/>
          </w:tcPr>
          <w:p w14:paraId="3AD280D5" wp14:textId="77777777">
            <w:r/>
            <w:r>
              <w:rPr>
                <w:rFonts w:ascii="Arial" w:hAnsi="Arial"/>
                <w:sz w:val="16"/>
              </w:rPr>
              <w:t>F-06</w:t>
            </w:r>
          </w:p>
        </w:tc>
        <w:tc>
          <w:tcPr>
            <w:tcW w:w="890" w:type="dxa"/>
            <w:shd w:fill="EBF5FB"/>
          </w:tcPr>
          <w:p w14:paraId="2AA53625" wp14:textId="77777777">
            <w:r/>
            <w:r>
              <w:rPr>
                <w:rFonts w:ascii="Arial" w:hAnsi="Arial"/>
                <w:sz w:val="16"/>
              </w:rPr>
              <w:t>BMS</w:t>
            </w:r>
          </w:p>
        </w:tc>
        <w:tc>
          <w:tcPr>
            <w:tcW w:w="890" w:type="dxa"/>
            <w:shd w:fill="EBF5FB"/>
          </w:tcPr>
          <w:p w14:paraId="0F5A2888" wp14:textId="77777777">
            <w:r/>
            <w:r>
              <w:rPr>
                <w:rFonts w:ascii="Arial" w:hAnsi="Arial"/>
                <w:sz w:val="16"/>
              </w:rPr>
              <w:t>Contactor weld (stuck closed)</w:t>
            </w:r>
          </w:p>
        </w:tc>
        <w:tc>
          <w:tcPr>
            <w:tcW w:w="890" w:type="dxa"/>
            <w:shd w:fill="EBF5FB"/>
          </w:tcPr>
          <w:p w14:paraId="6B4CE2A0" wp14:textId="77777777">
            <w:r/>
            <w:r>
              <w:rPr>
                <w:rFonts w:ascii="Arial" w:hAnsi="Arial"/>
                <w:sz w:val="16"/>
              </w:rPr>
              <w:t>Rack cannot be isolated. Energy flows uncontrolled.</w:t>
            </w:r>
          </w:p>
        </w:tc>
        <w:tc>
          <w:tcPr>
            <w:tcW w:w="890" w:type="dxa"/>
            <w:shd w:fill="EBF5FB"/>
          </w:tcPr>
          <w:p w14:paraId="2E8DE971" wp14:textId="77777777">
            <w:r/>
            <w:r>
              <w:rPr>
                <w:rFonts w:ascii="Arial" w:hAnsi="Arial"/>
                <w:sz w:val="16"/>
              </w:rPr>
              <w:t>S3</w:t>
            </w:r>
          </w:p>
        </w:tc>
        <w:tc>
          <w:tcPr>
            <w:tcW w:w="890" w:type="dxa"/>
            <w:shd w:fill="EBF5FB"/>
          </w:tcPr>
          <w:p w14:paraId="2DE42F32" wp14:textId="77777777">
            <w:r/>
            <w:r>
              <w:rPr>
                <w:rFonts w:ascii="Arial" w:hAnsi="Arial"/>
                <w:sz w:val="16"/>
              </w:rPr>
              <w:t>O1</w:t>
            </w:r>
          </w:p>
        </w:tc>
        <w:tc>
          <w:tcPr>
            <w:tcW w:w="890" w:type="dxa"/>
            <w:shd w:fill="EBF5FB"/>
          </w:tcPr>
          <w:p w14:paraId="5C9D78F6" wp14:textId="77777777">
            <w:r/>
            <w:r>
              <w:rPr>
                <w:rFonts w:ascii="Arial" w:hAnsi="Arial"/>
                <w:sz w:val="16"/>
              </w:rPr>
              <w:t>D2</w:t>
            </w:r>
          </w:p>
        </w:tc>
        <w:tc>
          <w:tcPr>
            <w:tcW w:w="890" w:type="dxa"/>
            <w:shd w:fill="EBF5FB"/>
          </w:tcPr>
          <w:p w14:paraId="6DDB914C" wp14:textId="77777777">
            <w:r/>
            <w:r>
              <w:rPr>
                <w:rFonts w:ascii="Arial" w:hAnsi="Arial"/>
                <w:sz w:val="16"/>
              </w:rPr>
              <w:t>6</w:t>
            </w:r>
          </w:p>
        </w:tc>
        <w:tc>
          <w:tcPr>
            <w:tcW w:w="890" w:type="dxa"/>
            <w:shd w:fill="EBF5FB"/>
          </w:tcPr>
          <w:p w14:paraId="5D0FDFB3" wp14:textId="77777777">
            <w:r/>
            <w:r>
              <w:rPr>
                <w:rFonts w:ascii="Arial" w:hAnsi="Arial"/>
                <w:sz w:val="16"/>
              </w:rPr>
              <w:t>Contactor feedback mismatch (cmd vs status). Switched vs unswitched V comparison.</w:t>
            </w:r>
          </w:p>
        </w:tc>
        <w:tc>
          <w:tcPr>
            <w:tcW w:w="890" w:type="dxa"/>
            <w:shd w:fill="EBF5FB"/>
          </w:tcPr>
          <w:p w14:paraId="72C018D6" wp14:textId="77777777">
            <w:r/>
            <w:r>
              <w:rPr>
                <w:rFonts w:ascii="Arial" w:hAnsi="Arial"/>
                <w:sz w:val="16"/>
              </w:rPr>
              <w:t>Fuse backup. E-Stop hardwired chain. HVIL loop. Annual contactor inspection.</w:t>
            </w:r>
          </w:p>
        </w:tc>
        <w:tc>
          <w:tcPr>
            <w:tcW w:w="890" w:type="dxa"/>
            <w:shd w:fill="EBF5FB"/>
          </w:tcPr>
          <w:p w14:paraId="75DB54F7" wp14:textId="77777777">
            <w:r/>
            <w:r>
              <w:rPr>
                <w:rFonts w:ascii="Arial" w:hAnsi="Arial"/>
                <w:sz w:val="16"/>
              </w:rPr>
              <w:t>B</w:t>
            </w:r>
          </w:p>
        </w:tc>
      </w:tr>
      <w:tr xmlns:wp14="http://schemas.microsoft.com/office/word/2010/wordml" w14:paraId="687D40A7" wp14:textId="77777777">
        <w:tc>
          <w:tcPr>
            <w:tcW w:w="890" w:type="dxa"/>
          </w:tcPr>
          <w:p w14:paraId="5926E546" wp14:textId="77777777">
            <w:r/>
            <w:r>
              <w:rPr>
                <w:rFonts w:ascii="Arial" w:hAnsi="Arial"/>
                <w:sz w:val="16"/>
              </w:rPr>
              <w:t>F-07</w:t>
            </w:r>
          </w:p>
        </w:tc>
        <w:tc>
          <w:tcPr>
            <w:tcW w:w="890" w:type="dxa"/>
          </w:tcPr>
          <w:p w14:paraId="63BE9DCE" wp14:textId="77777777">
            <w:r/>
            <w:r>
              <w:rPr>
                <w:rFonts w:ascii="Arial" w:hAnsi="Arial"/>
                <w:sz w:val="16"/>
              </w:rPr>
              <w:t>PCS</w:t>
            </w:r>
          </w:p>
        </w:tc>
        <w:tc>
          <w:tcPr>
            <w:tcW w:w="890" w:type="dxa"/>
          </w:tcPr>
          <w:p w14:paraId="263F7182" wp14:textId="77777777">
            <w:r/>
            <w:r>
              <w:rPr>
                <w:rFonts w:ascii="Arial" w:hAnsi="Arial"/>
                <w:sz w:val="16"/>
              </w:rPr>
              <w:t>Modbus comm loss to PCS</w:t>
            </w:r>
          </w:p>
        </w:tc>
        <w:tc>
          <w:tcPr>
            <w:tcW w:w="890" w:type="dxa"/>
          </w:tcPr>
          <w:p w14:paraId="6E6AFD60" wp14:textId="77777777">
            <w:r/>
            <w:r>
              <w:rPr>
                <w:rFonts w:ascii="Arial" w:hAnsi="Arial"/>
                <w:sz w:val="16"/>
              </w:rPr>
              <w:t>EMS cannot send setpoints or read status.</w:t>
            </w:r>
          </w:p>
        </w:tc>
        <w:tc>
          <w:tcPr>
            <w:tcW w:w="890" w:type="dxa"/>
          </w:tcPr>
          <w:p w14:paraId="74D45165" wp14:textId="77777777">
            <w:r/>
            <w:r>
              <w:rPr>
                <w:rFonts w:ascii="Arial" w:hAnsi="Arial"/>
                <w:sz w:val="16"/>
              </w:rPr>
              <w:t>S2</w:t>
            </w:r>
          </w:p>
        </w:tc>
        <w:tc>
          <w:tcPr>
            <w:tcW w:w="890" w:type="dxa"/>
          </w:tcPr>
          <w:p w14:paraId="59EBE43F" wp14:textId="77777777">
            <w:r/>
            <w:r>
              <w:rPr>
                <w:rFonts w:ascii="Arial" w:hAnsi="Arial"/>
                <w:sz w:val="16"/>
              </w:rPr>
              <w:t>O3</w:t>
            </w:r>
          </w:p>
        </w:tc>
        <w:tc>
          <w:tcPr>
            <w:tcW w:w="890" w:type="dxa"/>
          </w:tcPr>
          <w:p w14:paraId="5509EFF3" wp14:textId="77777777">
            <w:r/>
            <w:r>
              <w:rPr>
                <w:rFonts w:ascii="Arial" w:hAnsi="Arial"/>
                <w:sz w:val="16"/>
              </w:rPr>
              <w:t>D2</w:t>
            </w:r>
          </w:p>
        </w:tc>
        <w:tc>
          <w:tcPr>
            <w:tcW w:w="890" w:type="dxa"/>
          </w:tcPr>
          <w:p w14:paraId="60063D61" wp14:textId="77777777">
            <w:r/>
            <w:r>
              <w:rPr>
                <w:rFonts w:ascii="Arial" w:hAnsi="Arial"/>
                <w:sz w:val="16"/>
              </w:rPr>
              <w:t>12</w:t>
            </w:r>
          </w:p>
        </w:tc>
        <w:tc>
          <w:tcPr>
            <w:tcW w:w="890" w:type="dxa"/>
          </w:tcPr>
          <w:p w14:paraId="307B0BC4" wp14:textId="77777777">
            <w:r/>
            <w:r>
              <w:rPr>
                <w:rFonts w:ascii="Arial" w:hAnsi="Arial"/>
                <w:sz w:val="16"/>
              </w:rPr>
              <w:t>Modbus timeout (0x1648). Response timeout counter.</w:t>
            </w:r>
          </w:p>
        </w:tc>
        <w:tc>
          <w:tcPr>
            <w:tcW w:w="890" w:type="dxa"/>
          </w:tcPr>
          <w:p w14:paraId="67647A35" wp14:textId="77777777">
            <w:r/>
            <w:r>
              <w:rPr>
                <w:rFonts w:ascii="Arial" w:hAnsi="Arial"/>
                <w:sz w:val="16"/>
              </w:rPr>
              <w:t>PCS self-protects on comm loss (built-in). EMS transitions to FAULT state.</w:t>
            </w:r>
          </w:p>
        </w:tc>
        <w:tc>
          <w:tcPr>
            <w:tcW w:w="890" w:type="dxa"/>
          </w:tcPr>
          <w:p w14:paraId="35A5D023" wp14:textId="77777777">
            <w:r/>
            <w:r>
              <w:rPr>
                <w:rFonts w:ascii="Arial" w:hAnsi="Arial"/>
                <w:sz w:val="16"/>
              </w:rPr>
              <w:t>A</w:t>
            </w:r>
          </w:p>
        </w:tc>
      </w:tr>
      <w:tr xmlns:wp14="http://schemas.microsoft.com/office/word/2010/wordml" w14:paraId="04E6FE9D" wp14:textId="77777777">
        <w:tc>
          <w:tcPr>
            <w:tcW w:w="890" w:type="dxa"/>
            <w:shd w:fill="EBF5FB"/>
          </w:tcPr>
          <w:p w14:paraId="2F08F60E" wp14:textId="77777777">
            <w:r/>
            <w:r>
              <w:rPr>
                <w:rFonts w:ascii="Arial" w:hAnsi="Arial"/>
                <w:sz w:val="16"/>
              </w:rPr>
              <w:t>F-08</w:t>
            </w:r>
          </w:p>
        </w:tc>
        <w:tc>
          <w:tcPr>
            <w:tcW w:w="890" w:type="dxa"/>
            <w:shd w:fill="EBF5FB"/>
          </w:tcPr>
          <w:p w14:paraId="2F7E811A" wp14:textId="77777777">
            <w:r/>
            <w:r>
              <w:rPr>
                <w:rFonts w:ascii="Arial" w:hAnsi="Arial"/>
                <w:sz w:val="16"/>
              </w:rPr>
              <w:t>PCS</w:t>
            </w:r>
          </w:p>
        </w:tc>
        <w:tc>
          <w:tcPr>
            <w:tcW w:w="890" w:type="dxa"/>
            <w:shd w:fill="EBF5FB"/>
          </w:tcPr>
          <w:p w14:paraId="28DDA86A" wp14:textId="77777777">
            <w:r/>
            <w:r>
              <w:rPr>
                <w:rFonts w:ascii="Arial" w:hAnsi="Arial"/>
                <w:sz w:val="16"/>
              </w:rPr>
              <w:t>PCS ignores power setpoint</w:t>
            </w:r>
          </w:p>
        </w:tc>
        <w:tc>
          <w:tcPr>
            <w:tcW w:w="890" w:type="dxa"/>
            <w:shd w:fill="EBF5FB"/>
          </w:tcPr>
          <w:p w14:paraId="2F0BB728" wp14:textId="77777777">
            <w:r/>
            <w:r>
              <w:rPr>
                <w:rFonts w:ascii="Arial" w:hAnsi="Arial"/>
                <w:sz w:val="16"/>
              </w:rPr>
              <w:t>PCS runs at wrong power. Over/undercharge.</w:t>
            </w:r>
          </w:p>
        </w:tc>
        <w:tc>
          <w:tcPr>
            <w:tcW w:w="890" w:type="dxa"/>
            <w:shd w:fill="EBF5FB"/>
          </w:tcPr>
          <w:p w14:paraId="190AA664" wp14:textId="77777777">
            <w:r/>
            <w:r>
              <w:rPr>
                <w:rFonts w:ascii="Arial" w:hAnsi="Arial"/>
                <w:sz w:val="16"/>
              </w:rPr>
              <w:t>S2</w:t>
            </w:r>
          </w:p>
        </w:tc>
        <w:tc>
          <w:tcPr>
            <w:tcW w:w="890" w:type="dxa"/>
            <w:shd w:fill="EBF5FB"/>
          </w:tcPr>
          <w:p w14:paraId="5E875D50" wp14:textId="77777777">
            <w:r/>
            <w:r>
              <w:rPr>
                <w:rFonts w:ascii="Arial" w:hAnsi="Arial"/>
                <w:sz w:val="16"/>
              </w:rPr>
              <w:t>O2</w:t>
            </w:r>
          </w:p>
        </w:tc>
        <w:tc>
          <w:tcPr>
            <w:tcW w:w="890" w:type="dxa"/>
            <w:shd w:fill="EBF5FB"/>
          </w:tcPr>
          <w:p w14:paraId="198D7445" wp14:textId="77777777">
            <w:r/>
            <w:r>
              <w:rPr>
                <w:rFonts w:ascii="Arial" w:hAnsi="Arial"/>
                <w:sz w:val="16"/>
              </w:rPr>
              <w:t>D2</w:t>
            </w:r>
          </w:p>
        </w:tc>
        <w:tc>
          <w:tcPr>
            <w:tcW w:w="890" w:type="dxa"/>
            <w:shd w:fill="EBF5FB"/>
          </w:tcPr>
          <w:p w14:paraId="49832D11" wp14:textId="77777777">
            <w:r/>
            <w:r>
              <w:rPr>
                <w:rFonts w:ascii="Arial" w:hAnsi="Arial"/>
                <w:sz w:val="16"/>
              </w:rPr>
              <w:t>8</w:t>
            </w:r>
          </w:p>
        </w:tc>
        <w:tc>
          <w:tcPr>
            <w:tcW w:w="890" w:type="dxa"/>
            <w:shd w:fill="EBF5FB"/>
          </w:tcPr>
          <w:p w14:paraId="43C78824" wp14:textId="77777777">
            <w:r/>
            <w:r>
              <w:rPr>
                <w:rFonts w:ascii="Arial" w:hAnsi="Arial"/>
                <w:sz w:val="16"/>
              </w:rPr>
              <w:t>Compare setpoint (0x500E) with actual power (0x6039). Delta alarm.</w:t>
            </w:r>
          </w:p>
        </w:tc>
        <w:tc>
          <w:tcPr>
            <w:tcW w:w="890" w:type="dxa"/>
            <w:shd w:fill="EBF5FB"/>
          </w:tcPr>
          <w:p w14:paraId="78C45C4C" wp14:textId="77777777">
            <w:r/>
            <w:r>
              <w:rPr>
                <w:rFonts w:ascii="Arial" w:hAnsi="Arial"/>
                <w:sz w:val="16"/>
              </w:rPr>
              <w:t>If delta &gt; 10% for &gt;10s, force PCS off (0x0291=0). Safety Mgr backup.</w:t>
            </w:r>
          </w:p>
        </w:tc>
        <w:tc>
          <w:tcPr>
            <w:tcW w:w="890" w:type="dxa"/>
            <w:shd w:fill="EBF5FB"/>
          </w:tcPr>
          <w:p w14:paraId="4874E72C" wp14:textId="77777777">
            <w:r/>
            <w:r>
              <w:rPr>
                <w:rFonts w:ascii="Arial" w:hAnsi="Arial"/>
                <w:sz w:val="16"/>
              </w:rPr>
              <w:t>A</w:t>
            </w:r>
          </w:p>
        </w:tc>
      </w:tr>
      <w:tr xmlns:wp14="http://schemas.microsoft.com/office/word/2010/wordml" w14:paraId="2C89718B" wp14:textId="77777777">
        <w:tc>
          <w:tcPr>
            <w:tcW w:w="890" w:type="dxa"/>
          </w:tcPr>
          <w:p w14:paraId="2F9E4457" wp14:textId="77777777">
            <w:r/>
            <w:r>
              <w:rPr>
                <w:rFonts w:ascii="Arial" w:hAnsi="Arial"/>
                <w:sz w:val="16"/>
              </w:rPr>
              <w:t>F-09</w:t>
            </w:r>
          </w:p>
        </w:tc>
        <w:tc>
          <w:tcPr>
            <w:tcW w:w="890" w:type="dxa"/>
          </w:tcPr>
          <w:p w14:paraId="41EC4932" wp14:textId="77777777">
            <w:r/>
            <w:r>
              <w:rPr>
                <w:rFonts w:ascii="Arial" w:hAnsi="Arial"/>
                <w:sz w:val="16"/>
              </w:rPr>
              <w:t>PCS</w:t>
            </w:r>
          </w:p>
        </w:tc>
        <w:tc>
          <w:tcPr>
            <w:tcW w:w="890" w:type="dxa"/>
          </w:tcPr>
          <w:p w14:paraId="2489F776" wp14:textId="77777777">
            <w:r/>
            <w:r>
              <w:rPr>
                <w:rFonts w:ascii="Arial" w:hAnsi="Arial"/>
                <w:sz w:val="16"/>
              </w:rPr>
              <w:t>PCS internal fault (IGBT failure)</w:t>
            </w:r>
          </w:p>
        </w:tc>
        <w:tc>
          <w:tcPr>
            <w:tcW w:w="890" w:type="dxa"/>
          </w:tcPr>
          <w:p w14:paraId="3A71057B" wp14:textId="77777777">
            <w:r/>
            <w:r>
              <w:rPr>
                <w:rFonts w:ascii="Arial" w:hAnsi="Arial"/>
                <w:sz w:val="16"/>
              </w:rPr>
              <w:t>Uncontrolled power flow or PCS shutdown.</w:t>
            </w:r>
          </w:p>
        </w:tc>
        <w:tc>
          <w:tcPr>
            <w:tcW w:w="890" w:type="dxa"/>
          </w:tcPr>
          <w:p w14:paraId="34F0BDB1" wp14:textId="77777777">
            <w:r/>
            <w:r>
              <w:rPr>
                <w:rFonts w:ascii="Arial" w:hAnsi="Arial"/>
                <w:sz w:val="16"/>
              </w:rPr>
              <w:t>S2</w:t>
            </w:r>
          </w:p>
        </w:tc>
        <w:tc>
          <w:tcPr>
            <w:tcW w:w="890" w:type="dxa"/>
          </w:tcPr>
          <w:p w14:paraId="3391F4ED" wp14:textId="77777777">
            <w:r/>
            <w:r>
              <w:rPr>
                <w:rFonts w:ascii="Arial" w:hAnsi="Arial"/>
                <w:sz w:val="16"/>
              </w:rPr>
              <w:t>O2</w:t>
            </w:r>
          </w:p>
        </w:tc>
        <w:tc>
          <w:tcPr>
            <w:tcW w:w="890" w:type="dxa"/>
          </w:tcPr>
          <w:p w14:paraId="53EF4187" wp14:textId="77777777">
            <w:r/>
            <w:r>
              <w:rPr>
                <w:rFonts w:ascii="Arial" w:hAnsi="Arial"/>
                <w:sz w:val="16"/>
              </w:rPr>
              <w:t>D1</w:t>
            </w:r>
          </w:p>
        </w:tc>
        <w:tc>
          <w:tcPr>
            <w:tcW w:w="890" w:type="dxa"/>
          </w:tcPr>
          <w:p w14:paraId="7C964D78" wp14:textId="77777777">
            <w:r/>
            <w:r>
              <w:rPr>
                <w:rFonts w:ascii="Arial" w:hAnsi="Arial"/>
                <w:sz w:val="16"/>
              </w:rPr>
              <w:t>4</w:t>
            </w:r>
          </w:p>
        </w:tc>
        <w:tc>
          <w:tcPr>
            <w:tcW w:w="890" w:type="dxa"/>
          </w:tcPr>
          <w:p w14:paraId="00D349C4" wp14:textId="77777777">
            <w:r/>
            <w:r>
              <w:rPr>
                <w:rFonts w:ascii="Arial" w:hAnsi="Arial"/>
                <w:sz w:val="16"/>
              </w:rPr>
              <w:t>PCS fault words (0x1700–1707). PCS self-trips on hardware fault.</w:t>
            </w:r>
          </w:p>
        </w:tc>
        <w:tc>
          <w:tcPr>
            <w:tcW w:w="890" w:type="dxa"/>
          </w:tcPr>
          <w:p w14:paraId="13DE36D7" wp14:textId="77777777">
            <w:r/>
            <w:r>
              <w:rPr>
                <w:rFonts w:ascii="Arial" w:hAnsi="Arial"/>
                <w:sz w:val="16"/>
              </w:rPr>
              <w:t>PCS has independent protection. EMS reads fault, transitions to FAULT, logs.</w:t>
            </w:r>
          </w:p>
        </w:tc>
        <w:tc>
          <w:tcPr>
            <w:tcW w:w="890" w:type="dxa"/>
          </w:tcPr>
          <w:p w14:paraId="4D76284F" wp14:textId="77777777">
            <w:r/>
            <w:r>
              <w:rPr>
                <w:rFonts w:ascii="Arial" w:hAnsi="Arial"/>
                <w:sz w:val="16"/>
              </w:rPr>
              <w:t>A</w:t>
            </w:r>
          </w:p>
        </w:tc>
      </w:tr>
      <w:tr xmlns:wp14="http://schemas.microsoft.com/office/word/2010/wordml" w14:paraId="316B5CE1" wp14:textId="77777777">
        <w:tc>
          <w:tcPr>
            <w:tcW w:w="890" w:type="dxa"/>
            <w:shd w:fill="EBF5FB"/>
          </w:tcPr>
          <w:p w14:paraId="3604CC9B" wp14:textId="77777777">
            <w:r/>
            <w:r>
              <w:rPr>
                <w:rFonts w:ascii="Arial" w:hAnsi="Arial"/>
                <w:sz w:val="16"/>
              </w:rPr>
              <w:t>F-10</w:t>
            </w:r>
          </w:p>
        </w:tc>
        <w:tc>
          <w:tcPr>
            <w:tcW w:w="890" w:type="dxa"/>
            <w:shd w:fill="EBF5FB"/>
          </w:tcPr>
          <w:p w14:paraId="0F71DF2F" wp14:textId="77777777">
            <w:r/>
            <w:r>
              <w:rPr>
                <w:rFonts w:ascii="Arial" w:hAnsi="Arial"/>
                <w:sz w:val="16"/>
              </w:rPr>
              <w:t>Safety Mgr</w:t>
            </w:r>
          </w:p>
        </w:tc>
        <w:tc>
          <w:tcPr>
            <w:tcW w:w="890" w:type="dxa"/>
            <w:shd w:fill="EBF5FB"/>
          </w:tcPr>
          <w:p w14:paraId="360661EB" wp14:textId="77777777">
            <w:r/>
            <w:r>
              <w:rPr>
                <w:rFonts w:ascii="Arial" w:hAnsi="Arial"/>
                <w:sz w:val="16"/>
              </w:rPr>
              <w:t>Safety Manager crash/hang</w:t>
            </w:r>
          </w:p>
        </w:tc>
        <w:tc>
          <w:tcPr>
            <w:tcW w:w="890" w:type="dxa"/>
            <w:shd w:fill="EBF5FB"/>
          </w:tcPr>
          <w:p w14:paraId="31BEF4EB" wp14:textId="77777777">
            <w:r/>
            <w:r>
              <w:rPr>
                <w:rFonts w:ascii="Arial" w:hAnsi="Arial"/>
                <w:sz w:val="16"/>
              </w:rPr>
              <w:t>E-Stop and fire responses delayed or lost.</w:t>
            </w:r>
          </w:p>
        </w:tc>
        <w:tc>
          <w:tcPr>
            <w:tcW w:w="890" w:type="dxa"/>
            <w:shd w:fill="EBF5FB"/>
          </w:tcPr>
          <w:p w14:paraId="42ADA0EF" wp14:textId="77777777">
            <w:r/>
            <w:r>
              <w:rPr>
                <w:rFonts w:ascii="Arial" w:hAnsi="Arial"/>
                <w:sz w:val="16"/>
              </w:rPr>
              <w:t>S3</w:t>
            </w:r>
          </w:p>
        </w:tc>
        <w:tc>
          <w:tcPr>
            <w:tcW w:w="890" w:type="dxa"/>
            <w:shd w:fill="EBF5FB"/>
          </w:tcPr>
          <w:p w14:paraId="77C0EDB3" wp14:textId="77777777">
            <w:r/>
            <w:r>
              <w:rPr>
                <w:rFonts w:ascii="Arial" w:hAnsi="Arial"/>
                <w:sz w:val="16"/>
              </w:rPr>
              <w:t>O1</w:t>
            </w:r>
          </w:p>
        </w:tc>
        <w:tc>
          <w:tcPr>
            <w:tcW w:w="890" w:type="dxa"/>
            <w:shd w:fill="EBF5FB"/>
          </w:tcPr>
          <w:p w14:paraId="444C2793" wp14:textId="77777777">
            <w:r/>
            <w:r>
              <w:rPr>
                <w:rFonts w:ascii="Arial" w:hAnsi="Arial"/>
                <w:sz w:val="16"/>
              </w:rPr>
              <w:t>D1</w:t>
            </w:r>
          </w:p>
        </w:tc>
        <w:tc>
          <w:tcPr>
            <w:tcW w:w="890" w:type="dxa"/>
            <w:shd w:fill="EBF5FB"/>
          </w:tcPr>
          <w:p w14:paraId="7A036E3D" wp14:textId="77777777">
            <w:r/>
            <w:r>
              <w:rPr>
                <w:rFonts w:ascii="Arial" w:hAnsi="Arial"/>
                <w:sz w:val="16"/>
              </w:rPr>
              <w:t>3</w:t>
            </w:r>
          </w:p>
        </w:tc>
        <w:tc>
          <w:tcPr>
            <w:tcW w:w="890" w:type="dxa"/>
            <w:shd w:fill="EBF5FB"/>
          </w:tcPr>
          <w:p w14:paraId="10ABDE01" wp14:textId="77777777">
            <w:r/>
            <w:r>
              <w:rPr>
                <w:rFonts w:ascii="Arial" w:hAnsi="Arial"/>
                <w:sz w:val="16"/>
              </w:rPr>
              <w:t>HW watchdog (ECU-1170). If Safety Mgr doesn't pet watchdog in 2s → system reset.</w:t>
            </w:r>
          </w:p>
        </w:tc>
        <w:tc>
          <w:tcPr>
            <w:tcW w:w="890" w:type="dxa"/>
            <w:shd w:fill="EBF5FB"/>
          </w:tcPr>
          <w:p w14:paraId="6128FCDE" wp14:textId="77777777">
            <w:r/>
            <w:r>
              <w:rPr>
                <w:rFonts w:ascii="Arial" w:hAnsi="Arial"/>
                <w:sz w:val="16"/>
              </w:rPr>
              <w:t>Independent C process. PREEMPT_RT. Minimal dependencies. HW watchdog auto-recovery.</w:t>
            </w:r>
          </w:p>
        </w:tc>
        <w:tc>
          <w:tcPr>
            <w:tcW w:w="890" w:type="dxa"/>
            <w:shd w:fill="EBF5FB"/>
          </w:tcPr>
          <w:p w14:paraId="1C43FD66" wp14:textId="77777777">
            <w:r/>
            <w:r>
              <w:rPr>
                <w:rFonts w:ascii="Arial" w:hAnsi="Arial"/>
                <w:sz w:val="16"/>
              </w:rPr>
              <w:t>B</w:t>
            </w:r>
          </w:p>
        </w:tc>
      </w:tr>
      <w:tr xmlns:wp14="http://schemas.microsoft.com/office/word/2010/wordml" w14:paraId="1C159D05" wp14:textId="77777777">
        <w:tc>
          <w:tcPr>
            <w:tcW w:w="890" w:type="dxa"/>
          </w:tcPr>
          <w:p w14:paraId="7E043FC6" wp14:textId="77777777">
            <w:r/>
            <w:r>
              <w:rPr>
                <w:rFonts w:ascii="Arial" w:hAnsi="Arial"/>
                <w:sz w:val="16"/>
              </w:rPr>
              <w:t>F-11</w:t>
            </w:r>
          </w:p>
        </w:tc>
        <w:tc>
          <w:tcPr>
            <w:tcW w:w="890" w:type="dxa"/>
          </w:tcPr>
          <w:p w14:paraId="456D11A5" wp14:textId="77777777">
            <w:r/>
            <w:r>
              <w:rPr>
                <w:rFonts w:ascii="Arial" w:hAnsi="Arial"/>
                <w:sz w:val="16"/>
              </w:rPr>
              <w:t>Safety Mgr</w:t>
            </w:r>
          </w:p>
        </w:tc>
        <w:tc>
          <w:tcPr>
            <w:tcW w:w="890" w:type="dxa"/>
          </w:tcPr>
          <w:p w14:paraId="36C19CDE" wp14:textId="77777777">
            <w:r/>
            <w:r>
              <w:rPr>
                <w:rFonts w:ascii="Arial" w:hAnsi="Arial"/>
                <w:sz w:val="16"/>
              </w:rPr>
              <w:t>GPIO driver failure</w:t>
            </w:r>
          </w:p>
        </w:tc>
        <w:tc>
          <w:tcPr>
            <w:tcW w:w="890" w:type="dxa"/>
          </w:tcPr>
          <w:p w14:paraId="03970B1C" wp14:textId="77777777">
            <w:r/>
            <w:r>
              <w:rPr>
                <w:rFonts w:ascii="Arial" w:hAnsi="Arial"/>
                <w:sz w:val="16"/>
              </w:rPr>
              <w:t>Cannot read E-Stop or drive PCS Em Stop output.</w:t>
            </w:r>
          </w:p>
        </w:tc>
        <w:tc>
          <w:tcPr>
            <w:tcW w:w="890" w:type="dxa"/>
          </w:tcPr>
          <w:p w14:paraId="7825B099" wp14:textId="77777777">
            <w:r/>
            <w:r>
              <w:rPr>
                <w:rFonts w:ascii="Arial" w:hAnsi="Arial"/>
                <w:sz w:val="16"/>
              </w:rPr>
              <w:t>S3</w:t>
            </w:r>
          </w:p>
        </w:tc>
        <w:tc>
          <w:tcPr>
            <w:tcW w:w="890" w:type="dxa"/>
          </w:tcPr>
          <w:p w14:paraId="3D8DE640" wp14:textId="77777777">
            <w:r/>
            <w:r>
              <w:rPr>
                <w:rFonts w:ascii="Arial" w:hAnsi="Arial"/>
                <w:sz w:val="16"/>
              </w:rPr>
              <w:t>O1</w:t>
            </w:r>
          </w:p>
        </w:tc>
        <w:tc>
          <w:tcPr>
            <w:tcW w:w="890" w:type="dxa"/>
          </w:tcPr>
          <w:p w14:paraId="4AD622C5" wp14:textId="77777777">
            <w:r/>
            <w:r>
              <w:rPr>
                <w:rFonts w:ascii="Arial" w:hAnsi="Arial"/>
                <w:sz w:val="16"/>
              </w:rPr>
              <w:t>D1</w:t>
            </w:r>
          </w:p>
        </w:tc>
        <w:tc>
          <w:tcPr>
            <w:tcW w:w="890" w:type="dxa"/>
          </w:tcPr>
          <w:p w14:paraId="68D9363B" wp14:textId="77777777">
            <w:r/>
            <w:r>
              <w:rPr>
                <w:rFonts w:ascii="Arial" w:hAnsi="Arial"/>
                <w:sz w:val="16"/>
              </w:rPr>
              <w:t>3</w:t>
            </w:r>
          </w:p>
        </w:tc>
        <w:tc>
          <w:tcPr>
            <w:tcW w:w="890" w:type="dxa"/>
          </w:tcPr>
          <w:p w14:paraId="1575AFF3" wp14:textId="77777777">
            <w:r/>
            <w:r>
              <w:rPr>
                <w:rFonts w:ascii="Arial" w:hAnsi="Arial"/>
                <w:sz w:val="16"/>
              </w:rPr>
              <w:t>libgpiod error return codes. Periodic GPIO self-test (toggle spare DO, read back).</w:t>
            </w:r>
          </w:p>
        </w:tc>
        <w:tc>
          <w:tcPr>
            <w:tcW w:w="890" w:type="dxa"/>
          </w:tcPr>
          <w:p w14:paraId="48270614" wp14:textId="77777777">
            <w:r/>
            <w:r>
              <w:rPr>
                <w:rFonts w:ascii="Arial" w:hAnsi="Arial"/>
                <w:sz w:val="16"/>
              </w:rPr>
              <w:t>Hardwired E-Stop relay chain independent of GPIO. Dual-channel DI-6+DI-7.</w:t>
            </w:r>
          </w:p>
        </w:tc>
        <w:tc>
          <w:tcPr>
            <w:tcW w:w="890" w:type="dxa"/>
          </w:tcPr>
          <w:p w14:paraId="5BBC08D7" wp14:textId="77777777">
            <w:r/>
            <w:r>
              <w:rPr>
                <w:rFonts w:ascii="Arial" w:hAnsi="Arial"/>
                <w:sz w:val="16"/>
              </w:rPr>
              <w:t>B</w:t>
            </w:r>
          </w:p>
        </w:tc>
      </w:tr>
      <w:tr xmlns:wp14="http://schemas.microsoft.com/office/word/2010/wordml" w14:paraId="74B10ACF" wp14:textId="77777777">
        <w:tc>
          <w:tcPr>
            <w:tcW w:w="890" w:type="dxa"/>
            <w:shd w:fill="EBF5FB"/>
          </w:tcPr>
          <w:p w14:paraId="1F845210" wp14:textId="77777777">
            <w:r/>
            <w:r>
              <w:rPr>
                <w:rFonts w:ascii="Arial" w:hAnsi="Arial"/>
                <w:sz w:val="16"/>
              </w:rPr>
              <w:t>F-12</w:t>
            </w:r>
          </w:p>
        </w:tc>
        <w:tc>
          <w:tcPr>
            <w:tcW w:w="890" w:type="dxa"/>
            <w:shd w:fill="EBF5FB"/>
          </w:tcPr>
          <w:p w14:paraId="55DCBBF1" wp14:textId="77777777">
            <w:r/>
            <w:r>
              <w:rPr>
                <w:rFonts w:ascii="Arial" w:hAnsi="Arial"/>
                <w:sz w:val="16"/>
              </w:rPr>
              <w:t>RTDB</w:t>
            </w:r>
          </w:p>
        </w:tc>
        <w:tc>
          <w:tcPr>
            <w:tcW w:w="890" w:type="dxa"/>
            <w:shd w:fill="EBF5FB"/>
          </w:tcPr>
          <w:p w14:paraId="059F1B10" wp14:textId="77777777">
            <w:r/>
            <w:r>
              <w:rPr>
                <w:rFonts w:ascii="Arial" w:hAnsi="Arial"/>
                <w:sz w:val="16"/>
              </w:rPr>
              <w:t>RTDB shared memory corruption</w:t>
            </w:r>
          </w:p>
        </w:tc>
        <w:tc>
          <w:tcPr>
            <w:tcW w:w="890" w:type="dxa"/>
            <w:shd w:fill="EBF5FB"/>
          </w:tcPr>
          <w:p w14:paraId="735E9CB1" wp14:textId="77777777">
            <w:r/>
            <w:r>
              <w:rPr>
                <w:rFonts w:ascii="Arial" w:hAnsi="Arial"/>
                <w:sz w:val="16"/>
              </w:rPr>
              <w:t>All modules read garbage data. Cascading failures.</w:t>
            </w:r>
          </w:p>
        </w:tc>
        <w:tc>
          <w:tcPr>
            <w:tcW w:w="890" w:type="dxa"/>
            <w:shd w:fill="EBF5FB"/>
          </w:tcPr>
          <w:p w14:paraId="0E634277" wp14:textId="77777777">
            <w:r/>
            <w:r>
              <w:rPr>
                <w:rFonts w:ascii="Arial" w:hAnsi="Arial"/>
                <w:sz w:val="16"/>
              </w:rPr>
              <w:t>S3</w:t>
            </w:r>
          </w:p>
        </w:tc>
        <w:tc>
          <w:tcPr>
            <w:tcW w:w="890" w:type="dxa"/>
            <w:shd w:fill="EBF5FB"/>
          </w:tcPr>
          <w:p w14:paraId="7A1FDCA4" wp14:textId="77777777">
            <w:r/>
            <w:r>
              <w:rPr>
                <w:rFonts w:ascii="Arial" w:hAnsi="Arial"/>
                <w:sz w:val="16"/>
              </w:rPr>
              <w:t>O1</w:t>
            </w:r>
          </w:p>
        </w:tc>
        <w:tc>
          <w:tcPr>
            <w:tcW w:w="890" w:type="dxa"/>
            <w:shd w:fill="EBF5FB"/>
          </w:tcPr>
          <w:p w14:paraId="6D56C5EF" wp14:textId="77777777">
            <w:r/>
            <w:r>
              <w:rPr>
                <w:rFonts w:ascii="Arial" w:hAnsi="Arial"/>
                <w:sz w:val="16"/>
              </w:rPr>
              <w:t>D2</w:t>
            </w:r>
          </w:p>
        </w:tc>
        <w:tc>
          <w:tcPr>
            <w:tcW w:w="890" w:type="dxa"/>
            <w:shd w:fill="EBF5FB"/>
          </w:tcPr>
          <w:p w14:paraId="5D9A48CF" wp14:textId="77777777">
            <w:r/>
            <w:r>
              <w:rPr>
                <w:rFonts w:ascii="Arial" w:hAnsi="Arial"/>
                <w:sz w:val="16"/>
              </w:rPr>
              <w:t>6</w:t>
            </w:r>
          </w:p>
        </w:tc>
        <w:tc>
          <w:tcPr>
            <w:tcW w:w="890" w:type="dxa"/>
            <w:shd w:fill="EBF5FB"/>
          </w:tcPr>
          <w:p w14:paraId="60F7D5E9" wp14:textId="77777777">
            <w:r/>
            <w:r>
              <w:rPr>
                <w:rFonts w:ascii="Arial" w:hAnsi="Arial"/>
                <w:sz w:val="16"/>
              </w:rPr>
              <w:t>CRC-32 checksum on RTDB segments. Version counter. Writer validates before commit.</w:t>
            </w:r>
          </w:p>
        </w:tc>
        <w:tc>
          <w:tcPr>
            <w:tcW w:w="890" w:type="dxa"/>
            <w:shd w:fill="EBF5FB"/>
          </w:tcPr>
          <w:p w14:paraId="2E7193B2" wp14:textId="77777777">
            <w:r/>
            <w:r>
              <w:rPr>
                <w:rFonts w:ascii="Arial" w:hAnsi="Arial"/>
                <w:sz w:val="16"/>
              </w:rPr>
              <w:t>If CRC mismatch detected, freeze outputs (hold last good), alarm, restart data_manager.</w:t>
            </w:r>
          </w:p>
        </w:tc>
        <w:tc>
          <w:tcPr>
            <w:tcW w:w="890" w:type="dxa"/>
            <w:shd w:fill="EBF5FB"/>
          </w:tcPr>
          <w:p w14:paraId="1A62820E" wp14:textId="77777777">
            <w:r/>
            <w:r>
              <w:rPr>
                <w:rFonts w:ascii="Arial" w:hAnsi="Arial"/>
                <w:sz w:val="16"/>
              </w:rPr>
              <w:t>B</w:t>
            </w:r>
          </w:p>
        </w:tc>
      </w:tr>
      <w:tr xmlns:wp14="http://schemas.microsoft.com/office/word/2010/wordml" w14:paraId="61BD1DBA" wp14:textId="77777777">
        <w:tc>
          <w:tcPr>
            <w:tcW w:w="890" w:type="dxa"/>
          </w:tcPr>
          <w:p w14:paraId="7CD116F5" wp14:textId="77777777">
            <w:r/>
            <w:r>
              <w:rPr>
                <w:rFonts w:ascii="Arial" w:hAnsi="Arial"/>
                <w:sz w:val="16"/>
              </w:rPr>
              <w:t>F-13</w:t>
            </w:r>
          </w:p>
        </w:tc>
        <w:tc>
          <w:tcPr>
            <w:tcW w:w="890" w:type="dxa"/>
          </w:tcPr>
          <w:p w14:paraId="1D39CDE6" wp14:textId="77777777">
            <w:r/>
            <w:r>
              <w:rPr>
                <w:rFonts w:ascii="Arial" w:hAnsi="Arial"/>
                <w:sz w:val="16"/>
              </w:rPr>
              <w:t>RTDB</w:t>
            </w:r>
          </w:p>
        </w:tc>
        <w:tc>
          <w:tcPr>
            <w:tcW w:w="890" w:type="dxa"/>
          </w:tcPr>
          <w:p w14:paraId="2D479B46" wp14:textId="77777777">
            <w:r/>
            <w:r>
              <w:rPr>
                <w:rFonts w:ascii="Arial" w:hAnsi="Arial"/>
                <w:sz w:val="16"/>
              </w:rPr>
              <w:t>RTDB update stall (writer hangs)</w:t>
            </w:r>
          </w:p>
        </w:tc>
        <w:tc>
          <w:tcPr>
            <w:tcW w:w="890" w:type="dxa"/>
          </w:tcPr>
          <w:p w14:paraId="347F60AB" wp14:textId="77777777">
            <w:r/>
            <w:r>
              <w:rPr>
                <w:rFonts w:ascii="Arial" w:hAnsi="Arial"/>
                <w:sz w:val="16"/>
              </w:rPr>
              <w:t>Stale data in RTDB. EMS acts on old values.</w:t>
            </w:r>
          </w:p>
        </w:tc>
        <w:tc>
          <w:tcPr>
            <w:tcW w:w="890" w:type="dxa"/>
          </w:tcPr>
          <w:p w14:paraId="56401985" wp14:textId="77777777">
            <w:r/>
            <w:r>
              <w:rPr>
                <w:rFonts w:ascii="Arial" w:hAnsi="Arial"/>
                <w:sz w:val="16"/>
              </w:rPr>
              <w:t>S2</w:t>
            </w:r>
          </w:p>
        </w:tc>
        <w:tc>
          <w:tcPr>
            <w:tcW w:w="890" w:type="dxa"/>
          </w:tcPr>
          <w:p w14:paraId="3026B57C" wp14:textId="77777777">
            <w:r/>
            <w:r>
              <w:rPr>
                <w:rFonts w:ascii="Arial" w:hAnsi="Arial"/>
                <w:sz w:val="16"/>
              </w:rPr>
              <w:t>O2</w:t>
            </w:r>
          </w:p>
        </w:tc>
        <w:tc>
          <w:tcPr>
            <w:tcW w:w="890" w:type="dxa"/>
          </w:tcPr>
          <w:p w14:paraId="517CA502" wp14:textId="77777777">
            <w:r/>
            <w:r>
              <w:rPr>
                <w:rFonts w:ascii="Arial" w:hAnsi="Arial"/>
                <w:sz w:val="16"/>
              </w:rPr>
              <w:t>D2</w:t>
            </w:r>
          </w:p>
        </w:tc>
        <w:tc>
          <w:tcPr>
            <w:tcW w:w="890" w:type="dxa"/>
          </w:tcPr>
          <w:p w14:paraId="4CE4F91D" wp14:textId="77777777">
            <w:r/>
            <w:r>
              <w:rPr>
                <w:rFonts w:ascii="Arial" w:hAnsi="Arial"/>
                <w:sz w:val="16"/>
              </w:rPr>
              <w:t>8</w:t>
            </w:r>
          </w:p>
        </w:tc>
        <w:tc>
          <w:tcPr>
            <w:tcW w:w="890" w:type="dxa"/>
          </w:tcPr>
          <w:p w14:paraId="202310E0" wp14:textId="77777777">
            <w:r/>
            <w:r>
              <w:rPr>
                <w:rFonts w:ascii="Arial" w:hAnsi="Arial"/>
                <w:sz w:val="16"/>
              </w:rPr>
              <w:t>Timestamp per RTDB segment. Staleness detector (&gt;2s = stale).</w:t>
            </w:r>
          </w:p>
        </w:tc>
        <w:tc>
          <w:tcPr>
            <w:tcW w:w="890" w:type="dxa"/>
          </w:tcPr>
          <w:p w14:paraId="18093838" wp14:textId="77777777">
            <w:r/>
            <w:r>
              <w:rPr>
                <w:rFonts w:ascii="Arial" w:hAnsi="Arial"/>
                <w:sz w:val="16"/>
              </w:rPr>
              <w:t>If stale, Safety Mgr ramps PCS to 0, transitions to FAULT.</w:t>
            </w:r>
          </w:p>
        </w:tc>
        <w:tc>
          <w:tcPr>
            <w:tcW w:w="890" w:type="dxa"/>
          </w:tcPr>
          <w:p w14:paraId="3DB40119" wp14:textId="77777777">
            <w:r/>
            <w:r>
              <w:rPr>
                <w:rFonts w:ascii="Arial" w:hAnsi="Arial"/>
                <w:sz w:val="16"/>
              </w:rPr>
              <w:t>A</w:t>
            </w:r>
          </w:p>
        </w:tc>
      </w:tr>
      <w:tr xmlns:wp14="http://schemas.microsoft.com/office/word/2010/wordml" w14:paraId="527E326A" wp14:textId="77777777">
        <w:tc>
          <w:tcPr>
            <w:tcW w:w="890" w:type="dxa"/>
            <w:shd w:fill="EBF5FB"/>
          </w:tcPr>
          <w:p w14:paraId="3A45CCD2" wp14:textId="77777777">
            <w:r/>
            <w:r>
              <w:rPr>
                <w:rFonts w:ascii="Arial" w:hAnsi="Arial"/>
                <w:sz w:val="16"/>
              </w:rPr>
              <w:t>F-14</w:t>
            </w:r>
          </w:p>
        </w:tc>
        <w:tc>
          <w:tcPr>
            <w:tcW w:w="890" w:type="dxa"/>
            <w:shd w:fill="EBF5FB"/>
          </w:tcPr>
          <w:p w14:paraId="3B6A2BE4" wp14:textId="77777777">
            <w:r/>
            <w:r>
              <w:rPr>
                <w:rFonts w:ascii="Arial" w:hAnsi="Arial"/>
                <w:sz w:val="16"/>
              </w:rPr>
              <w:t>Control Mgr</w:t>
            </w:r>
          </w:p>
        </w:tc>
        <w:tc>
          <w:tcPr>
            <w:tcW w:w="890" w:type="dxa"/>
            <w:shd w:fill="EBF5FB"/>
          </w:tcPr>
          <w:p w14:paraId="5D7F9256" wp14:textId="77777777">
            <w:r/>
            <w:r>
              <w:rPr>
                <w:rFonts w:ascii="Arial" w:hAnsi="Arial"/>
                <w:sz w:val="16"/>
              </w:rPr>
              <w:t>Control Manager crash</w:t>
            </w:r>
          </w:p>
        </w:tc>
        <w:tc>
          <w:tcPr>
            <w:tcW w:w="890" w:type="dxa"/>
            <w:shd w:fill="EBF5FB"/>
          </w:tcPr>
          <w:p w14:paraId="74D9402F" wp14:textId="77777777">
            <w:r/>
            <w:r>
              <w:rPr>
                <w:rFonts w:ascii="Arial" w:hAnsi="Arial"/>
                <w:sz w:val="16"/>
              </w:rPr>
              <w:t>No new setpoints issued. PCS holds last command.</w:t>
            </w:r>
          </w:p>
        </w:tc>
        <w:tc>
          <w:tcPr>
            <w:tcW w:w="890" w:type="dxa"/>
            <w:shd w:fill="EBF5FB"/>
          </w:tcPr>
          <w:p w14:paraId="56F569AC" wp14:textId="77777777">
            <w:r/>
            <w:r>
              <w:rPr>
                <w:rFonts w:ascii="Arial" w:hAnsi="Arial"/>
                <w:sz w:val="16"/>
              </w:rPr>
              <w:t>S2</w:t>
            </w:r>
          </w:p>
        </w:tc>
        <w:tc>
          <w:tcPr>
            <w:tcW w:w="890" w:type="dxa"/>
            <w:shd w:fill="EBF5FB"/>
          </w:tcPr>
          <w:p w14:paraId="26744380" wp14:textId="77777777">
            <w:r/>
            <w:r>
              <w:rPr>
                <w:rFonts w:ascii="Arial" w:hAnsi="Arial"/>
                <w:sz w:val="16"/>
              </w:rPr>
              <w:t>O2</w:t>
            </w:r>
          </w:p>
        </w:tc>
        <w:tc>
          <w:tcPr>
            <w:tcW w:w="890" w:type="dxa"/>
            <w:shd w:fill="EBF5FB"/>
          </w:tcPr>
          <w:p w14:paraId="769121C9" wp14:textId="77777777">
            <w:r/>
            <w:r>
              <w:rPr>
                <w:rFonts w:ascii="Arial" w:hAnsi="Arial"/>
                <w:sz w:val="16"/>
              </w:rPr>
              <w:t>D2</w:t>
            </w:r>
          </w:p>
        </w:tc>
        <w:tc>
          <w:tcPr>
            <w:tcW w:w="890" w:type="dxa"/>
            <w:shd w:fill="EBF5FB"/>
          </w:tcPr>
          <w:p w14:paraId="46D1341F" wp14:textId="77777777">
            <w:r/>
            <w:r>
              <w:rPr>
                <w:rFonts w:ascii="Arial" w:hAnsi="Arial"/>
                <w:sz w:val="16"/>
              </w:rPr>
              <w:t>8</w:t>
            </w:r>
          </w:p>
        </w:tc>
        <w:tc>
          <w:tcPr>
            <w:tcW w:w="890" w:type="dxa"/>
            <w:shd w:fill="EBF5FB"/>
          </w:tcPr>
          <w:p w14:paraId="43461A64" wp14:textId="77777777">
            <w:r/>
            <w:r>
              <w:rPr>
                <w:rFonts w:ascii="Arial" w:hAnsi="Arial"/>
                <w:sz w:val="16"/>
              </w:rPr>
              <w:t>systemd health check (10s). Process watchdog.</w:t>
            </w:r>
          </w:p>
        </w:tc>
        <w:tc>
          <w:tcPr>
            <w:tcW w:w="890" w:type="dxa"/>
            <w:shd w:fill="EBF5FB"/>
          </w:tcPr>
          <w:p w14:paraId="3D59B9AD" wp14:textId="77777777">
            <w:r/>
            <w:r>
              <w:rPr>
                <w:rFonts w:ascii="Arial" w:hAnsi="Arial"/>
                <w:sz w:val="16"/>
              </w:rPr>
              <w:t>PCS has independent timeout (0x1648). systemd auto-restart within 5s.</w:t>
            </w:r>
          </w:p>
        </w:tc>
        <w:tc>
          <w:tcPr>
            <w:tcW w:w="890" w:type="dxa"/>
            <w:shd w:fill="EBF5FB"/>
          </w:tcPr>
          <w:p w14:paraId="57B4129E" wp14:textId="77777777">
            <w:r/>
            <w:r>
              <w:rPr>
                <w:rFonts w:ascii="Arial" w:hAnsi="Arial"/>
                <w:sz w:val="16"/>
              </w:rPr>
              <w:t>A</w:t>
            </w:r>
          </w:p>
        </w:tc>
      </w:tr>
      <w:tr xmlns:wp14="http://schemas.microsoft.com/office/word/2010/wordml" w14:paraId="00294325" wp14:textId="77777777">
        <w:tc>
          <w:tcPr>
            <w:tcW w:w="890" w:type="dxa"/>
          </w:tcPr>
          <w:p w14:paraId="01474FCF" wp14:textId="77777777">
            <w:r/>
            <w:r>
              <w:rPr>
                <w:rFonts w:ascii="Arial" w:hAnsi="Arial"/>
                <w:sz w:val="16"/>
              </w:rPr>
              <w:t>F-15</w:t>
            </w:r>
          </w:p>
        </w:tc>
        <w:tc>
          <w:tcPr>
            <w:tcW w:w="890" w:type="dxa"/>
          </w:tcPr>
          <w:p w14:paraId="49169E56" wp14:textId="77777777">
            <w:r/>
            <w:r>
              <w:rPr>
                <w:rFonts w:ascii="Arial" w:hAnsi="Arial"/>
                <w:sz w:val="16"/>
              </w:rPr>
              <w:t>Control Mgr</w:t>
            </w:r>
          </w:p>
        </w:tc>
        <w:tc>
          <w:tcPr>
            <w:tcW w:w="890" w:type="dxa"/>
          </w:tcPr>
          <w:p w14:paraId="19E75B84" wp14:textId="77777777">
            <w:r/>
            <w:r>
              <w:rPr>
                <w:rFonts w:ascii="Arial" w:hAnsi="Arial"/>
                <w:sz w:val="16"/>
              </w:rPr>
              <w:t>Incorrect algorithm output (SW bug)</w:t>
            </w:r>
          </w:p>
        </w:tc>
        <w:tc>
          <w:tcPr>
            <w:tcW w:w="890" w:type="dxa"/>
          </w:tcPr>
          <w:p w14:paraId="41A19F85" wp14:textId="77777777">
            <w:r/>
            <w:r>
              <w:rPr>
                <w:rFonts w:ascii="Arial" w:hAnsi="Arial"/>
                <w:sz w:val="16"/>
              </w:rPr>
              <w:t>Wrong power setpoint. Potential overcharge/overdischarge.</w:t>
            </w:r>
          </w:p>
        </w:tc>
        <w:tc>
          <w:tcPr>
            <w:tcW w:w="890" w:type="dxa"/>
          </w:tcPr>
          <w:p w14:paraId="0DFDFA50" wp14:textId="77777777">
            <w:r/>
            <w:r>
              <w:rPr>
                <w:rFonts w:ascii="Arial" w:hAnsi="Arial"/>
                <w:sz w:val="16"/>
              </w:rPr>
              <w:t>S3</w:t>
            </w:r>
          </w:p>
        </w:tc>
        <w:tc>
          <w:tcPr>
            <w:tcW w:w="890" w:type="dxa"/>
          </w:tcPr>
          <w:p w14:paraId="0EA3E740" wp14:textId="77777777">
            <w:r/>
            <w:r>
              <w:rPr>
                <w:rFonts w:ascii="Arial" w:hAnsi="Arial"/>
                <w:sz w:val="16"/>
              </w:rPr>
              <w:t>O2</w:t>
            </w:r>
          </w:p>
        </w:tc>
        <w:tc>
          <w:tcPr>
            <w:tcW w:w="890" w:type="dxa"/>
          </w:tcPr>
          <w:p w14:paraId="1ED9CCAE" wp14:textId="77777777">
            <w:r/>
            <w:r>
              <w:rPr>
                <w:rFonts w:ascii="Arial" w:hAnsi="Arial"/>
                <w:sz w:val="16"/>
              </w:rPr>
              <w:t>D3</w:t>
            </w:r>
          </w:p>
        </w:tc>
        <w:tc>
          <w:tcPr>
            <w:tcW w:w="890" w:type="dxa"/>
          </w:tcPr>
          <w:p w14:paraId="7D34F29C" wp14:textId="77777777">
            <w:r/>
            <w:r>
              <w:rPr>
                <w:rFonts w:ascii="Arial" w:hAnsi="Arial"/>
                <w:sz w:val="16"/>
              </w:rPr>
              <w:t>18</w:t>
            </w:r>
          </w:p>
        </w:tc>
        <w:tc>
          <w:tcPr>
            <w:tcW w:w="890" w:type="dxa"/>
          </w:tcPr>
          <w:p w14:paraId="3EB8284A" wp14:textId="77777777">
            <w:r/>
            <w:r>
              <w:rPr>
                <w:rFonts w:ascii="Arial" w:hAnsi="Arial"/>
                <w:sz w:val="16"/>
              </w:rPr>
              <w:t>Setpoint bounds checking (clamp to rated power). SOC/V cross-validation.</w:t>
            </w:r>
          </w:p>
        </w:tc>
        <w:tc>
          <w:tcPr>
            <w:tcW w:w="890" w:type="dxa"/>
          </w:tcPr>
          <w:p w14:paraId="7254DCFD" wp14:textId="77777777">
            <w:r/>
            <w:r>
              <w:rPr>
                <w:rFonts w:ascii="Arial" w:hAnsi="Arial"/>
                <w:sz w:val="16"/>
              </w:rPr>
              <w:t>Control Mgr clamps output to min(PCS max, BMS current limit, config limit). Safety Mgr independent.</w:t>
            </w:r>
          </w:p>
        </w:tc>
        <w:tc>
          <w:tcPr>
            <w:tcW w:w="890" w:type="dxa"/>
          </w:tcPr>
          <w:p w14:paraId="77164DEC" wp14:textId="77777777">
            <w:r/>
            <w:r>
              <w:rPr>
                <w:rFonts w:ascii="Arial" w:hAnsi="Arial"/>
                <w:sz w:val="16"/>
              </w:rPr>
              <w:t>B</w:t>
            </w:r>
          </w:p>
        </w:tc>
      </w:tr>
      <w:tr xmlns:wp14="http://schemas.microsoft.com/office/word/2010/wordml" w14:paraId="4E32CA24" wp14:textId="77777777">
        <w:tc>
          <w:tcPr>
            <w:tcW w:w="890" w:type="dxa"/>
            <w:shd w:fill="EBF5FB"/>
          </w:tcPr>
          <w:p w14:paraId="5F98749F" wp14:textId="77777777">
            <w:r/>
            <w:r>
              <w:rPr>
                <w:rFonts w:ascii="Arial" w:hAnsi="Arial"/>
                <w:sz w:val="16"/>
              </w:rPr>
              <w:t>F-16</w:t>
            </w:r>
          </w:p>
        </w:tc>
        <w:tc>
          <w:tcPr>
            <w:tcW w:w="890" w:type="dxa"/>
            <w:shd w:fill="EBF5FB"/>
          </w:tcPr>
          <w:p w14:paraId="57251F59" wp14:textId="77777777">
            <w:r/>
            <w:r>
              <w:rPr>
                <w:rFonts w:ascii="Arial" w:hAnsi="Arial"/>
                <w:sz w:val="16"/>
              </w:rPr>
              <w:t>HMI Server</w:t>
            </w:r>
          </w:p>
        </w:tc>
        <w:tc>
          <w:tcPr>
            <w:tcW w:w="890" w:type="dxa"/>
            <w:shd w:fill="EBF5FB"/>
          </w:tcPr>
          <w:p w14:paraId="1F4AB7EE" wp14:textId="77777777">
            <w:r/>
            <w:r>
              <w:rPr>
                <w:rFonts w:ascii="Arial" w:hAnsi="Arial"/>
                <w:sz w:val="16"/>
              </w:rPr>
              <w:t>HMI crash or WebSocket disconnect</w:t>
            </w:r>
          </w:p>
        </w:tc>
        <w:tc>
          <w:tcPr>
            <w:tcW w:w="890" w:type="dxa"/>
            <w:shd w:fill="EBF5FB"/>
          </w:tcPr>
          <w:p w14:paraId="4012DBD1" wp14:textId="77777777">
            <w:r/>
            <w:r>
              <w:rPr>
                <w:rFonts w:ascii="Arial" w:hAnsi="Arial"/>
                <w:sz w:val="16"/>
              </w:rPr>
              <w:t>Operator loses visibility. Cannot control via HMI.</w:t>
            </w:r>
          </w:p>
        </w:tc>
        <w:tc>
          <w:tcPr>
            <w:tcW w:w="890" w:type="dxa"/>
            <w:shd w:fill="EBF5FB"/>
          </w:tcPr>
          <w:p w14:paraId="5E3E93E0" wp14:textId="77777777">
            <w:r/>
            <w:r>
              <w:rPr>
                <w:rFonts w:ascii="Arial" w:hAnsi="Arial"/>
                <w:sz w:val="16"/>
              </w:rPr>
              <w:t>S1</w:t>
            </w:r>
          </w:p>
        </w:tc>
        <w:tc>
          <w:tcPr>
            <w:tcW w:w="890" w:type="dxa"/>
            <w:shd w:fill="EBF5FB"/>
          </w:tcPr>
          <w:p w14:paraId="11879ABC" wp14:textId="77777777">
            <w:r/>
            <w:r>
              <w:rPr>
                <w:rFonts w:ascii="Arial" w:hAnsi="Arial"/>
                <w:sz w:val="16"/>
              </w:rPr>
              <w:t>O3</w:t>
            </w:r>
          </w:p>
        </w:tc>
        <w:tc>
          <w:tcPr>
            <w:tcW w:w="890" w:type="dxa"/>
            <w:shd w:fill="EBF5FB"/>
          </w:tcPr>
          <w:p w14:paraId="26D5C191" wp14:textId="77777777">
            <w:r/>
            <w:r>
              <w:rPr>
                <w:rFonts w:ascii="Arial" w:hAnsi="Arial"/>
                <w:sz w:val="16"/>
              </w:rPr>
              <w:t>D2</w:t>
            </w:r>
          </w:p>
        </w:tc>
        <w:tc>
          <w:tcPr>
            <w:tcW w:w="890" w:type="dxa"/>
            <w:shd w:fill="EBF5FB"/>
          </w:tcPr>
          <w:p w14:paraId="1AA1B773" wp14:textId="77777777">
            <w:r/>
            <w:r>
              <w:rPr>
                <w:rFonts w:ascii="Arial" w:hAnsi="Arial"/>
                <w:sz w:val="16"/>
              </w:rPr>
              <w:t>6</w:t>
            </w:r>
          </w:p>
        </w:tc>
        <w:tc>
          <w:tcPr>
            <w:tcW w:w="890" w:type="dxa"/>
            <w:shd w:fill="EBF5FB"/>
          </w:tcPr>
          <w:p w14:paraId="1DBE6DC9" wp14:textId="77777777">
            <w:r/>
            <w:r>
              <w:rPr>
                <w:rFonts w:ascii="Arial" w:hAnsi="Arial"/>
                <w:sz w:val="16"/>
              </w:rPr>
              <w:t>systemd auto-restart. WebSocket reconnect in React app.</w:t>
            </w:r>
          </w:p>
        </w:tc>
        <w:tc>
          <w:tcPr>
            <w:tcW w:w="890" w:type="dxa"/>
            <w:shd w:fill="EBF5FB"/>
          </w:tcPr>
          <w:p w14:paraId="0061526D" wp14:textId="77777777">
            <w:r/>
            <w:r>
              <w:rPr>
                <w:rFonts w:ascii="Arial" w:hAnsi="Arial"/>
                <w:sz w:val="16"/>
              </w:rPr>
              <w:t>System continues on last mode. Cloud provides backup visibility. Auto-restart &lt;5s.</w:t>
            </w:r>
          </w:p>
        </w:tc>
        <w:tc>
          <w:tcPr>
            <w:tcW w:w="890" w:type="dxa"/>
            <w:shd w:fill="EBF5FB"/>
          </w:tcPr>
          <w:p w14:paraId="6AB79FDE" wp14:textId="77777777">
            <w:r/>
            <w:r>
              <w:rPr>
                <w:rFonts w:ascii="Arial" w:hAnsi="Arial"/>
                <w:sz w:val="16"/>
              </w:rPr>
              <w:t>QM</w:t>
            </w:r>
          </w:p>
        </w:tc>
      </w:tr>
      <w:tr xmlns:wp14="http://schemas.microsoft.com/office/word/2010/wordml" w14:paraId="59D210B0" wp14:textId="77777777">
        <w:tc>
          <w:tcPr>
            <w:tcW w:w="890" w:type="dxa"/>
          </w:tcPr>
          <w:p w14:paraId="28675FA0" wp14:textId="77777777">
            <w:r/>
            <w:r>
              <w:rPr>
                <w:rFonts w:ascii="Arial" w:hAnsi="Arial"/>
                <w:sz w:val="16"/>
              </w:rPr>
              <w:t>F-17</w:t>
            </w:r>
          </w:p>
        </w:tc>
        <w:tc>
          <w:tcPr>
            <w:tcW w:w="890" w:type="dxa"/>
          </w:tcPr>
          <w:p w14:paraId="4D8F3278" wp14:textId="77777777">
            <w:r/>
            <w:r>
              <w:rPr>
                <w:rFonts w:ascii="Arial" w:hAnsi="Arial"/>
                <w:sz w:val="16"/>
              </w:rPr>
              <w:t>Cloud Mgr</w:t>
            </w:r>
          </w:p>
        </w:tc>
        <w:tc>
          <w:tcPr>
            <w:tcW w:w="890" w:type="dxa"/>
          </w:tcPr>
          <w:p w14:paraId="5AD6B806" wp14:textId="77777777">
            <w:r/>
            <w:r>
              <w:rPr>
                <w:rFonts w:ascii="Arial" w:hAnsi="Arial"/>
                <w:sz w:val="16"/>
              </w:rPr>
              <w:t>MQTT connection lost</w:t>
            </w:r>
          </w:p>
        </w:tc>
        <w:tc>
          <w:tcPr>
            <w:tcW w:w="890" w:type="dxa"/>
          </w:tcPr>
          <w:p w14:paraId="46A23A59" wp14:textId="77777777">
            <w:r/>
            <w:r>
              <w:rPr>
                <w:rFonts w:ascii="Arial" w:hAnsi="Arial"/>
                <w:sz w:val="16"/>
              </w:rPr>
              <w:t>No remote monitoring or cloud commands.</w:t>
            </w:r>
          </w:p>
        </w:tc>
        <w:tc>
          <w:tcPr>
            <w:tcW w:w="890" w:type="dxa"/>
          </w:tcPr>
          <w:p w14:paraId="632B3072" wp14:textId="77777777">
            <w:r/>
            <w:r>
              <w:rPr>
                <w:rFonts w:ascii="Arial" w:hAnsi="Arial"/>
                <w:sz w:val="16"/>
              </w:rPr>
              <w:t>S1</w:t>
            </w:r>
          </w:p>
        </w:tc>
        <w:tc>
          <w:tcPr>
            <w:tcW w:w="890" w:type="dxa"/>
          </w:tcPr>
          <w:p w14:paraId="57962929" wp14:textId="77777777">
            <w:r/>
            <w:r>
              <w:rPr>
                <w:rFonts w:ascii="Arial" w:hAnsi="Arial"/>
                <w:sz w:val="16"/>
              </w:rPr>
              <w:t>O4</w:t>
            </w:r>
          </w:p>
        </w:tc>
        <w:tc>
          <w:tcPr>
            <w:tcW w:w="890" w:type="dxa"/>
          </w:tcPr>
          <w:p w14:paraId="795BF514" wp14:textId="77777777">
            <w:r/>
            <w:r>
              <w:rPr>
                <w:rFonts w:ascii="Arial" w:hAnsi="Arial"/>
                <w:sz w:val="16"/>
              </w:rPr>
              <w:t>D2</w:t>
            </w:r>
          </w:p>
        </w:tc>
        <w:tc>
          <w:tcPr>
            <w:tcW w:w="890" w:type="dxa"/>
          </w:tcPr>
          <w:p w14:paraId="5FCB5F43" wp14:textId="77777777">
            <w:r/>
            <w:r>
              <w:rPr>
                <w:rFonts w:ascii="Arial" w:hAnsi="Arial"/>
                <w:sz w:val="16"/>
              </w:rPr>
              <w:t>8</w:t>
            </w:r>
          </w:p>
        </w:tc>
        <w:tc>
          <w:tcPr>
            <w:tcW w:w="890" w:type="dxa"/>
          </w:tcPr>
          <w:p w14:paraId="2F69A6B7" wp14:textId="77777777">
            <w:r/>
            <w:r>
              <w:rPr>
                <w:rFonts w:ascii="Arial" w:hAnsi="Arial"/>
                <w:sz w:val="16"/>
              </w:rPr>
              <w:t>MQTT keepalive (30s). Connection state in RTDB.</w:t>
            </w:r>
          </w:p>
        </w:tc>
        <w:tc>
          <w:tcPr>
            <w:tcW w:w="890" w:type="dxa"/>
          </w:tcPr>
          <w:p w14:paraId="3035D4FD" wp14:textId="77777777">
            <w:r/>
            <w:r>
              <w:rPr>
                <w:rFonts w:ascii="Arial" w:hAnsi="Arial"/>
                <w:sz w:val="16"/>
              </w:rPr>
              <w:t>Local-first design. All control works without cloud. SSD buffers telemetry. Auto-reconnect.</w:t>
            </w:r>
          </w:p>
        </w:tc>
        <w:tc>
          <w:tcPr>
            <w:tcW w:w="890" w:type="dxa"/>
          </w:tcPr>
          <w:p w14:paraId="52842A0A" wp14:textId="77777777">
            <w:r/>
            <w:r>
              <w:rPr>
                <w:rFonts w:ascii="Arial" w:hAnsi="Arial"/>
                <w:sz w:val="16"/>
              </w:rPr>
              <w:t>QM</w:t>
            </w:r>
          </w:p>
        </w:tc>
      </w:tr>
      <w:tr xmlns:wp14="http://schemas.microsoft.com/office/word/2010/wordml" w14:paraId="6BB61466" wp14:textId="77777777">
        <w:tc>
          <w:tcPr>
            <w:tcW w:w="890" w:type="dxa"/>
            <w:shd w:fill="EBF5FB"/>
          </w:tcPr>
          <w:p w14:paraId="11F65B93" wp14:textId="77777777">
            <w:r/>
            <w:r>
              <w:rPr>
                <w:rFonts w:ascii="Arial" w:hAnsi="Arial"/>
                <w:sz w:val="16"/>
              </w:rPr>
              <w:t>F-18</w:t>
            </w:r>
          </w:p>
        </w:tc>
        <w:tc>
          <w:tcPr>
            <w:tcW w:w="890" w:type="dxa"/>
            <w:shd w:fill="EBF5FB"/>
          </w:tcPr>
          <w:p w14:paraId="30E63523" wp14:textId="77777777">
            <w:r/>
            <w:r>
              <w:rPr>
                <w:rFonts w:ascii="Arial" w:hAnsi="Arial"/>
                <w:sz w:val="16"/>
              </w:rPr>
              <w:t>Logger</w:t>
            </w:r>
          </w:p>
        </w:tc>
        <w:tc>
          <w:tcPr>
            <w:tcW w:w="890" w:type="dxa"/>
            <w:shd w:fill="EBF5FB"/>
          </w:tcPr>
          <w:p w14:paraId="49BE528B" wp14:textId="77777777">
            <w:r/>
            <w:r>
              <w:rPr>
                <w:rFonts w:ascii="Arial" w:hAnsi="Arial"/>
                <w:sz w:val="16"/>
              </w:rPr>
              <w:t>SSD failure or full</w:t>
            </w:r>
          </w:p>
        </w:tc>
        <w:tc>
          <w:tcPr>
            <w:tcW w:w="890" w:type="dxa"/>
            <w:shd w:fill="EBF5FB"/>
          </w:tcPr>
          <w:p w14:paraId="35A7EE8F" wp14:textId="77777777">
            <w:r/>
            <w:r>
              <w:rPr>
                <w:rFonts w:ascii="Arial" w:hAnsi="Arial"/>
                <w:sz w:val="16"/>
              </w:rPr>
              <w:t>Telemetry logging stops. No historical data.</w:t>
            </w:r>
          </w:p>
        </w:tc>
        <w:tc>
          <w:tcPr>
            <w:tcW w:w="890" w:type="dxa"/>
            <w:shd w:fill="EBF5FB"/>
          </w:tcPr>
          <w:p w14:paraId="604ADFDC" wp14:textId="77777777">
            <w:r/>
            <w:r>
              <w:rPr>
                <w:rFonts w:ascii="Arial" w:hAnsi="Arial"/>
                <w:sz w:val="16"/>
              </w:rPr>
              <w:t>S1</w:t>
            </w:r>
          </w:p>
        </w:tc>
        <w:tc>
          <w:tcPr>
            <w:tcW w:w="890" w:type="dxa"/>
            <w:shd w:fill="EBF5FB"/>
          </w:tcPr>
          <w:p w14:paraId="1B0CD4E7" wp14:textId="77777777">
            <w:r/>
            <w:r>
              <w:rPr>
                <w:rFonts w:ascii="Arial" w:hAnsi="Arial"/>
                <w:sz w:val="16"/>
              </w:rPr>
              <w:t>O2</w:t>
            </w:r>
          </w:p>
        </w:tc>
        <w:tc>
          <w:tcPr>
            <w:tcW w:w="890" w:type="dxa"/>
            <w:shd w:fill="EBF5FB"/>
          </w:tcPr>
          <w:p w14:paraId="3F0C19C4" wp14:textId="77777777">
            <w:r/>
            <w:r>
              <w:rPr>
                <w:rFonts w:ascii="Arial" w:hAnsi="Arial"/>
                <w:sz w:val="16"/>
              </w:rPr>
              <w:t>D2</w:t>
            </w:r>
          </w:p>
        </w:tc>
        <w:tc>
          <w:tcPr>
            <w:tcW w:w="890" w:type="dxa"/>
            <w:shd w:fill="EBF5FB"/>
          </w:tcPr>
          <w:p w14:paraId="17310F6F" wp14:textId="77777777">
            <w:r/>
            <w:r>
              <w:rPr>
                <w:rFonts w:ascii="Arial" w:hAnsi="Arial"/>
                <w:sz w:val="16"/>
              </w:rPr>
              <w:t>4</w:t>
            </w:r>
          </w:p>
        </w:tc>
        <w:tc>
          <w:tcPr>
            <w:tcW w:w="890" w:type="dxa"/>
            <w:shd w:fill="EBF5FB"/>
          </w:tcPr>
          <w:p w14:paraId="7AE23AC8" wp14:textId="77777777">
            <w:r/>
            <w:r>
              <w:rPr>
                <w:rFonts w:ascii="Arial" w:hAnsi="Arial"/>
                <w:sz w:val="16"/>
              </w:rPr>
              <w:t>Disk space monitor (alarm at 90%). SMART health check.</w:t>
            </w:r>
          </w:p>
        </w:tc>
        <w:tc>
          <w:tcPr>
            <w:tcW w:w="890" w:type="dxa"/>
            <w:shd w:fill="EBF5FB"/>
          </w:tcPr>
          <w:p w14:paraId="75658C86" wp14:textId="77777777">
            <w:r/>
            <w:r>
              <w:rPr>
                <w:rFonts w:ascii="Arial" w:hAnsi="Arial"/>
                <w:sz w:val="16"/>
              </w:rPr>
              <w:t>Alarm on disk low. Auto-purge oldest data. System operates without logging.</w:t>
            </w:r>
          </w:p>
        </w:tc>
        <w:tc>
          <w:tcPr>
            <w:tcW w:w="890" w:type="dxa"/>
            <w:shd w:fill="EBF5FB"/>
          </w:tcPr>
          <w:p w14:paraId="080C6281" wp14:textId="77777777">
            <w:r/>
            <w:r>
              <w:rPr>
                <w:rFonts w:ascii="Arial" w:hAnsi="Arial"/>
                <w:sz w:val="16"/>
              </w:rPr>
              <w:t>QM</w:t>
            </w:r>
          </w:p>
        </w:tc>
      </w:tr>
      <w:tr xmlns:wp14="http://schemas.microsoft.com/office/word/2010/wordml" w14:paraId="13FC7567" wp14:textId="77777777">
        <w:tc>
          <w:tcPr>
            <w:tcW w:w="890" w:type="dxa"/>
          </w:tcPr>
          <w:p w14:paraId="75B35A37" wp14:textId="77777777">
            <w:r/>
            <w:r>
              <w:rPr>
                <w:rFonts w:ascii="Arial" w:hAnsi="Arial"/>
                <w:sz w:val="16"/>
              </w:rPr>
              <w:t>F-19</w:t>
            </w:r>
          </w:p>
        </w:tc>
        <w:tc>
          <w:tcPr>
            <w:tcW w:w="890" w:type="dxa"/>
          </w:tcPr>
          <w:p w14:paraId="7B9DCD0F" wp14:textId="77777777">
            <w:r/>
            <w:r>
              <w:rPr>
                <w:rFonts w:ascii="Arial" w:hAnsi="Arial"/>
                <w:sz w:val="16"/>
              </w:rPr>
              <w:t>BTMS</w:t>
            </w:r>
          </w:p>
        </w:tc>
        <w:tc>
          <w:tcPr>
            <w:tcW w:w="890" w:type="dxa"/>
          </w:tcPr>
          <w:p w14:paraId="6B1A6861" wp14:textId="77777777">
            <w:r/>
            <w:r>
              <w:rPr>
                <w:rFonts w:ascii="Arial" w:hAnsi="Arial"/>
                <w:sz w:val="16"/>
              </w:rPr>
              <w:t>BTMS comm loss</w:t>
            </w:r>
          </w:p>
        </w:tc>
        <w:tc>
          <w:tcPr>
            <w:tcW w:w="890" w:type="dxa"/>
          </w:tcPr>
          <w:p w14:paraId="25E101DD" wp14:textId="77777777">
            <w:r/>
            <w:r>
              <w:rPr>
                <w:rFonts w:ascii="Arial" w:hAnsi="Arial"/>
                <w:sz w:val="16"/>
              </w:rPr>
              <w:t>EMS cannot read/control thermal system.</w:t>
            </w:r>
          </w:p>
        </w:tc>
        <w:tc>
          <w:tcPr>
            <w:tcW w:w="890" w:type="dxa"/>
          </w:tcPr>
          <w:p w14:paraId="747FE4B1" wp14:textId="77777777">
            <w:r/>
            <w:r>
              <w:rPr>
                <w:rFonts w:ascii="Arial" w:hAnsi="Arial"/>
                <w:sz w:val="16"/>
              </w:rPr>
              <w:t>S2</w:t>
            </w:r>
          </w:p>
        </w:tc>
        <w:tc>
          <w:tcPr>
            <w:tcW w:w="890" w:type="dxa"/>
          </w:tcPr>
          <w:p w14:paraId="2ED7CBDC" wp14:textId="77777777">
            <w:r/>
            <w:r>
              <w:rPr>
                <w:rFonts w:ascii="Arial" w:hAnsi="Arial"/>
                <w:sz w:val="16"/>
              </w:rPr>
              <w:t>O3</w:t>
            </w:r>
          </w:p>
        </w:tc>
        <w:tc>
          <w:tcPr>
            <w:tcW w:w="890" w:type="dxa"/>
          </w:tcPr>
          <w:p w14:paraId="24A34AD0" wp14:textId="77777777">
            <w:r/>
            <w:r>
              <w:rPr>
                <w:rFonts w:ascii="Arial" w:hAnsi="Arial"/>
                <w:sz w:val="16"/>
              </w:rPr>
              <w:t>D2</w:t>
            </w:r>
          </w:p>
        </w:tc>
        <w:tc>
          <w:tcPr>
            <w:tcW w:w="890" w:type="dxa"/>
          </w:tcPr>
          <w:p w14:paraId="4E75B50F" wp14:textId="77777777">
            <w:r/>
            <w:r>
              <w:rPr>
                <w:rFonts w:ascii="Arial" w:hAnsi="Arial"/>
                <w:sz w:val="16"/>
              </w:rPr>
              <w:t>12</w:t>
            </w:r>
          </w:p>
        </w:tc>
        <w:tc>
          <w:tcPr>
            <w:tcW w:w="890" w:type="dxa"/>
          </w:tcPr>
          <w:p w14:paraId="5A5CA3F9" wp14:textId="77777777">
            <w:r/>
            <w:r>
              <w:rPr>
                <w:rFonts w:ascii="Arial" w:hAnsi="Arial"/>
                <w:sz w:val="16"/>
              </w:rPr>
              <w:t>Modbus timeout counter. BTMS alarm word check.</w:t>
            </w:r>
          </w:p>
        </w:tc>
        <w:tc>
          <w:tcPr>
            <w:tcW w:w="890" w:type="dxa"/>
          </w:tcPr>
          <w:p w14:paraId="343DC8F7" wp14:textId="77777777">
            <w:r/>
            <w:r>
              <w:rPr>
                <w:rFonts w:ascii="Arial" w:hAnsi="Arial"/>
                <w:sz w:val="16"/>
              </w:rPr>
              <w:t>Conservative: derate PCS power. If cell T rising without BTMS, shutdown.</w:t>
            </w:r>
          </w:p>
        </w:tc>
        <w:tc>
          <w:tcPr>
            <w:tcW w:w="890" w:type="dxa"/>
          </w:tcPr>
          <w:p w14:paraId="388C6479" wp14:textId="77777777">
            <w:r/>
            <w:r>
              <w:rPr>
                <w:rFonts w:ascii="Arial" w:hAnsi="Arial"/>
                <w:sz w:val="16"/>
              </w:rPr>
              <w:t>A</w:t>
            </w:r>
          </w:p>
        </w:tc>
      </w:tr>
      <w:tr xmlns:wp14="http://schemas.microsoft.com/office/word/2010/wordml" w14:paraId="60B0C71F" wp14:textId="77777777">
        <w:tc>
          <w:tcPr>
            <w:tcW w:w="890" w:type="dxa"/>
            <w:shd w:fill="EBF5FB"/>
          </w:tcPr>
          <w:p w14:paraId="5C32CEA6" wp14:textId="77777777">
            <w:r/>
            <w:r>
              <w:rPr>
                <w:rFonts w:ascii="Arial" w:hAnsi="Arial"/>
                <w:sz w:val="16"/>
              </w:rPr>
              <w:t>F-20</w:t>
            </w:r>
          </w:p>
        </w:tc>
        <w:tc>
          <w:tcPr>
            <w:tcW w:w="890" w:type="dxa"/>
            <w:shd w:fill="EBF5FB"/>
          </w:tcPr>
          <w:p w14:paraId="3EA920CA" wp14:textId="77777777">
            <w:r/>
            <w:r>
              <w:rPr>
                <w:rFonts w:ascii="Arial" w:hAnsi="Arial"/>
                <w:sz w:val="16"/>
              </w:rPr>
              <w:t>BTMS</w:t>
            </w:r>
          </w:p>
        </w:tc>
        <w:tc>
          <w:tcPr>
            <w:tcW w:w="890" w:type="dxa"/>
            <w:shd w:fill="EBF5FB"/>
          </w:tcPr>
          <w:p w14:paraId="3097ECA9" wp14:textId="77777777">
            <w:r/>
            <w:r>
              <w:rPr>
                <w:rFonts w:ascii="Arial" w:hAnsi="Arial"/>
                <w:sz w:val="16"/>
              </w:rPr>
              <w:t>Cooling failure (pump/fan/compressor)</w:t>
            </w:r>
          </w:p>
        </w:tc>
        <w:tc>
          <w:tcPr>
            <w:tcW w:w="890" w:type="dxa"/>
            <w:shd w:fill="EBF5FB"/>
          </w:tcPr>
          <w:p w14:paraId="390064CF" wp14:textId="77777777">
            <w:r/>
            <w:r>
              <w:rPr>
                <w:rFonts w:ascii="Arial" w:hAnsi="Arial"/>
                <w:sz w:val="16"/>
              </w:rPr>
              <w:t>Cell temperature rises uncontrolled. Thermal runaway risk.</w:t>
            </w:r>
          </w:p>
        </w:tc>
        <w:tc>
          <w:tcPr>
            <w:tcW w:w="890" w:type="dxa"/>
            <w:shd w:fill="EBF5FB"/>
          </w:tcPr>
          <w:p w14:paraId="76D9F450" wp14:textId="77777777">
            <w:r/>
            <w:r>
              <w:rPr>
                <w:rFonts w:ascii="Arial" w:hAnsi="Arial"/>
                <w:sz w:val="16"/>
              </w:rPr>
              <w:t>S3</w:t>
            </w:r>
          </w:p>
        </w:tc>
        <w:tc>
          <w:tcPr>
            <w:tcW w:w="890" w:type="dxa"/>
            <w:shd w:fill="EBF5FB"/>
          </w:tcPr>
          <w:p w14:paraId="7678A6BC" wp14:textId="77777777">
            <w:r/>
            <w:r>
              <w:rPr>
                <w:rFonts w:ascii="Arial" w:hAnsi="Arial"/>
                <w:sz w:val="16"/>
              </w:rPr>
              <w:t>O2</w:t>
            </w:r>
          </w:p>
        </w:tc>
        <w:tc>
          <w:tcPr>
            <w:tcW w:w="890" w:type="dxa"/>
            <w:shd w:fill="EBF5FB"/>
          </w:tcPr>
          <w:p w14:paraId="586E9664" wp14:textId="77777777">
            <w:r/>
            <w:r>
              <w:rPr>
                <w:rFonts w:ascii="Arial" w:hAnsi="Arial"/>
                <w:sz w:val="16"/>
              </w:rPr>
              <w:t>D2</w:t>
            </w:r>
          </w:p>
        </w:tc>
        <w:tc>
          <w:tcPr>
            <w:tcW w:w="890" w:type="dxa"/>
            <w:shd w:fill="EBF5FB"/>
          </w:tcPr>
          <w:p w14:paraId="0E2297C3" wp14:textId="77777777">
            <w:r/>
            <w:r>
              <w:rPr>
                <w:rFonts w:ascii="Arial" w:hAnsi="Arial"/>
                <w:sz w:val="16"/>
              </w:rPr>
              <w:t>12</w:t>
            </w:r>
          </w:p>
        </w:tc>
        <w:tc>
          <w:tcPr>
            <w:tcW w:w="890" w:type="dxa"/>
            <w:shd w:fill="EBF5FB"/>
          </w:tcPr>
          <w:p w14:paraId="341B0290" wp14:textId="77777777">
            <w:r/>
            <w:r>
              <w:rPr>
                <w:rFonts w:ascii="Arial" w:hAnsi="Arial"/>
                <w:sz w:val="16"/>
              </w:rPr>
              <w:t>BTMS alarm word (pump fault, compressor fault). Cell T_max rising.</w:t>
            </w:r>
          </w:p>
        </w:tc>
        <w:tc>
          <w:tcPr>
            <w:tcW w:w="890" w:type="dxa"/>
            <w:shd w:fill="EBF5FB"/>
          </w:tcPr>
          <w:p w14:paraId="7F91AE7C" wp14:textId="77777777">
            <w:r/>
            <w:r>
              <w:rPr>
                <w:rFonts w:ascii="Arial" w:hAnsi="Arial"/>
                <w:sz w:val="16"/>
              </w:rPr>
              <w:t>Derate to 50% at T_warning, stop PCS at T_alarm. Fire system (DI-3+4) as final backup.</w:t>
            </w:r>
          </w:p>
        </w:tc>
        <w:tc>
          <w:tcPr>
            <w:tcW w:w="890" w:type="dxa"/>
            <w:shd w:fill="EBF5FB"/>
          </w:tcPr>
          <w:p w14:paraId="22BA50C3" wp14:textId="77777777">
            <w:r/>
            <w:r>
              <w:rPr>
                <w:rFonts w:ascii="Arial" w:hAnsi="Arial"/>
                <w:sz w:val="16"/>
              </w:rPr>
              <w:t>B</w:t>
            </w:r>
          </w:p>
        </w:tc>
      </w:tr>
      <w:tr xmlns:wp14="http://schemas.microsoft.com/office/word/2010/wordml" w14:paraId="40595EBF" wp14:textId="77777777">
        <w:tc>
          <w:tcPr>
            <w:tcW w:w="890" w:type="dxa"/>
          </w:tcPr>
          <w:p w14:paraId="419B8240" wp14:textId="77777777">
            <w:r/>
            <w:r>
              <w:rPr>
                <w:rFonts w:ascii="Arial" w:hAnsi="Arial"/>
                <w:sz w:val="16"/>
              </w:rPr>
              <w:t>F-21</w:t>
            </w:r>
          </w:p>
        </w:tc>
        <w:tc>
          <w:tcPr>
            <w:tcW w:w="890" w:type="dxa"/>
          </w:tcPr>
          <w:p w14:paraId="042F1326" wp14:textId="77777777">
            <w:r/>
            <w:r>
              <w:rPr>
                <w:rFonts w:ascii="Arial" w:hAnsi="Arial"/>
                <w:sz w:val="16"/>
              </w:rPr>
              <w:t>Meter</w:t>
            </w:r>
          </w:p>
        </w:tc>
        <w:tc>
          <w:tcPr>
            <w:tcW w:w="890" w:type="dxa"/>
          </w:tcPr>
          <w:p w14:paraId="7257D193" wp14:textId="77777777">
            <w:r/>
            <w:r>
              <w:rPr>
                <w:rFonts w:ascii="Arial" w:hAnsi="Arial"/>
                <w:sz w:val="16"/>
              </w:rPr>
              <w:t>Meter comm loss</w:t>
            </w:r>
          </w:p>
        </w:tc>
        <w:tc>
          <w:tcPr>
            <w:tcW w:w="890" w:type="dxa"/>
          </w:tcPr>
          <w:p w14:paraId="6806452A" wp14:textId="77777777">
            <w:r/>
            <w:r>
              <w:rPr>
                <w:rFonts w:ascii="Arial" w:hAnsi="Arial"/>
                <w:sz w:val="16"/>
              </w:rPr>
              <w:t>No revenue-grade measurement. Peak shaving blind.</w:t>
            </w:r>
          </w:p>
        </w:tc>
        <w:tc>
          <w:tcPr>
            <w:tcW w:w="890" w:type="dxa"/>
          </w:tcPr>
          <w:p w14:paraId="013BFE93" wp14:textId="77777777">
            <w:r/>
            <w:r>
              <w:rPr>
                <w:rFonts w:ascii="Arial" w:hAnsi="Arial"/>
                <w:sz w:val="16"/>
              </w:rPr>
              <w:t>S1</w:t>
            </w:r>
          </w:p>
        </w:tc>
        <w:tc>
          <w:tcPr>
            <w:tcW w:w="890" w:type="dxa"/>
          </w:tcPr>
          <w:p w14:paraId="51D67BB4" wp14:textId="77777777">
            <w:r/>
            <w:r>
              <w:rPr>
                <w:rFonts w:ascii="Arial" w:hAnsi="Arial"/>
                <w:sz w:val="16"/>
              </w:rPr>
              <w:t>O3</w:t>
            </w:r>
          </w:p>
        </w:tc>
        <w:tc>
          <w:tcPr>
            <w:tcW w:w="890" w:type="dxa"/>
          </w:tcPr>
          <w:p w14:paraId="11B5B211" wp14:textId="77777777">
            <w:r/>
            <w:r>
              <w:rPr>
                <w:rFonts w:ascii="Arial" w:hAnsi="Arial"/>
                <w:sz w:val="16"/>
              </w:rPr>
              <w:t>D2</w:t>
            </w:r>
          </w:p>
        </w:tc>
        <w:tc>
          <w:tcPr>
            <w:tcW w:w="890" w:type="dxa"/>
          </w:tcPr>
          <w:p w14:paraId="1D3DECFD" wp14:textId="77777777">
            <w:r/>
            <w:r>
              <w:rPr>
                <w:rFonts w:ascii="Arial" w:hAnsi="Arial"/>
                <w:sz w:val="16"/>
              </w:rPr>
              <w:t>6</w:t>
            </w:r>
          </w:p>
        </w:tc>
        <w:tc>
          <w:tcPr>
            <w:tcW w:w="890" w:type="dxa"/>
          </w:tcPr>
          <w:p w14:paraId="082DDBA9" wp14:textId="77777777">
            <w:r/>
            <w:r>
              <w:rPr>
                <w:rFonts w:ascii="Arial" w:hAnsi="Arial"/>
                <w:sz w:val="16"/>
              </w:rPr>
              <w:t>Modbus timeout. Use PCS self-measurement as fallback.</w:t>
            </w:r>
          </w:p>
        </w:tc>
        <w:tc>
          <w:tcPr>
            <w:tcW w:w="890" w:type="dxa"/>
          </w:tcPr>
          <w:p w14:paraId="6BE5891A" wp14:textId="77777777">
            <w:r/>
            <w:r>
              <w:rPr>
                <w:rFonts w:ascii="Arial" w:hAnsi="Arial"/>
                <w:sz w:val="16"/>
              </w:rPr>
              <w:t>Alarm. Fallback to PCS AC readings. Flag data as 'estimated' for billing.</w:t>
            </w:r>
          </w:p>
        </w:tc>
        <w:tc>
          <w:tcPr>
            <w:tcW w:w="890" w:type="dxa"/>
          </w:tcPr>
          <w:p w14:paraId="1C62502E" wp14:textId="77777777">
            <w:r/>
            <w:r>
              <w:rPr>
                <w:rFonts w:ascii="Arial" w:hAnsi="Arial"/>
                <w:sz w:val="16"/>
              </w:rPr>
              <w:t>QM</w:t>
            </w:r>
          </w:p>
        </w:tc>
      </w:tr>
      <w:tr xmlns:wp14="http://schemas.microsoft.com/office/word/2010/wordml" w14:paraId="1DFC0DFB" wp14:textId="77777777">
        <w:tc>
          <w:tcPr>
            <w:tcW w:w="890" w:type="dxa"/>
            <w:shd w:fill="EBF5FB"/>
          </w:tcPr>
          <w:p w14:paraId="402051EF" wp14:textId="77777777">
            <w:r/>
            <w:r>
              <w:rPr>
                <w:rFonts w:ascii="Arial" w:hAnsi="Arial"/>
                <w:sz w:val="16"/>
              </w:rPr>
              <w:t>F-22</w:t>
            </w:r>
          </w:p>
        </w:tc>
        <w:tc>
          <w:tcPr>
            <w:tcW w:w="890" w:type="dxa"/>
            <w:shd w:fill="EBF5FB"/>
          </w:tcPr>
          <w:p w14:paraId="26E67920" wp14:textId="77777777">
            <w:r/>
            <w:r>
              <w:rPr>
                <w:rFonts w:ascii="Arial" w:hAnsi="Arial"/>
                <w:sz w:val="16"/>
              </w:rPr>
              <w:t>DG</w:t>
            </w:r>
          </w:p>
        </w:tc>
        <w:tc>
          <w:tcPr>
            <w:tcW w:w="890" w:type="dxa"/>
            <w:shd w:fill="EBF5FB"/>
          </w:tcPr>
          <w:p w14:paraId="18E9C8A2" wp14:textId="77777777">
            <w:r/>
            <w:r>
              <w:rPr>
                <w:rFonts w:ascii="Arial" w:hAnsi="Arial"/>
                <w:sz w:val="16"/>
              </w:rPr>
              <w:t>DG fails to start on command</w:t>
            </w:r>
          </w:p>
        </w:tc>
        <w:tc>
          <w:tcPr>
            <w:tcW w:w="890" w:type="dxa"/>
            <w:shd w:fill="EBF5FB"/>
          </w:tcPr>
          <w:p w14:paraId="43E5E02A" wp14:textId="77777777">
            <w:r/>
            <w:r>
              <w:rPr>
                <w:rFonts w:ascii="Arial" w:hAnsi="Arial"/>
                <w:sz w:val="16"/>
              </w:rPr>
              <w:t>No backup power during grid outage. BESS drains to cutoff.</w:t>
            </w:r>
          </w:p>
        </w:tc>
        <w:tc>
          <w:tcPr>
            <w:tcW w:w="890" w:type="dxa"/>
            <w:shd w:fill="EBF5FB"/>
          </w:tcPr>
          <w:p w14:paraId="2A6C015F" wp14:textId="77777777">
            <w:r/>
            <w:r>
              <w:rPr>
                <w:rFonts w:ascii="Arial" w:hAnsi="Arial"/>
                <w:sz w:val="16"/>
              </w:rPr>
              <w:t>S2</w:t>
            </w:r>
          </w:p>
        </w:tc>
        <w:tc>
          <w:tcPr>
            <w:tcW w:w="890" w:type="dxa"/>
            <w:shd w:fill="EBF5FB"/>
          </w:tcPr>
          <w:p w14:paraId="197B8A74" wp14:textId="77777777">
            <w:r/>
            <w:r>
              <w:rPr>
                <w:rFonts w:ascii="Arial" w:hAnsi="Arial"/>
                <w:sz w:val="16"/>
              </w:rPr>
              <w:t>O3</w:t>
            </w:r>
          </w:p>
        </w:tc>
        <w:tc>
          <w:tcPr>
            <w:tcW w:w="890" w:type="dxa"/>
            <w:shd w:fill="EBF5FB"/>
          </w:tcPr>
          <w:p w14:paraId="33A5B6BE" wp14:textId="77777777">
            <w:r/>
            <w:r>
              <w:rPr>
                <w:rFonts w:ascii="Arial" w:hAnsi="Arial"/>
                <w:sz w:val="16"/>
              </w:rPr>
              <w:t>D3</w:t>
            </w:r>
          </w:p>
        </w:tc>
        <w:tc>
          <w:tcPr>
            <w:tcW w:w="890" w:type="dxa"/>
            <w:shd w:fill="EBF5FB"/>
          </w:tcPr>
          <w:p w14:paraId="1B4C6DBE" wp14:textId="77777777">
            <w:r/>
            <w:r>
              <w:rPr>
                <w:rFonts w:ascii="Arial" w:hAnsi="Arial"/>
                <w:sz w:val="16"/>
              </w:rPr>
              <w:t>18</w:t>
            </w:r>
          </w:p>
        </w:tc>
        <w:tc>
          <w:tcPr>
            <w:tcW w:w="890" w:type="dxa"/>
            <w:shd w:fill="EBF5FB"/>
          </w:tcPr>
          <w:p w14:paraId="3003C81D" wp14:textId="77777777">
            <w:r/>
            <w:r>
              <w:rPr>
                <w:rFonts w:ascii="Arial" w:hAnsi="Arial"/>
                <w:sz w:val="16"/>
              </w:rPr>
              <w:t>DG status feedback (run status). Crank fail alarm.</w:t>
            </w:r>
          </w:p>
        </w:tc>
        <w:tc>
          <w:tcPr>
            <w:tcW w:w="890" w:type="dxa"/>
            <w:shd w:fill="EBF5FB"/>
          </w:tcPr>
          <w:p w14:paraId="2E369E63" wp14:textId="77777777">
            <w:r/>
            <w:r>
              <w:rPr>
                <w:rFonts w:ascii="Arial" w:hAnsi="Arial"/>
                <w:sz w:val="16"/>
              </w:rPr>
              <w:t>Retry start 3x. Alarm if fail. Adjust BESS SOC strategy (preserve reserve).</w:t>
            </w:r>
          </w:p>
        </w:tc>
        <w:tc>
          <w:tcPr>
            <w:tcW w:w="890" w:type="dxa"/>
            <w:shd w:fill="EBF5FB"/>
          </w:tcPr>
          <w:p w14:paraId="1267BB14" wp14:textId="77777777">
            <w:r/>
            <w:r>
              <w:rPr>
                <w:rFonts w:ascii="Arial" w:hAnsi="Arial"/>
                <w:sz w:val="16"/>
              </w:rPr>
              <w:t>A</w:t>
            </w:r>
          </w:p>
        </w:tc>
      </w:tr>
      <w:tr xmlns:wp14="http://schemas.microsoft.com/office/word/2010/wordml" w14:paraId="5C1BA0AF" wp14:textId="77777777">
        <w:tc>
          <w:tcPr>
            <w:tcW w:w="890" w:type="dxa"/>
          </w:tcPr>
          <w:p w14:paraId="275932DB" wp14:textId="77777777">
            <w:r/>
            <w:r>
              <w:rPr>
                <w:rFonts w:ascii="Arial" w:hAnsi="Arial"/>
                <w:sz w:val="16"/>
              </w:rPr>
              <w:t>F-23</w:t>
            </w:r>
          </w:p>
        </w:tc>
        <w:tc>
          <w:tcPr>
            <w:tcW w:w="890" w:type="dxa"/>
          </w:tcPr>
          <w:p w14:paraId="401F8494" wp14:textId="77777777">
            <w:r/>
            <w:r>
              <w:rPr>
                <w:rFonts w:ascii="Arial" w:hAnsi="Arial"/>
                <w:sz w:val="16"/>
              </w:rPr>
              <w:t>DG</w:t>
            </w:r>
          </w:p>
        </w:tc>
        <w:tc>
          <w:tcPr>
            <w:tcW w:w="890" w:type="dxa"/>
          </w:tcPr>
          <w:p w14:paraId="2D2FFB60" wp14:textId="77777777">
            <w:r/>
            <w:r>
              <w:rPr>
                <w:rFonts w:ascii="Arial" w:hAnsi="Arial"/>
                <w:sz w:val="16"/>
              </w:rPr>
              <w:t>DG overspeed / electrical fault</w:t>
            </w:r>
          </w:p>
        </w:tc>
        <w:tc>
          <w:tcPr>
            <w:tcW w:w="890" w:type="dxa"/>
          </w:tcPr>
          <w:p w14:paraId="108C35D3" wp14:textId="77777777">
            <w:r/>
            <w:r>
              <w:rPr>
                <w:rFonts w:ascii="Arial" w:hAnsi="Arial"/>
                <w:sz w:val="16"/>
              </w:rPr>
              <w:t>Unstable power to loads. Equipment damage.</w:t>
            </w:r>
          </w:p>
        </w:tc>
        <w:tc>
          <w:tcPr>
            <w:tcW w:w="890" w:type="dxa"/>
          </w:tcPr>
          <w:p w14:paraId="61D77E42" wp14:textId="77777777">
            <w:r/>
            <w:r>
              <w:rPr>
                <w:rFonts w:ascii="Arial" w:hAnsi="Arial"/>
                <w:sz w:val="16"/>
              </w:rPr>
              <w:t>S2</w:t>
            </w:r>
          </w:p>
        </w:tc>
        <w:tc>
          <w:tcPr>
            <w:tcW w:w="890" w:type="dxa"/>
          </w:tcPr>
          <w:p w14:paraId="371F0620" wp14:textId="77777777">
            <w:r/>
            <w:r>
              <w:rPr>
                <w:rFonts w:ascii="Arial" w:hAnsi="Arial"/>
                <w:sz w:val="16"/>
              </w:rPr>
              <w:t>O2</w:t>
            </w:r>
          </w:p>
        </w:tc>
        <w:tc>
          <w:tcPr>
            <w:tcW w:w="890" w:type="dxa"/>
          </w:tcPr>
          <w:p w14:paraId="3AFB16D7" wp14:textId="77777777">
            <w:r/>
            <w:r>
              <w:rPr>
                <w:rFonts w:ascii="Arial" w:hAnsi="Arial"/>
                <w:sz w:val="16"/>
              </w:rPr>
              <w:t>D1</w:t>
            </w:r>
          </w:p>
        </w:tc>
        <w:tc>
          <w:tcPr>
            <w:tcW w:w="890" w:type="dxa"/>
          </w:tcPr>
          <w:p w14:paraId="22C3D751" wp14:textId="77777777">
            <w:r/>
            <w:r>
              <w:rPr>
                <w:rFonts w:ascii="Arial" w:hAnsi="Arial"/>
                <w:sz w:val="16"/>
              </w:rPr>
              <w:t>4</w:t>
            </w:r>
          </w:p>
        </w:tc>
        <w:tc>
          <w:tcPr>
            <w:tcW w:w="890" w:type="dxa"/>
          </w:tcPr>
          <w:p w14:paraId="18B65BD2" wp14:textId="77777777">
            <w:r/>
            <w:r>
              <w:rPr>
                <w:rFonts w:ascii="Arial" w:hAnsi="Arial"/>
                <w:sz w:val="16"/>
              </w:rPr>
              <w:t>DG internal protection + alarm words. EMS reads fault.</w:t>
            </w:r>
          </w:p>
        </w:tc>
        <w:tc>
          <w:tcPr>
            <w:tcW w:w="890" w:type="dxa"/>
          </w:tcPr>
          <w:p w14:paraId="30D40CA4" wp14:textId="77777777">
            <w:r/>
            <w:r>
              <w:rPr>
                <w:rFonts w:ascii="Arial" w:hAnsi="Arial"/>
                <w:sz w:val="16"/>
              </w:rPr>
              <w:t>DG self-protects. EMS reads alarm, opens DG breaker, switches to BESS/Grid.</w:t>
            </w:r>
          </w:p>
        </w:tc>
        <w:tc>
          <w:tcPr>
            <w:tcW w:w="890" w:type="dxa"/>
          </w:tcPr>
          <w:p w14:paraId="1A629927" wp14:textId="77777777">
            <w:r/>
            <w:r>
              <w:rPr>
                <w:rFonts w:ascii="Arial" w:hAnsi="Arial"/>
                <w:sz w:val="16"/>
              </w:rPr>
              <w:t>A</w:t>
            </w:r>
          </w:p>
        </w:tc>
      </w:tr>
      <w:tr xmlns:wp14="http://schemas.microsoft.com/office/word/2010/wordml" w14:paraId="6202BA39" wp14:textId="77777777">
        <w:tc>
          <w:tcPr>
            <w:tcW w:w="890" w:type="dxa"/>
            <w:shd w:fill="EBF5FB"/>
          </w:tcPr>
          <w:p w14:paraId="13F3BBE1" wp14:textId="77777777">
            <w:r/>
            <w:r>
              <w:rPr>
                <w:rFonts w:ascii="Arial" w:hAnsi="Arial"/>
                <w:sz w:val="16"/>
              </w:rPr>
              <w:t>F-24</w:t>
            </w:r>
          </w:p>
        </w:tc>
        <w:tc>
          <w:tcPr>
            <w:tcW w:w="890" w:type="dxa"/>
            <w:shd w:fill="EBF5FB"/>
          </w:tcPr>
          <w:p w14:paraId="26EF3B36" wp14:textId="77777777">
            <w:r/>
            <w:r>
              <w:rPr>
                <w:rFonts w:ascii="Arial" w:hAnsi="Arial"/>
                <w:sz w:val="16"/>
              </w:rPr>
              <w:t>PV</w:t>
            </w:r>
          </w:p>
        </w:tc>
        <w:tc>
          <w:tcPr>
            <w:tcW w:w="890" w:type="dxa"/>
            <w:shd w:fill="EBF5FB"/>
          </w:tcPr>
          <w:p w14:paraId="6F30AB31" wp14:textId="77777777">
            <w:r/>
            <w:r>
              <w:rPr>
                <w:rFonts w:ascii="Arial" w:hAnsi="Arial"/>
                <w:sz w:val="16"/>
              </w:rPr>
              <w:t>PV comm loss</w:t>
            </w:r>
          </w:p>
        </w:tc>
        <w:tc>
          <w:tcPr>
            <w:tcW w:w="890" w:type="dxa"/>
            <w:shd w:fill="EBF5FB"/>
          </w:tcPr>
          <w:p w14:paraId="0BD40B24" wp14:textId="77777777">
            <w:r/>
            <w:r>
              <w:rPr>
                <w:rFonts w:ascii="Arial" w:hAnsi="Arial"/>
                <w:sz w:val="16"/>
              </w:rPr>
              <w:t>Cannot read solar production. Day/Night detection affected.</w:t>
            </w:r>
          </w:p>
        </w:tc>
        <w:tc>
          <w:tcPr>
            <w:tcW w:w="890" w:type="dxa"/>
            <w:shd w:fill="EBF5FB"/>
          </w:tcPr>
          <w:p w14:paraId="1DAACC78" wp14:textId="77777777">
            <w:r/>
            <w:r>
              <w:rPr>
                <w:rFonts w:ascii="Arial" w:hAnsi="Arial"/>
                <w:sz w:val="16"/>
              </w:rPr>
              <w:t>S1</w:t>
            </w:r>
          </w:p>
        </w:tc>
        <w:tc>
          <w:tcPr>
            <w:tcW w:w="890" w:type="dxa"/>
            <w:shd w:fill="EBF5FB"/>
          </w:tcPr>
          <w:p w14:paraId="24FB0C54" wp14:textId="77777777">
            <w:r/>
            <w:r>
              <w:rPr>
                <w:rFonts w:ascii="Arial" w:hAnsi="Arial"/>
                <w:sz w:val="16"/>
              </w:rPr>
              <w:t>O3</w:t>
            </w:r>
          </w:p>
        </w:tc>
        <w:tc>
          <w:tcPr>
            <w:tcW w:w="890" w:type="dxa"/>
            <w:shd w:fill="EBF5FB"/>
          </w:tcPr>
          <w:p w14:paraId="5188D2AC" wp14:textId="77777777">
            <w:r/>
            <w:r>
              <w:rPr>
                <w:rFonts w:ascii="Arial" w:hAnsi="Arial"/>
                <w:sz w:val="16"/>
              </w:rPr>
              <w:t>D2</w:t>
            </w:r>
          </w:p>
        </w:tc>
        <w:tc>
          <w:tcPr>
            <w:tcW w:w="890" w:type="dxa"/>
            <w:shd w:fill="EBF5FB"/>
          </w:tcPr>
          <w:p w14:paraId="3CBA1243" wp14:textId="77777777">
            <w:r/>
            <w:r>
              <w:rPr>
                <w:rFonts w:ascii="Arial" w:hAnsi="Arial"/>
                <w:sz w:val="16"/>
              </w:rPr>
              <w:t>6</w:t>
            </w:r>
          </w:p>
        </w:tc>
        <w:tc>
          <w:tcPr>
            <w:tcW w:w="890" w:type="dxa"/>
            <w:shd w:fill="EBF5FB"/>
          </w:tcPr>
          <w:p w14:paraId="5443408E" wp14:textId="77777777">
            <w:r/>
            <w:r>
              <w:rPr>
                <w:rFonts w:ascii="Arial" w:hAnsi="Arial"/>
                <w:sz w:val="16"/>
              </w:rPr>
              <w:t>Modbus timeout. Irradiance from fallback (time-based day/night).</w:t>
            </w:r>
          </w:p>
        </w:tc>
        <w:tc>
          <w:tcPr>
            <w:tcW w:w="890" w:type="dxa"/>
            <w:shd w:fill="EBF5FB"/>
          </w:tcPr>
          <w:p w14:paraId="1CA5F0AE" wp14:textId="77777777">
            <w:r/>
            <w:r>
              <w:rPr>
                <w:rFonts w:ascii="Arial" w:hAnsi="Arial"/>
                <w:sz w:val="16"/>
              </w:rPr>
              <w:t>Alarm. Fallback to time-based day/night. Solar power estimated from meter export.</w:t>
            </w:r>
          </w:p>
        </w:tc>
        <w:tc>
          <w:tcPr>
            <w:tcW w:w="890" w:type="dxa"/>
            <w:shd w:fill="EBF5FB"/>
          </w:tcPr>
          <w:p w14:paraId="13927246" wp14:textId="77777777">
            <w:r/>
            <w:r>
              <w:rPr>
                <w:rFonts w:ascii="Arial" w:hAnsi="Arial"/>
                <w:sz w:val="16"/>
              </w:rPr>
              <w:t>QM</w:t>
            </w:r>
          </w:p>
        </w:tc>
      </w:tr>
      <w:tr xmlns:wp14="http://schemas.microsoft.com/office/word/2010/wordml" w14:paraId="39EF2C0E" wp14:textId="77777777">
        <w:tc>
          <w:tcPr>
            <w:tcW w:w="890" w:type="dxa"/>
          </w:tcPr>
          <w:p w14:paraId="73AAB18E" wp14:textId="77777777">
            <w:r/>
            <w:r>
              <w:rPr>
                <w:rFonts w:ascii="Arial" w:hAnsi="Arial"/>
                <w:sz w:val="16"/>
              </w:rPr>
              <w:t>F-25</w:t>
            </w:r>
          </w:p>
        </w:tc>
        <w:tc>
          <w:tcPr>
            <w:tcW w:w="890" w:type="dxa"/>
          </w:tcPr>
          <w:p w14:paraId="691B272A" wp14:textId="77777777">
            <w:r/>
            <w:r>
              <w:rPr>
                <w:rFonts w:ascii="Arial" w:hAnsi="Arial"/>
                <w:sz w:val="16"/>
              </w:rPr>
              <w:t>E-Stop</w:t>
            </w:r>
          </w:p>
        </w:tc>
        <w:tc>
          <w:tcPr>
            <w:tcW w:w="890" w:type="dxa"/>
          </w:tcPr>
          <w:p w14:paraId="6AFA874B" wp14:textId="77777777">
            <w:r/>
            <w:r>
              <w:rPr>
                <w:rFonts w:ascii="Arial" w:hAnsi="Arial"/>
                <w:sz w:val="16"/>
              </w:rPr>
              <w:t>E-Stop button mechanical failure (stuck)</w:t>
            </w:r>
          </w:p>
        </w:tc>
        <w:tc>
          <w:tcPr>
            <w:tcW w:w="890" w:type="dxa"/>
          </w:tcPr>
          <w:p w14:paraId="73BB4D1E" wp14:textId="77777777">
            <w:r/>
            <w:r>
              <w:rPr>
                <w:rFonts w:ascii="Arial" w:hAnsi="Arial"/>
                <w:sz w:val="16"/>
              </w:rPr>
              <w:t>Cannot trigger emergency shutdown manually.</w:t>
            </w:r>
          </w:p>
        </w:tc>
        <w:tc>
          <w:tcPr>
            <w:tcW w:w="890" w:type="dxa"/>
          </w:tcPr>
          <w:p w14:paraId="460405D4" wp14:textId="77777777">
            <w:r/>
            <w:r>
              <w:rPr>
                <w:rFonts w:ascii="Arial" w:hAnsi="Arial"/>
                <w:sz w:val="16"/>
              </w:rPr>
              <w:t>S3</w:t>
            </w:r>
          </w:p>
        </w:tc>
        <w:tc>
          <w:tcPr>
            <w:tcW w:w="890" w:type="dxa"/>
          </w:tcPr>
          <w:p w14:paraId="63DF985B" wp14:textId="77777777">
            <w:r/>
            <w:r>
              <w:rPr>
                <w:rFonts w:ascii="Arial" w:hAnsi="Arial"/>
                <w:sz w:val="16"/>
              </w:rPr>
              <w:t>O1</w:t>
            </w:r>
          </w:p>
        </w:tc>
        <w:tc>
          <w:tcPr>
            <w:tcW w:w="890" w:type="dxa"/>
          </w:tcPr>
          <w:p w14:paraId="64312ACC" wp14:textId="77777777">
            <w:r/>
            <w:r>
              <w:rPr>
                <w:rFonts w:ascii="Arial" w:hAnsi="Arial"/>
                <w:sz w:val="16"/>
              </w:rPr>
              <w:t>D4</w:t>
            </w:r>
          </w:p>
        </w:tc>
        <w:tc>
          <w:tcPr>
            <w:tcW w:w="890" w:type="dxa"/>
          </w:tcPr>
          <w:p w14:paraId="2655FCB7" wp14:textId="77777777">
            <w:r/>
            <w:r>
              <w:rPr>
                <w:rFonts w:ascii="Arial" w:hAnsi="Arial"/>
                <w:sz w:val="16"/>
              </w:rPr>
              <w:t>12</w:t>
            </w:r>
          </w:p>
        </w:tc>
        <w:tc>
          <w:tcPr>
            <w:tcW w:w="890" w:type="dxa"/>
          </w:tcPr>
          <w:p w14:paraId="75DD58F9" wp14:textId="77777777">
            <w:r/>
            <w:r>
              <w:rPr>
                <w:rFonts w:ascii="Arial" w:hAnsi="Arial"/>
                <w:sz w:val="16"/>
              </w:rPr>
              <w:t>Periodic E-Stop test (monthly, logged). Dual-channel DI-6+DI-7 cross-check.</w:t>
            </w:r>
          </w:p>
        </w:tc>
        <w:tc>
          <w:tcPr>
            <w:tcW w:w="890" w:type="dxa"/>
          </w:tcPr>
          <w:p w14:paraId="73631804" wp14:textId="77777777">
            <w:r/>
            <w:r>
              <w:rPr>
                <w:rFonts w:ascii="Arial" w:hAnsi="Arial"/>
                <w:sz w:val="16"/>
              </w:rPr>
              <w:t>Fire system (DI-3+4) as independent emergency path. Remote E-Stop via cloud command.</w:t>
            </w:r>
          </w:p>
        </w:tc>
        <w:tc>
          <w:tcPr>
            <w:tcW w:w="890" w:type="dxa"/>
          </w:tcPr>
          <w:p w14:paraId="6A619705" wp14:textId="77777777">
            <w:r/>
            <w:r>
              <w:rPr>
                <w:rFonts w:ascii="Arial" w:hAnsi="Arial"/>
                <w:sz w:val="16"/>
              </w:rPr>
              <w:t>B</w:t>
            </w:r>
          </w:p>
        </w:tc>
      </w:tr>
      <w:tr xmlns:wp14="http://schemas.microsoft.com/office/word/2010/wordml" w14:paraId="226B7D8F" wp14:textId="77777777">
        <w:tc>
          <w:tcPr>
            <w:tcW w:w="890" w:type="dxa"/>
            <w:shd w:fill="EBF5FB"/>
          </w:tcPr>
          <w:p w14:paraId="37F5C85F" wp14:textId="77777777">
            <w:r/>
            <w:r>
              <w:rPr>
                <w:rFonts w:ascii="Arial" w:hAnsi="Arial"/>
                <w:sz w:val="16"/>
              </w:rPr>
              <w:t>F-26</w:t>
            </w:r>
          </w:p>
        </w:tc>
        <w:tc>
          <w:tcPr>
            <w:tcW w:w="890" w:type="dxa"/>
            <w:shd w:fill="EBF5FB"/>
          </w:tcPr>
          <w:p w14:paraId="0ED16FC7" wp14:textId="77777777">
            <w:r/>
            <w:r>
              <w:rPr>
                <w:rFonts w:ascii="Arial" w:hAnsi="Arial"/>
                <w:sz w:val="16"/>
              </w:rPr>
              <w:t>Fire</w:t>
            </w:r>
          </w:p>
        </w:tc>
        <w:tc>
          <w:tcPr>
            <w:tcW w:w="890" w:type="dxa"/>
            <w:shd w:fill="EBF5FB"/>
          </w:tcPr>
          <w:p w14:paraId="5B1577C9" wp14:textId="77777777">
            <w:r/>
            <w:r>
              <w:rPr>
                <w:rFonts w:ascii="Arial" w:hAnsi="Arial"/>
                <w:sz w:val="16"/>
              </w:rPr>
              <w:t>Smoke sensor false alarm (single)</w:t>
            </w:r>
          </w:p>
        </w:tc>
        <w:tc>
          <w:tcPr>
            <w:tcW w:w="890" w:type="dxa"/>
            <w:shd w:fill="EBF5FB"/>
          </w:tcPr>
          <w:p w14:paraId="1C62634A" wp14:textId="77777777">
            <w:r/>
            <w:r>
              <w:rPr>
                <w:rFonts w:ascii="Arial" w:hAnsi="Arial"/>
                <w:sz w:val="16"/>
              </w:rPr>
              <w:t>Nuisance alarm. No extinguisher activation.</w:t>
            </w:r>
          </w:p>
        </w:tc>
        <w:tc>
          <w:tcPr>
            <w:tcW w:w="890" w:type="dxa"/>
            <w:shd w:fill="EBF5FB"/>
          </w:tcPr>
          <w:p w14:paraId="6781E97B" wp14:textId="77777777">
            <w:r/>
            <w:r>
              <w:rPr>
                <w:rFonts w:ascii="Arial" w:hAnsi="Arial"/>
                <w:sz w:val="16"/>
              </w:rPr>
              <w:t>S1</w:t>
            </w:r>
          </w:p>
        </w:tc>
        <w:tc>
          <w:tcPr>
            <w:tcW w:w="890" w:type="dxa"/>
            <w:shd w:fill="EBF5FB"/>
          </w:tcPr>
          <w:p w14:paraId="79EC8290" wp14:textId="77777777">
            <w:r/>
            <w:r>
              <w:rPr>
                <w:rFonts w:ascii="Arial" w:hAnsi="Arial"/>
                <w:sz w:val="16"/>
              </w:rPr>
              <w:t>O3</w:t>
            </w:r>
          </w:p>
        </w:tc>
        <w:tc>
          <w:tcPr>
            <w:tcW w:w="890" w:type="dxa"/>
            <w:shd w:fill="EBF5FB"/>
          </w:tcPr>
          <w:p w14:paraId="333C745E" wp14:textId="77777777">
            <w:r/>
            <w:r>
              <w:rPr>
                <w:rFonts w:ascii="Arial" w:hAnsi="Arial"/>
                <w:sz w:val="16"/>
              </w:rPr>
              <w:t>D1</w:t>
            </w:r>
          </w:p>
        </w:tc>
        <w:tc>
          <w:tcPr>
            <w:tcW w:w="890" w:type="dxa"/>
            <w:shd w:fill="EBF5FB"/>
          </w:tcPr>
          <w:p w14:paraId="57AB7477" wp14:textId="77777777">
            <w:r/>
            <w:r>
              <w:rPr>
                <w:rFonts w:ascii="Arial" w:hAnsi="Arial"/>
                <w:sz w:val="16"/>
              </w:rPr>
              <w:t>3</w:t>
            </w:r>
          </w:p>
        </w:tc>
        <w:tc>
          <w:tcPr>
            <w:tcW w:w="890" w:type="dxa"/>
            <w:shd w:fill="EBF5FB"/>
          </w:tcPr>
          <w:p w14:paraId="45E3E7B7" wp14:textId="77777777">
            <w:r/>
            <w:r>
              <w:rPr>
                <w:rFonts w:ascii="Arial" w:hAnsi="Arial"/>
                <w:sz w:val="16"/>
              </w:rPr>
              <w:t>Dual-confirmation required (Smoke AND Heat). Single sensor = warning only.</w:t>
            </w:r>
          </w:p>
        </w:tc>
        <w:tc>
          <w:tcPr>
            <w:tcW w:w="890" w:type="dxa"/>
            <w:shd w:fill="EBF5FB"/>
          </w:tcPr>
          <w:p w14:paraId="456F138E" wp14:textId="77777777">
            <w:r/>
            <w:r>
              <w:rPr>
                <w:rFonts w:ascii="Arial" w:hAnsi="Arial"/>
                <w:sz w:val="16"/>
              </w:rPr>
              <w:t>DO-1 (extinguisher) only activates on dual confirm. Warning alarm on single.</w:t>
            </w:r>
          </w:p>
        </w:tc>
        <w:tc>
          <w:tcPr>
            <w:tcW w:w="890" w:type="dxa"/>
            <w:shd w:fill="EBF5FB"/>
          </w:tcPr>
          <w:p w14:paraId="18F87C7D" wp14:textId="77777777">
            <w:r/>
            <w:r>
              <w:rPr>
                <w:rFonts w:ascii="Arial" w:hAnsi="Arial"/>
                <w:sz w:val="16"/>
              </w:rPr>
              <w:t>QM</w:t>
            </w:r>
          </w:p>
        </w:tc>
      </w:tr>
      <w:tr xmlns:wp14="http://schemas.microsoft.com/office/word/2010/wordml" w14:paraId="0803338C" wp14:textId="77777777">
        <w:tc>
          <w:tcPr>
            <w:tcW w:w="890" w:type="dxa"/>
          </w:tcPr>
          <w:p w14:paraId="7B7EC099" wp14:textId="77777777">
            <w:r/>
            <w:r>
              <w:rPr>
                <w:rFonts w:ascii="Arial" w:hAnsi="Arial"/>
                <w:sz w:val="16"/>
              </w:rPr>
              <w:t>F-27</w:t>
            </w:r>
          </w:p>
        </w:tc>
        <w:tc>
          <w:tcPr>
            <w:tcW w:w="890" w:type="dxa"/>
          </w:tcPr>
          <w:p w14:paraId="1FE82E70" wp14:textId="77777777">
            <w:r/>
            <w:r>
              <w:rPr>
                <w:rFonts w:ascii="Arial" w:hAnsi="Arial"/>
                <w:sz w:val="16"/>
              </w:rPr>
              <w:t>Fire</w:t>
            </w:r>
          </w:p>
        </w:tc>
        <w:tc>
          <w:tcPr>
            <w:tcW w:w="890" w:type="dxa"/>
          </w:tcPr>
          <w:p w14:paraId="4B23C2DE" wp14:textId="77777777">
            <w:r/>
            <w:r>
              <w:rPr>
                <w:rFonts w:ascii="Arial" w:hAnsi="Arial"/>
                <w:sz w:val="16"/>
              </w:rPr>
              <w:t>Smoke+Heat sensor both fail to detect fire</w:t>
            </w:r>
          </w:p>
        </w:tc>
        <w:tc>
          <w:tcPr>
            <w:tcW w:w="890" w:type="dxa"/>
          </w:tcPr>
          <w:p w14:paraId="1B5F9335" wp14:textId="77777777">
            <w:r/>
            <w:r>
              <w:rPr>
                <w:rFonts w:ascii="Arial" w:hAnsi="Arial"/>
                <w:sz w:val="16"/>
              </w:rPr>
              <w:t>Fire undetected by EMS. Thermal runaway.</w:t>
            </w:r>
          </w:p>
        </w:tc>
        <w:tc>
          <w:tcPr>
            <w:tcW w:w="890" w:type="dxa"/>
          </w:tcPr>
          <w:p w14:paraId="071E40EF" wp14:textId="77777777">
            <w:r/>
            <w:r>
              <w:rPr>
                <w:rFonts w:ascii="Arial" w:hAnsi="Arial"/>
                <w:sz w:val="16"/>
              </w:rPr>
              <w:t>S3</w:t>
            </w:r>
          </w:p>
        </w:tc>
        <w:tc>
          <w:tcPr>
            <w:tcW w:w="890" w:type="dxa"/>
          </w:tcPr>
          <w:p w14:paraId="54D1E172" wp14:textId="77777777">
            <w:r/>
            <w:r>
              <w:rPr>
                <w:rFonts w:ascii="Arial" w:hAnsi="Arial"/>
                <w:sz w:val="16"/>
              </w:rPr>
              <w:t>O1</w:t>
            </w:r>
          </w:p>
        </w:tc>
        <w:tc>
          <w:tcPr>
            <w:tcW w:w="890" w:type="dxa"/>
          </w:tcPr>
          <w:p w14:paraId="6C273595" wp14:textId="77777777">
            <w:r/>
            <w:r>
              <w:rPr>
                <w:rFonts w:ascii="Arial" w:hAnsi="Arial"/>
                <w:sz w:val="16"/>
              </w:rPr>
              <w:t>D4</w:t>
            </w:r>
          </w:p>
        </w:tc>
        <w:tc>
          <w:tcPr>
            <w:tcW w:w="890" w:type="dxa"/>
          </w:tcPr>
          <w:p w14:paraId="22FE9992" wp14:textId="77777777">
            <w:r/>
            <w:r>
              <w:rPr>
                <w:rFonts w:ascii="Arial" w:hAnsi="Arial"/>
                <w:sz w:val="16"/>
              </w:rPr>
              <w:t>12</w:t>
            </w:r>
          </w:p>
        </w:tc>
        <w:tc>
          <w:tcPr>
            <w:tcW w:w="890" w:type="dxa"/>
          </w:tcPr>
          <w:p w14:paraId="215083CF" wp14:textId="77777777">
            <w:r/>
            <w:r>
              <w:rPr>
                <w:rFonts w:ascii="Arial" w:hAnsi="Arial"/>
                <w:sz w:val="16"/>
              </w:rPr>
              <w:t>Cell T_max rate-of-rise (dT/dt) as independent detection via BMS.</w:t>
            </w:r>
          </w:p>
        </w:tc>
        <w:tc>
          <w:tcPr>
            <w:tcW w:w="890" w:type="dxa"/>
          </w:tcPr>
          <w:p w14:paraId="7312DBDE" wp14:textId="77777777">
            <w:r/>
            <w:r>
              <w:rPr>
                <w:rFonts w:ascii="Arial" w:hAnsi="Arial"/>
                <w:sz w:val="16"/>
              </w:rPr>
              <w:t>BMS has independent thermal protection (HVIL). Container fire-rated walls. External FSS.</w:t>
            </w:r>
          </w:p>
        </w:tc>
        <w:tc>
          <w:tcPr>
            <w:tcW w:w="890" w:type="dxa"/>
          </w:tcPr>
          <w:p w14:paraId="12B9EBA6" wp14:textId="77777777">
            <w:r/>
            <w:r>
              <w:rPr>
                <w:rFonts w:ascii="Arial" w:hAnsi="Arial"/>
                <w:sz w:val="16"/>
              </w:rPr>
              <w:t>B</w:t>
            </w:r>
          </w:p>
        </w:tc>
      </w:tr>
      <w:tr xmlns:wp14="http://schemas.microsoft.com/office/word/2010/wordml" w14:paraId="38ECDB1F" wp14:textId="77777777">
        <w:tc>
          <w:tcPr>
            <w:tcW w:w="890" w:type="dxa"/>
            <w:shd w:fill="EBF5FB"/>
          </w:tcPr>
          <w:p w14:paraId="07E8832D" wp14:textId="77777777">
            <w:r/>
            <w:r>
              <w:rPr>
                <w:rFonts w:ascii="Arial" w:hAnsi="Arial"/>
                <w:sz w:val="16"/>
              </w:rPr>
              <w:t>F-28</w:t>
            </w:r>
          </w:p>
        </w:tc>
        <w:tc>
          <w:tcPr>
            <w:tcW w:w="890" w:type="dxa"/>
            <w:shd w:fill="EBF5FB"/>
          </w:tcPr>
          <w:p w14:paraId="313A790F" wp14:textId="77777777">
            <w:r/>
            <w:r>
              <w:rPr>
                <w:rFonts w:ascii="Arial" w:hAnsi="Arial"/>
                <w:sz w:val="16"/>
              </w:rPr>
              <w:t>Power</w:t>
            </w:r>
          </w:p>
        </w:tc>
        <w:tc>
          <w:tcPr>
            <w:tcW w:w="890" w:type="dxa"/>
            <w:shd w:fill="EBF5FB"/>
          </w:tcPr>
          <w:p w14:paraId="5E857914" wp14:textId="77777777">
            <w:r/>
            <w:r>
              <w:rPr>
                <w:rFonts w:ascii="Arial" w:hAnsi="Arial"/>
                <w:sz w:val="16"/>
              </w:rPr>
              <w:t>EMS power supply failure</w:t>
            </w:r>
          </w:p>
        </w:tc>
        <w:tc>
          <w:tcPr>
            <w:tcW w:w="890" w:type="dxa"/>
            <w:shd w:fill="EBF5FB"/>
          </w:tcPr>
          <w:p w14:paraId="6CF942EF" wp14:textId="77777777">
            <w:r/>
            <w:r>
              <w:rPr>
                <w:rFonts w:ascii="Arial" w:hAnsi="Arial"/>
                <w:sz w:val="16"/>
              </w:rPr>
              <w:t>EMS offline. No control.</w:t>
            </w:r>
          </w:p>
        </w:tc>
        <w:tc>
          <w:tcPr>
            <w:tcW w:w="890" w:type="dxa"/>
            <w:shd w:fill="EBF5FB"/>
          </w:tcPr>
          <w:p w14:paraId="57E9E5D3" wp14:textId="77777777">
            <w:r/>
            <w:r>
              <w:rPr>
                <w:rFonts w:ascii="Arial" w:hAnsi="Arial"/>
                <w:sz w:val="16"/>
              </w:rPr>
              <w:t>S2</w:t>
            </w:r>
          </w:p>
        </w:tc>
        <w:tc>
          <w:tcPr>
            <w:tcW w:w="890" w:type="dxa"/>
            <w:shd w:fill="EBF5FB"/>
          </w:tcPr>
          <w:p w14:paraId="50BD3B3C" wp14:textId="77777777">
            <w:r/>
            <w:r>
              <w:rPr>
                <w:rFonts w:ascii="Arial" w:hAnsi="Arial"/>
                <w:sz w:val="16"/>
              </w:rPr>
              <w:t>O2</w:t>
            </w:r>
          </w:p>
        </w:tc>
        <w:tc>
          <w:tcPr>
            <w:tcW w:w="890" w:type="dxa"/>
            <w:shd w:fill="EBF5FB"/>
          </w:tcPr>
          <w:p w14:paraId="5F41A28B" wp14:textId="77777777">
            <w:r/>
            <w:r>
              <w:rPr>
                <w:rFonts w:ascii="Arial" w:hAnsi="Arial"/>
                <w:sz w:val="16"/>
              </w:rPr>
              <w:t>D1</w:t>
            </w:r>
          </w:p>
        </w:tc>
        <w:tc>
          <w:tcPr>
            <w:tcW w:w="890" w:type="dxa"/>
            <w:shd w:fill="EBF5FB"/>
          </w:tcPr>
          <w:p w14:paraId="5055DCC4" wp14:textId="77777777">
            <w:r/>
            <w:r>
              <w:rPr>
                <w:rFonts w:ascii="Arial" w:hAnsi="Arial"/>
                <w:sz w:val="16"/>
              </w:rPr>
              <w:t>4</w:t>
            </w:r>
          </w:p>
        </w:tc>
        <w:tc>
          <w:tcPr>
            <w:tcW w:w="890" w:type="dxa"/>
            <w:shd w:fill="EBF5FB"/>
          </w:tcPr>
          <w:p w14:paraId="1524F4FC" wp14:textId="77777777">
            <w:r/>
            <w:r>
              <w:rPr>
                <w:rFonts w:ascii="Arial" w:hAnsi="Arial"/>
                <w:sz w:val="16"/>
              </w:rPr>
              <w:t>PCS has independent timeout shutdown. BMS has HVIL. UPS recommended.</w:t>
            </w:r>
          </w:p>
        </w:tc>
        <w:tc>
          <w:tcPr>
            <w:tcW w:w="890" w:type="dxa"/>
            <w:shd w:fill="EBF5FB"/>
          </w:tcPr>
          <w:p w14:paraId="057077F8" wp14:textId="77777777">
            <w:r/>
            <w:r>
              <w:rPr>
                <w:rFonts w:ascii="Arial" w:hAnsi="Arial"/>
                <w:sz w:val="16"/>
              </w:rPr>
              <w:t>UPS for EMS (5–15 min). PCS/BMS self-protect. Graceful shutdown on UPS low.</w:t>
            </w:r>
          </w:p>
        </w:tc>
        <w:tc>
          <w:tcPr>
            <w:tcW w:w="890" w:type="dxa"/>
            <w:shd w:fill="EBF5FB"/>
          </w:tcPr>
          <w:p w14:paraId="35FA8DFA" wp14:textId="77777777">
            <w:r/>
            <w:r>
              <w:rPr>
                <w:rFonts w:ascii="Arial" w:hAnsi="Arial"/>
                <w:sz w:val="16"/>
              </w:rPr>
              <w:t>A</w:t>
            </w:r>
          </w:p>
        </w:tc>
      </w:tr>
      <w:tr xmlns:wp14="http://schemas.microsoft.com/office/word/2010/wordml" w14:paraId="2C70B152" wp14:textId="77777777">
        <w:tc>
          <w:tcPr>
            <w:tcW w:w="890" w:type="dxa"/>
          </w:tcPr>
          <w:p w14:paraId="5D9C9C6D" wp14:textId="77777777">
            <w:r/>
            <w:r>
              <w:rPr>
                <w:rFonts w:ascii="Arial" w:hAnsi="Arial"/>
                <w:sz w:val="16"/>
              </w:rPr>
              <w:t>F-29</w:t>
            </w:r>
          </w:p>
        </w:tc>
        <w:tc>
          <w:tcPr>
            <w:tcW w:w="890" w:type="dxa"/>
          </w:tcPr>
          <w:p w14:paraId="5A86DE05" wp14:textId="77777777">
            <w:r/>
            <w:r>
              <w:rPr>
                <w:rFonts w:ascii="Arial" w:hAnsi="Arial"/>
                <w:sz w:val="16"/>
              </w:rPr>
              <w:t>Config</w:t>
            </w:r>
          </w:p>
        </w:tc>
        <w:tc>
          <w:tcPr>
            <w:tcW w:w="890" w:type="dxa"/>
          </w:tcPr>
          <w:p w14:paraId="760D2235" wp14:textId="77777777">
            <w:r/>
            <w:r>
              <w:rPr>
                <w:rFonts w:ascii="Arial" w:hAnsi="Arial"/>
                <w:sz w:val="16"/>
              </w:rPr>
              <w:t>Config file corruption/deletion</w:t>
            </w:r>
          </w:p>
        </w:tc>
        <w:tc>
          <w:tcPr>
            <w:tcW w:w="890" w:type="dxa"/>
          </w:tcPr>
          <w:p w14:paraId="16DAB892" wp14:textId="77777777">
            <w:r/>
            <w:r>
              <w:rPr>
                <w:rFonts w:ascii="Arial" w:hAnsi="Arial"/>
                <w:sz w:val="16"/>
              </w:rPr>
              <w:t>EMS cannot start or runs with wrong parameters.</w:t>
            </w:r>
          </w:p>
        </w:tc>
        <w:tc>
          <w:tcPr>
            <w:tcW w:w="890" w:type="dxa"/>
          </w:tcPr>
          <w:p w14:paraId="668FC097" wp14:textId="77777777">
            <w:r/>
            <w:r>
              <w:rPr>
                <w:rFonts w:ascii="Arial" w:hAnsi="Arial"/>
                <w:sz w:val="16"/>
              </w:rPr>
              <w:t>S2</w:t>
            </w:r>
          </w:p>
        </w:tc>
        <w:tc>
          <w:tcPr>
            <w:tcW w:w="890" w:type="dxa"/>
          </w:tcPr>
          <w:p w14:paraId="74C4217A" wp14:textId="77777777">
            <w:r/>
            <w:r>
              <w:rPr>
                <w:rFonts w:ascii="Arial" w:hAnsi="Arial"/>
                <w:sz w:val="16"/>
              </w:rPr>
              <w:t>O1</w:t>
            </w:r>
          </w:p>
        </w:tc>
        <w:tc>
          <w:tcPr>
            <w:tcW w:w="890" w:type="dxa"/>
          </w:tcPr>
          <w:p w14:paraId="35920E09" wp14:textId="77777777">
            <w:r/>
            <w:r>
              <w:rPr>
                <w:rFonts w:ascii="Arial" w:hAnsi="Arial"/>
                <w:sz w:val="16"/>
              </w:rPr>
              <w:t>D2</w:t>
            </w:r>
          </w:p>
        </w:tc>
        <w:tc>
          <w:tcPr>
            <w:tcW w:w="890" w:type="dxa"/>
          </w:tcPr>
          <w:p w14:paraId="3BC2995D" wp14:textId="77777777">
            <w:r/>
            <w:r>
              <w:rPr>
                <w:rFonts w:ascii="Arial" w:hAnsi="Arial"/>
                <w:sz w:val="16"/>
              </w:rPr>
              <w:t>4</w:t>
            </w:r>
          </w:p>
        </w:tc>
        <w:tc>
          <w:tcPr>
            <w:tcW w:w="890" w:type="dxa"/>
          </w:tcPr>
          <w:p w14:paraId="32578D0B" wp14:textId="77777777">
            <w:r/>
            <w:r>
              <w:rPr>
                <w:rFonts w:ascii="Arial" w:hAnsi="Arial"/>
                <w:sz w:val="16"/>
              </w:rPr>
              <w:t>JSON Schema validation on load. SHA-256 checksum. Backup copy.</w:t>
            </w:r>
          </w:p>
        </w:tc>
        <w:tc>
          <w:tcPr>
            <w:tcW w:w="890" w:type="dxa"/>
          </w:tcPr>
          <w:p w14:paraId="3C7A5213" wp14:textId="77777777">
            <w:r/>
            <w:r>
              <w:rPr>
                <w:rFonts w:ascii="Arial" w:hAnsi="Arial"/>
                <w:sz w:val="16"/>
              </w:rPr>
              <w:t>Refuse to start on invalid config. Fall back to last-known-good backup. Alert.</w:t>
            </w:r>
          </w:p>
        </w:tc>
        <w:tc>
          <w:tcPr>
            <w:tcW w:w="890" w:type="dxa"/>
          </w:tcPr>
          <w:p w14:paraId="53AA5492" wp14:textId="77777777">
            <w:r/>
            <w:r>
              <w:rPr>
                <w:rFonts w:ascii="Arial" w:hAnsi="Arial"/>
                <w:sz w:val="16"/>
              </w:rPr>
              <w:t>A</w:t>
            </w:r>
          </w:p>
        </w:tc>
      </w:tr>
      <w:tr xmlns:wp14="http://schemas.microsoft.com/office/word/2010/wordml" w14:paraId="713BD681" wp14:textId="77777777">
        <w:tc>
          <w:tcPr>
            <w:tcW w:w="890" w:type="dxa"/>
            <w:shd w:fill="EBF5FB"/>
          </w:tcPr>
          <w:p w14:paraId="739A73CA" wp14:textId="77777777">
            <w:r/>
            <w:r>
              <w:rPr>
                <w:rFonts w:ascii="Arial" w:hAnsi="Arial"/>
                <w:sz w:val="16"/>
              </w:rPr>
              <w:t>F-30</w:t>
            </w:r>
          </w:p>
        </w:tc>
        <w:tc>
          <w:tcPr>
            <w:tcW w:w="890" w:type="dxa"/>
            <w:shd w:fill="EBF5FB"/>
          </w:tcPr>
          <w:p w14:paraId="43ED1160" wp14:textId="77777777">
            <w:r/>
            <w:r>
              <w:rPr>
                <w:rFonts w:ascii="Arial" w:hAnsi="Arial"/>
                <w:sz w:val="16"/>
              </w:rPr>
              <w:t>Firmware</w:t>
            </w:r>
          </w:p>
        </w:tc>
        <w:tc>
          <w:tcPr>
            <w:tcW w:w="890" w:type="dxa"/>
            <w:shd w:fill="EBF5FB"/>
          </w:tcPr>
          <w:p w14:paraId="5204AA04" wp14:textId="77777777">
            <w:r/>
            <w:r>
              <w:rPr>
                <w:rFonts w:ascii="Arial" w:hAnsi="Arial"/>
                <w:sz w:val="16"/>
              </w:rPr>
              <w:t>OTA installs malicious/buggy firmware</w:t>
            </w:r>
          </w:p>
        </w:tc>
        <w:tc>
          <w:tcPr>
            <w:tcW w:w="890" w:type="dxa"/>
            <w:shd w:fill="EBF5FB"/>
          </w:tcPr>
          <w:p w14:paraId="1DEA939C" wp14:textId="77777777">
            <w:r/>
            <w:r>
              <w:rPr>
                <w:rFonts w:ascii="Arial" w:hAnsi="Arial"/>
                <w:sz w:val="16"/>
              </w:rPr>
              <w:t>System compromised or malfunctioning.</w:t>
            </w:r>
          </w:p>
        </w:tc>
        <w:tc>
          <w:tcPr>
            <w:tcW w:w="890" w:type="dxa"/>
            <w:shd w:fill="EBF5FB"/>
          </w:tcPr>
          <w:p w14:paraId="485CABFF" wp14:textId="77777777">
            <w:r/>
            <w:r>
              <w:rPr>
                <w:rFonts w:ascii="Arial" w:hAnsi="Arial"/>
                <w:sz w:val="16"/>
              </w:rPr>
              <w:t>S3</w:t>
            </w:r>
          </w:p>
        </w:tc>
        <w:tc>
          <w:tcPr>
            <w:tcW w:w="890" w:type="dxa"/>
            <w:shd w:fill="EBF5FB"/>
          </w:tcPr>
          <w:p w14:paraId="15A68EC8" wp14:textId="77777777">
            <w:r/>
            <w:r>
              <w:rPr>
                <w:rFonts w:ascii="Arial" w:hAnsi="Arial"/>
                <w:sz w:val="16"/>
              </w:rPr>
              <w:t>O1</w:t>
            </w:r>
          </w:p>
        </w:tc>
        <w:tc>
          <w:tcPr>
            <w:tcW w:w="890" w:type="dxa"/>
            <w:shd w:fill="EBF5FB"/>
          </w:tcPr>
          <w:p w14:paraId="6CF66DC2" wp14:textId="77777777">
            <w:r/>
            <w:r>
              <w:rPr>
                <w:rFonts w:ascii="Arial" w:hAnsi="Arial"/>
                <w:sz w:val="16"/>
              </w:rPr>
              <w:t>D1</w:t>
            </w:r>
          </w:p>
        </w:tc>
        <w:tc>
          <w:tcPr>
            <w:tcW w:w="890" w:type="dxa"/>
            <w:shd w:fill="EBF5FB"/>
          </w:tcPr>
          <w:p w14:paraId="297C039E" wp14:textId="77777777">
            <w:r/>
            <w:r>
              <w:rPr>
                <w:rFonts w:ascii="Arial" w:hAnsi="Arial"/>
                <w:sz w:val="16"/>
              </w:rPr>
              <w:t>3</w:t>
            </w:r>
          </w:p>
        </w:tc>
        <w:tc>
          <w:tcPr>
            <w:tcW w:w="890" w:type="dxa"/>
            <w:shd w:fill="EBF5FB"/>
          </w:tcPr>
          <w:p w14:paraId="07E31DDC" wp14:textId="77777777">
            <w:r/>
            <w:r>
              <w:rPr>
                <w:rFonts w:ascii="Arial" w:hAnsi="Arial"/>
                <w:sz w:val="16"/>
              </w:rPr>
              <w:t>Ed25519 signature verification. Version check. Health watchdog post-update.</w:t>
            </w:r>
          </w:p>
        </w:tc>
        <w:tc>
          <w:tcPr>
            <w:tcW w:w="890" w:type="dxa"/>
            <w:shd w:fill="EBF5FB"/>
          </w:tcPr>
          <w:p w14:paraId="163B20C6" wp14:textId="77777777">
            <w:r/>
            <w:r>
              <w:rPr>
                <w:rFonts w:ascii="Arial" w:hAnsi="Arial"/>
                <w:sz w:val="16"/>
              </w:rPr>
              <w:t>Signature must match ReVx key. Auto-rollback if health check fails in 5 min.</w:t>
            </w:r>
          </w:p>
        </w:tc>
        <w:tc>
          <w:tcPr>
            <w:tcW w:w="890" w:type="dxa"/>
            <w:shd w:fill="EBF5FB"/>
          </w:tcPr>
          <w:p w14:paraId="6948A8E8" wp14:textId="77777777">
            <w:r/>
            <w:r>
              <w:rPr>
                <w:rFonts w:ascii="Arial" w:hAnsi="Arial"/>
                <w:sz w:val="16"/>
              </w:rPr>
              <w:t>B</w:t>
            </w:r>
          </w:p>
        </w:tc>
      </w:tr>
    </w:tbl>
    <w:p xmlns:wp14="http://schemas.microsoft.com/office/word/2010/wordml" w14:paraId="04C2510D" wp14:textId="77777777">
      <w:pPr>
        <w:pStyle w:val="Heading2"/>
      </w:pPr>
      <w:r>
        <w:t>23.5 Risk Priority Summary</w:t>
      </w:r>
    </w:p>
    <w:tbl>
      <w:tblPr>
        <w:tblStyle w:val="TableGrid"/>
        <w:tblW w:w="0" w:type="auto"/>
        <w:jc w:val="center"/>
        <w:tblLook w:val="04A0" w:firstRow="1" w:lastRow="0" w:firstColumn="1" w:lastColumn="0" w:noHBand="0" w:noVBand="1"/>
      </w:tblPr>
      <w:tblGrid>
        <w:gridCol w:w="2448"/>
        <w:gridCol w:w="2448"/>
        <w:gridCol w:w="2448"/>
        <w:gridCol w:w="2448"/>
      </w:tblGrid>
      <w:tr xmlns:wp14="http://schemas.microsoft.com/office/word/2010/wordml" w14:paraId="1FC011CE" wp14:textId="77777777">
        <w:tc>
          <w:tcPr>
            <w:tcW w:w="2448" w:type="dxa"/>
            <w:shd w:fill="1B4F72"/>
          </w:tcPr>
          <w:p w14:paraId="3A0D9C38" wp14:textId="77777777">
            <w:pPr>
              <w:jc w:val="center"/>
            </w:pPr>
            <w:r/>
            <w:r>
              <w:rPr>
                <w:rFonts w:ascii="Arial" w:hAnsi="Arial"/>
                <w:b/>
                <w:color w:val="FFFFFF"/>
                <w:sz w:val="16"/>
              </w:rPr>
              <w:t>RPN Range</w:t>
            </w:r>
          </w:p>
        </w:tc>
        <w:tc>
          <w:tcPr>
            <w:tcW w:w="2448" w:type="dxa"/>
            <w:shd w:fill="1B4F72"/>
          </w:tcPr>
          <w:p w14:paraId="3622BDEE" wp14:textId="77777777">
            <w:pPr>
              <w:jc w:val="center"/>
            </w:pPr>
            <w:r/>
            <w:r>
              <w:rPr>
                <w:rFonts w:ascii="Arial" w:hAnsi="Arial"/>
                <w:b/>
                <w:color w:val="FFFFFF"/>
                <w:sz w:val="16"/>
              </w:rPr>
              <w:t>Risk Level</w:t>
            </w:r>
          </w:p>
        </w:tc>
        <w:tc>
          <w:tcPr>
            <w:tcW w:w="2448" w:type="dxa"/>
            <w:shd w:fill="1B4F72"/>
          </w:tcPr>
          <w:p w14:paraId="59130CC6" wp14:textId="77777777">
            <w:pPr>
              <w:jc w:val="center"/>
            </w:pPr>
            <w:r/>
            <w:r>
              <w:rPr>
                <w:rFonts w:ascii="Arial" w:hAnsi="Arial"/>
                <w:b/>
                <w:color w:val="FFFFFF"/>
                <w:sz w:val="16"/>
              </w:rPr>
              <w:t>Count</w:t>
            </w:r>
          </w:p>
        </w:tc>
        <w:tc>
          <w:tcPr>
            <w:tcW w:w="2448" w:type="dxa"/>
            <w:shd w:fill="1B4F72"/>
          </w:tcPr>
          <w:p w14:paraId="356B127E" wp14:textId="77777777">
            <w:pPr>
              <w:jc w:val="center"/>
            </w:pPr>
            <w:r/>
            <w:r>
              <w:rPr>
                <w:rFonts w:ascii="Arial" w:hAnsi="Arial"/>
                <w:b/>
                <w:color w:val="FFFFFF"/>
                <w:sz w:val="16"/>
              </w:rPr>
              <w:t>Action Required</w:t>
            </w:r>
          </w:p>
        </w:tc>
      </w:tr>
      <w:tr xmlns:wp14="http://schemas.microsoft.com/office/word/2010/wordml" w14:paraId="6302BE5B" wp14:textId="77777777">
        <w:tc>
          <w:tcPr>
            <w:tcW w:w="2448" w:type="dxa"/>
          </w:tcPr>
          <w:p w14:paraId="74073D79" wp14:textId="77777777">
            <w:pPr>
              <w:jc w:val="center"/>
            </w:pPr>
            <w:r/>
            <w:r>
              <w:rPr>
                <w:rFonts w:ascii="Arial" w:hAnsi="Arial"/>
                <w:sz w:val="16"/>
              </w:rPr>
              <w:t>1–6</w:t>
            </w:r>
          </w:p>
        </w:tc>
        <w:tc>
          <w:tcPr>
            <w:tcW w:w="2448" w:type="dxa"/>
          </w:tcPr>
          <w:p w14:paraId="4C067F03" wp14:textId="77777777">
            <w:pPr>
              <w:jc w:val="center"/>
            </w:pPr>
            <w:r/>
            <w:r>
              <w:rPr>
                <w:rFonts w:ascii="Arial" w:hAnsi="Arial"/>
                <w:sz w:val="16"/>
              </w:rPr>
              <w:t>Low</w:t>
            </w:r>
          </w:p>
        </w:tc>
        <w:tc>
          <w:tcPr>
            <w:tcW w:w="2448" w:type="dxa"/>
          </w:tcPr>
          <w:p w14:paraId="4CD1044D" wp14:textId="77777777">
            <w:pPr>
              <w:jc w:val="center"/>
            </w:pPr>
            <w:r/>
            <w:r>
              <w:rPr>
                <w:rFonts w:ascii="Arial" w:hAnsi="Arial"/>
                <w:sz w:val="16"/>
              </w:rPr>
              <w:t>12</w:t>
            </w:r>
          </w:p>
        </w:tc>
        <w:tc>
          <w:tcPr>
            <w:tcW w:w="2448" w:type="dxa"/>
          </w:tcPr>
          <w:p w14:paraId="233E3259" wp14:textId="77777777">
            <w:pPr>
              <w:jc w:val="center"/>
            </w:pPr>
            <w:r/>
            <w:r>
              <w:rPr>
                <w:rFonts w:ascii="Arial" w:hAnsi="Arial"/>
                <w:sz w:val="16"/>
              </w:rPr>
              <w:t>Accept. Monitor via diagnostics.</w:t>
            </w:r>
          </w:p>
        </w:tc>
      </w:tr>
      <w:tr xmlns:wp14="http://schemas.microsoft.com/office/word/2010/wordml" w14:paraId="5EFBE508" wp14:textId="77777777">
        <w:tc>
          <w:tcPr>
            <w:tcW w:w="2448" w:type="dxa"/>
            <w:shd w:fill="EBF5FB"/>
          </w:tcPr>
          <w:p w14:paraId="75DCC6BE" wp14:textId="77777777">
            <w:pPr>
              <w:jc w:val="center"/>
            </w:pPr>
            <w:r/>
            <w:r>
              <w:rPr>
                <w:rFonts w:ascii="Arial" w:hAnsi="Arial"/>
                <w:sz w:val="16"/>
              </w:rPr>
              <w:t>7–12</w:t>
            </w:r>
          </w:p>
        </w:tc>
        <w:tc>
          <w:tcPr>
            <w:tcW w:w="2448" w:type="dxa"/>
            <w:shd w:fill="EBF5FB"/>
          </w:tcPr>
          <w:p w14:paraId="50E23AE6" wp14:textId="77777777">
            <w:pPr>
              <w:jc w:val="center"/>
            </w:pPr>
            <w:r/>
            <w:r>
              <w:rPr>
                <w:rFonts w:ascii="Arial" w:hAnsi="Arial"/>
                <w:sz w:val="16"/>
              </w:rPr>
              <w:t>Medium</w:t>
            </w:r>
          </w:p>
        </w:tc>
        <w:tc>
          <w:tcPr>
            <w:tcW w:w="2448" w:type="dxa"/>
            <w:shd w:fill="EBF5FB"/>
          </w:tcPr>
          <w:p w14:paraId="31830EAB" wp14:textId="77777777">
            <w:pPr>
              <w:jc w:val="center"/>
            </w:pPr>
            <w:r/>
            <w:r>
              <w:rPr>
                <w:rFonts w:ascii="Arial" w:hAnsi="Arial"/>
                <w:sz w:val="16"/>
              </w:rPr>
              <w:t>10</w:t>
            </w:r>
          </w:p>
        </w:tc>
        <w:tc>
          <w:tcPr>
            <w:tcW w:w="2448" w:type="dxa"/>
            <w:shd w:fill="EBF5FB"/>
          </w:tcPr>
          <w:p w14:paraId="42FA1A3A" wp14:textId="77777777">
            <w:pPr>
              <w:jc w:val="center"/>
            </w:pPr>
            <w:r/>
            <w:r>
              <w:rPr>
                <w:rFonts w:ascii="Arial" w:hAnsi="Arial"/>
                <w:sz w:val="16"/>
              </w:rPr>
              <w:t>Mitigate via software controls. Verify in testing.</w:t>
            </w:r>
          </w:p>
        </w:tc>
      </w:tr>
      <w:tr xmlns:wp14="http://schemas.microsoft.com/office/word/2010/wordml" w14:paraId="4D0BFB52" wp14:textId="77777777">
        <w:tc>
          <w:tcPr>
            <w:tcW w:w="2448" w:type="dxa"/>
          </w:tcPr>
          <w:p w14:paraId="3E75F93F" wp14:textId="77777777">
            <w:pPr>
              <w:jc w:val="center"/>
            </w:pPr>
            <w:r/>
            <w:r>
              <w:rPr>
                <w:rFonts w:ascii="Arial" w:hAnsi="Arial"/>
                <w:sz w:val="16"/>
              </w:rPr>
              <w:t>13–18</w:t>
            </w:r>
          </w:p>
        </w:tc>
        <w:tc>
          <w:tcPr>
            <w:tcW w:w="2448" w:type="dxa"/>
          </w:tcPr>
          <w:p w14:paraId="4D4E7786" wp14:textId="77777777">
            <w:pPr>
              <w:jc w:val="center"/>
            </w:pPr>
            <w:r/>
            <w:r>
              <w:rPr>
                <w:rFonts w:ascii="Arial" w:hAnsi="Arial"/>
                <w:sz w:val="16"/>
              </w:rPr>
              <w:t>High</w:t>
            </w:r>
          </w:p>
        </w:tc>
        <w:tc>
          <w:tcPr>
            <w:tcW w:w="2448" w:type="dxa"/>
          </w:tcPr>
          <w:p w14:paraId="0E865782" wp14:textId="77777777">
            <w:pPr>
              <w:jc w:val="center"/>
            </w:pPr>
            <w:r/>
            <w:r>
              <w:rPr>
                <w:rFonts w:ascii="Arial" w:hAnsi="Arial"/>
                <w:sz w:val="16"/>
              </w:rPr>
              <w:t>8</w:t>
            </w:r>
          </w:p>
        </w:tc>
        <w:tc>
          <w:tcPr>
            <w:tcW w:w="2448" w:type="dxa"/>
          </w:tcPr>
          <w:p w14:paraId="57F6F242" wp14:textId="77777777">
            <w:pPr>
              <w:jc w:val="center"/>
            </w:pPr>
            <w:r/>
            <w:r>
              <w:rPr>
                <w:rFonts w:ascii="Arial" w:hAnsi="Arial"/>
                <w:sz w:val="16"/>
              </w:rPr>
              <w:t>Requires dedicated mitigation. Verify in ASIL testing. Review annually.</w:t>
            </w:r>
          </w:p>
        </w:tc>
      </w:tr>
      <w:tr xmlns:wp14="http://schemas.microsoft.com/office/word/2010/wordml" w14:paraId="759C267C" wp14:textId="77777777">
        <w:tc>
          <w:tcPr>
            <w:tcW w:w="2448" w:type="dxa"/>
            <w:shd w:fill="EBF5FB"/>
          </w:tcPr>
          <w:p w14:paraId="5023301A" wp14:textId="77777777">
            <w:pPr>
              <w:jc w:val="center"/>
            </w:pPr>
            <w:r/>
            <w:r>
              <w:rPr>
                <w:rFonts w:ascii="Arial" w:hAnsi="Arial"/>
                <w:sz w:val="16"/>
              </w:rPr>
              <w:t>&gt;18</w:t>
            </w:r>
          </w:p>
        </w:tc>
        <w:tc>
          <w:tcPr>
            <w:tcW w:w="2448" w:type="dxa"/>
            <w:shd w:fill="EBF5FB"/>
          </w:tcPr>
          <w:p w14:paraId="1CE43649" wp14:textId="77777777">
            <w:pPr>
              <w:jc w:val="center"/>
            </w:pPr>
            <w:r/>
            <w:r>
              <w:rPr>
                <w:rFonts w:ascii="Arial" w:hAnsi="Arial"/>
                <w:sz w:val="16"/>
              </w:rPr>
              <w:t>Critical</w:t>
            </w:r>
          </w:p>
        </w:tc>
        <w:tc>
          <w:tcPr>
            <w:tcW w:w="2448" w:type="dxa"/>
            <w:shd w:fill="EBF5FB"/>
          </w:tcPr>
          <w:p w14:paraId="56C62623" wp14:textId="77777777">
            <w:pPr>
              <w:jc w:val="center"/>
            </w:pPr>
            <w:r/>
            <w:r>
              <w:rPr>
                <w:rFonts w:ascii="Arial" w:hAnsi="Arial"/>
                <w:sz w:val="16"/>
              </w:rPr>
              <w:t>0</w:t>
            </w:r>
          </w:p>
        </w:tc>
        <w:tc>
          <w:tcPr>
            <w:tcW w:w="2448" w:type="dxa"/>
            <w:shd w:fill="EBF5FB"/>
          </w:tcPr>
          <w:p w14:paraId="3A84C1A6" wp14:textId="77777777">
            <w:pPr>
              <w:jc w:val="center"/>
            </w:pPr>
            <w:r/>
            <w:r>
              <w:rPr>
                <w:rFonts w:ascii="Arial" w:hAnsi="Arial"/>
                <w:sz w:val="16"/>
              </w:rPr>
              <w:t>Must reduce before deployment. Redesign if necessary.</w:t>
            </w:r>
          </w:p>
        </w:tc>
      </w:tr>
    </w:tbl>
    <w:p xmlns:wp14="http://schemas.microsoft.com/office/word/2010/wordml" w14:paraId="6EA6DB31" wp14:textId="77777777">
      <w:r>
        <w:t>No failure modes exceed RPN 18. The highest-risk items (F-02, F-04, F-05, F-15, F-22 at RPN 18) all have multiple independent detection and mitigation layers. The architecture’s defense-in-depth (BMS HVIL independent of EMS, PCS self-protection independent of Modbus, hardwired E-Stop independent of GPIO driver, dual-channel fire detection) ensures no single failure can lead to an unmitigated S3 event.</w:t>
      </w:r>
    </w:p>
    <w:p xmlns:wp14="http://schemas.microsoft.com/office/word/2010/wordml" w14:paraId="5AE48A43" wp14:textId="77777777">
      <w:r>
        <w:br w:type="page"/>
      </w:r>
    </w:p>
    <w:p xmlns:wp14="http://schemas.microsoft.com/office/word/2010/wordml" w14:paraId="606600C7" wp14:textId="77777777">
      <w:pPr>
        <w:pStyle w:val="Heading1"/>
      </w:pPr>
      <w:r>
        <w:t>24. Commissioning &amp; Site Acceptance Test (SAT) Procedure</w:t>
      </w:r>
    </w:p>
    <w:p xmlns:wp14="http://schemas.microsoft.com/office/word/2010/wordml" w14:paraId="052B913A" wp14:textId="77777777">
      <w:r>
        <w:t>This procedure is executed by a ReVx Engineer during first deployment or after major hardware changes. All results recorded in the SAT Report. Estimated duration: 2–3 days for a medium (1 MWh) system.</w:t>
      </w:r>
    </w:p>
    <w:p xmlns:wp14="http://schemas.microsoft.com/office/word/2010/wordml" w14:paraId="29335188" wp14:textId="77777777">
      <w:pPr>
        <w:pStyle w:val="Heading2"/>
      </w:pPr>
      <w:r>
        <w:t>24.1 Pre-Commissioning Checklist</w:t>
      </w:r>
    </w:p>
    <w:tbl>
      <w:tblPr>
        <w:tblStyle w:val="TableGrid"/>
        <w:tblW w:w="0" w:type="auto"/>
        <w:jc w:val="center"/>
        <w:tblLook w:val="04A0" w:firstRow="1" w:lastRow="0" w:firstColumn="1" w:lastColumn="0" w:noHBand="0" w:noVBand="1"/>
      </w:tblPr>
      <w:tblGrid>
        <w:gridCol w:w="2448"/>
        <w:gridCol w:w="2448"/>
        <w:gridCol w:w="2448"/>
        <w:gridCol w:w="2448"/>
      </w:tblGrid>
      <w:tr xmlns:wp14="http://schemas.microsoft.com/office/word/2010/wordml" w14:paraId="3F8DAF47" wp14:textId="77777777">
        <w:tc>
          <w:tcPr>
            <w:tcW w:w="2448" w:type="dxa"/>
            <w:shd w:fill="1B4F72"/>
          </w:tcPr>
          <w:p w14:paraId="00B8D6FB" wp14:textId="77777777">
            <w:pPr>
              <w:jc w:val="center"/>
            </w:pPr>
            <w:r/>
            <w:r>
              <w:rPr>
                <w:rFonts w:ascii="Arial" w:hAnsi="Arial"/>
                <w:b/>
                <w:color w:val="FFFFFF"/>
                <w:sz w:val="16"/>
              </w:rPr>
              <w:t>#</w:t>
            </w:r>
          </w:p>
        </w:tc>
        <w:tc>
          <w:tcPr>
            <w:tcW w:w="2448" w:type="dxa"/>
            <w:shd w:fill="1B4F72"/>
          </w:tcPr>
          <w:p w14:paraId="0193CB87" wp14:textId="77777777">
            <w:pPr>
              <w:jc w:val="center"/>
            </w:pPr>
            <w:r/>
            <w:r>
              <w:rPr>
                <w:rFonts w:ascii="Arial" w:hAnsi="Arial"/>
                <w:b/>
                <w:color w:val="FFFFFF"/>
                <w:sz w:val="16"/>
              </w:rPr>
              <w:t>Item</w:t>
            </w:r>
          </w:p>
        </w:tc>
        <w:tc>
          <w:tcPr>
            <w:tcW w:w="2448" w:type="dxa"/>
            <w:shd w:fill="1B4F72"/>
          </w:tcPr>
          <w:p w14:paraId="4D2E98A5" wp14:textId="77777777">
            <w:pPr>
              <w:jc w:val="center"/>
            </w:pPr>
            <w:r/>
            <w:r>
              <w:rPr>
                <w:rFonts w:ascii="Arial" w:hAnsi="Arial"/>
                <w:b/>
                <w:color w:val="FFFFFF"/>
                <w:sz w:val="16"/>
              </w:rPr>
              <w:t>Verification</w:t>
            </w:r>
          </w:p>
        </w:tc>
        <w:tc>
          <w:tcPr>
            <w:tcW w:w="2448" w:type="dxa"/>
            <w:shd w:fill="1B4F72"/>
          </w:tcPr>
          <w:p w14:paraId="24A6C26D" wp14:textId="77777777">
            <w:pPr>
              <w:jc w:val="center"/>
            </w:pPr>
            <w:r/>
            <w:r>
              <w:rPr>
                <w:rFonts w:ascii="Arial" w:hAnsi="Arial"/>
                <w:b/>
                <w:color w:val="FFFFFF"/>
                <w:sz w:val="16"/>
              </w:rPr>
              <w:t>Pass Criteria</w:t>
            </w:r>
          </w:p>
        </w:tc>
      </w:tr>
      <w:tr xmlns:wp14="http://schemas.microsoft.com/office/word/2010/wordml" w14:paraId="7B3A8B78" wp14:textId="77777777">
        <w:tc>
          <w:tcPr>
            <w:tcW w:w="2448" w:type="dxa"/>
          </w:tcPr>
          <w:p w14:paraId="425B0E69" wp14:textId="77777777">
            <w:r/>
            <w:r>
              <w:rPr>
                <w:rFonts w:ascii="Arial" w:hAnsi="Arial"/>
                <w:sz w:val="16"/>
              </w:rPr>
              <w:t>PC-1</w:t>
            </w:r>
          </w:p>
        </w:tc>
        <w:tc>
          <w:tcPr>
            <w:tcW w:w="2448" w:type="dxa"/>
          </w:tcPr>
          <w:p w14:paraId="4EBCC248" wp14:textId="77777777">
            <w:r/>
            <w:r>
              <w:rPr>
                <w:rFonts w:ascii="Arial" w:hAnsi="Arial"/>
                <w:sz w:val="16"/>
              </w:rPr>
              <w:t>Visual inspection</w:t>
            </w:r>
          </w:p>
        </w:tc>
        <w:tc>
          <w:tcPr>
            <w:tcW w:w="2448" w:type="dxa"/>
          </w:tcPr>
          <w:p w14:paraId="1283984D" wp14:textId="77777777">
            <w:r/>
            <w:r>
              <w:rPr>
                <w:rFonts w:ascii="Arial" w:hAnsi="Arial"/>
                <w:sz w:val="16"/>
              </w:rPr>
              <w:t>Inspect all cable connections, DIN rail mount, SSD installed, antenna (if LTE)</w:t>
            </w:r>
          </w:p>
        </w:tc>
        <w:tc>
          <w:tcPr>
            <w:tcW w:w="2448" w:type="dxa"/>
          </w:tcPr>
          <w:p w14:paraId="6CC7D139" wp14:textId="77777777">
            <w:r/>
            <w:r>
              <w:rPr>
                <w:rFonts w:ascii="Arial" w:hAnsi="Arial"/>
                <w:sz w:val="16"/>
              </w:rPr>
              <w:t>No loose connections, damage, or missing components</w:t>
            </w:r>
          </w:p>
        </w:tc>
      </w:tr>
      <w:tr xmlns:wp14="http://schemas.microsoft.com/office/word/2010/wordml" w14:paraId="5601AF15" wp14:textId="77777777">
        <w:tc>
          <w:tcPr>
            <w:tcW w:w="2448" w:type="dxa"/>
            <w:shd w:fill="EBF5FB"/>
          </w:tcPr>
          <w:p w14:paraId="117E74CE" wp14:textId="77777777">
            <w:r/>
            <w:r>
              <w:rPr>
                <w:rFonts w:ascii="Arial" w:hAnsi="Arial"/>
                <w:sz w:val="16"/>
              </w:rPr>
              <w:t>PC-2</w:t>
            </w:r>
          </w:p>
        </w:tc>
        <w:tc>
          <w:tcPr>
            <w:tcW w:w="2448" w:type="dxa"/>
            <w:shd w:fill="EBF5FB"/>
          </w:tcPr>
          <w:p w14:paraId="3585EDA0" wp14:textId="77777777">
            <w:r/>
            <w:r>
              <w:rPr>
                <w:rFonts w:ascii="Arial" w:hAnsi="Arial"/>
                <w:sz w:val="16"/>
              </w:rPr>
              <w:t>Power supply</w:t>
            </w:r>
          </w:p>
        </w:tc>
        <w:tc>
          <w:tcPr>
            <w:tcW w:w="2448" w:type="dxa"/>
            <w:shd w:fill="EBF5FB"/>
          </w:tcPr>
          <w:p w14:paraId="356FC6B1" wp14:textId="77777777">
            <w:r/>
            <w:r>
              <w:rPr>
                <w:rFonts w:ascii="Arial" w:hAnsi="Arial"/>
                <w:sz w:val="16"/>
              </w:rPr>
              <w:t>Measure DC input voltage at ECU-1170 terminal</w:t>
            </w:r>
          </w:p>
        </w:tc>
        <w:tc>
          <w:tcPr>
            <w:tcW w:w="2448" w:type="dxa"/>
            <w:shd w:fill="EBF5FB"/>
          </w:tcPr>
          <w:p w14:paraId="10C3B0D8" wp14:textId="77777777">
            <w:r/>
            <w:r>
              <w:rPr>
                <w:rFonts w:ascii="Arial" w:hAnsi="Arial"/>
                <w:sz w:val="16"/>
              </w:rPr>
              <w:t>9–36V DC within range</w:t>
            </w:r>
          </w:p>
        </w:tc>
      </w:tr>
      <w:tr xmlns:wp14="http://schemas.microsoft.com/office/word/2010/wordml" w14:paraId="430E5AE5" wp14:textId="77777777">
        <w:tc>
          <w:tcPr>
            <w:tcW w:w="2448" w:type="dxa"/>
          </w:tcPr>
          <w:p w14:paraId="6F677704" wp14:textId="77777777">
            <w:r/>
            <w:r>
              <w:rPr>
                <w:rFonts w:ascii="Arial" w:hAnsi="Arial"/>
                <w:sz w:val="16"/>
              </w:rPr>
              <w:t>PC-3</w:t>
            </w:r>
          </w:p>
        </w:tc>
        <w:tc>
          <w:tcPr>
            <w:tcW w:w="2448" w:type="dxa"/>
          </w:tcPr>
          <w:p w14:paraId="1617685A" wp14:textId="77777777">
            <w:r/>
            <w:r>
              <w:rPr>
                <w:rFonts w:ascii="Arial" w:hAnsi="Arial"/>
                <w:sz w:val="16"/>
              </w:rPr>
              <w:t>Network cables</w:t>
            </w:r>
          </w:p>
        </w:tc>
        <w:tc>
          <w:tcPr>
            <w:tcW w:w="2448" w:type="dxa"/>
          </w:tcPr>
          <w:p w14:paraId="5B45A7FE" wp14:textId="77777777">
            <w:r/>
            <w:r>
              <w:rPr>
                <w:rFonts w:ascii="Arial" w:hAnsi="Arial"/>
                <w:sz w:val="16"/>
              </w:rPr>
              <w:t>Verify ETH0/ETH1 link LEDs. Ping test.</w:t>
            </w:r>
          </w:p>
        </w:tc>
        <w:tc>
          <w:tcPr>
            <w:tcW w:w="2448" w:type="dxa"/>
          </w:tcPr>
          <w:p w14:paraId="3660F61A" wp14:textId="77777777">
            <w:r/>
            <w:r>
              <w:rPr>
                <w:rFonts w:ascii="Arial" w:hAnsi="Arial"/>
                <w:sz w:val="16"/>
              </w:rPr>
              <w:t>Link UP, ping &lt; 1ms LAN</w:t>
            </w:r>
          </w:p>
        </w:tc>
      </w:tr>
      <w:tr xmlns:wp14="http://schemas.microsoft.com/office/word/2010/wordml" w14:paraId="68A89BEC" wp14:textId="77777777">
        <w:tc>
          <w:tcPr>
            <w:tcW w:w="2448" w:type="dxa"/>
            <w:shd w:fill="EBF5FB"/>
          </w:tcPr>
          <w:p w14:paraId="27496E10" wp14:textId="77777777">
            <w:r/>
            <w:r>
              <w:rPr>
                <w:rFonts w:ascii="Arial" w:hAnsi="Arial"/>
                <w:sz w:val="16"/>
              </w:rPr>
              <w:t>PC-4</w:t>
            </w:r>
          </w:p>
        </w:tc>
        <w:tc>
          <w:tcPr>
            <w:tcW w:w="2448" w:type="dxa"/>
            <w:shd w:fill="EBF5FB"/>
          </w:tcPr>
          <w:p w14:paraId="22457FFB" wp14:textId="77777777">
            <w:r/>
            <w:r>
              <w:rPr>
                <w:rFonts w:ascii="Arial" w:hAnsi="Arial"/>
                <w:sz w:val="16"/>
              </w:rPr>
              <w:t>CAN bus wiring</w:t>
            </w:r>
          </w:p>
        </w:tc>
        <w:tc>
          <w:tcPr>
            <w:tcW w:w="2448" w:type="dxa"/>
            <w:shd w:fill="EBF5FB"/>
          </w:tcPr>
          <w:p w14:paraId="1B46C0BB" wp14:textId="77777777">
            <w:r/>
            <w:r>
              <w:rPr>
                <w:rFonts w:ascii="Arial" w:hAnsi="Arial"/>
                <w:sz w:val="16"/>
              </w:rPr>
              <w:t>Check CAN H/L, termination resistors (120Ω each end)</w:t>
            </w:r>
          </w:p>
        </w:tc>
        <w:tc>
          <w:tcPr>
            <w:tcW w:w="2448" w:type="dxa"/>
            <w:shd w:fill="EBF5FB"/>
          </w:tcPr>
          <w:p w14:paraId="7CB77E09" wp14:textId="77777777">
            <w:r/>
            <w:r>
              <w:rPr>
                <w:rFonts w:ascii="Arial" w:hAnsi="Arial"/>
                <w:sz w:val="16"/>
              </w:rPr>
              <w:t>Resistance 60Ω between H-L</w:t>
            </w:r>
          </w:p>
        </w:tc>
      </w:tr>
      <w:tr xmlns:wp14="http://schemas.microsoft.com/office/word/2010/wordml" w14:paraId="50D057BF" wp14:textId="77777777">
        <w:tc>
          <w:tcPr>
            <w:tcW w:w="2448" w:type="dxa"/>
          </w:tcPr>
          <w:p w14:paraId="5990AB4C" wp14:textId="77777777">
            <w:r/>
            <w:r>
              <w:rPr>
                <w:rFonts w:ascii="Arial" w:hAnsi="Arial"/>
                <w:sz w:val="16"/>
              </w:rPr>
              <w:t>PC-5</w:t>
            </w:r>
          </w:p>
        </w:tc>
        <w:tc>
          <w:tcPr>
            <w:tcW w:w="2448" w:type="dxa"/>
          </w:tcPr>
          <w:p w14:paraId="462E7DD5" wp14:textId="77777777">
            <w:r/>
            <w:r>
              <w:rPr>
                <w:rFonts w:ascii="Arial" w:hAnsi="Arial"/>
                <w:sz w:val="16"/>
              </w:rPr>
              <w:t>RS485 wiring</w:t>
            </w:r>
          </w:p>
        </w:tc>
        <w:tc>
          <w:tcPr>
            <w:tcW w:w="2448" w:type="dxa"/>
          </w:tcPr>
          <w:p w14:paraId="268D7C41" wp14:textId="77777777">
            <w:r/>
            <w:r>
              <w:rPr>
                <w:rFonts w:ascii="Arial" w:hAnsi="Arial"/>
                <w:sz w:val="16"/>
              </w:rPr>
              <w:t>Check A/B polarity, termination, shield grounding</w:t>
            </w:r>
          </w:p>
        </w:tc>
        <w:tc>
          <w:tcPr>
            <w:tcW w:w="2448" w:type="dxa"/>
          </w:tcPr>
          <w:p w14:paraId="6DAEF2B4" wp14:textId="77777777">
            <w:r/>
            <w:r>
              <w:rPr>
                <w:rFonts w:ascii="Arial" w:hAnsi="Arial"/>
                <w:sz w:val="16"/>
              </w:rPr>
              <w:t>Continuity OK, no shorts</w:t>
            </w:r>
          </w:p>
        </w:tc>
      </w:tr>
      <w:tr xmlns:wp14="http://schemas.microsoft.com/office/word/2010/wordml" w14:paraId="48F1B62A" wp14:textId="77777777">
        <w:tc>
          <w:tcPr>
            <w:tcW w:w="2448" w:type="dxa"/>
            <w:shd w:fill="EBF5FB"/>
          </w:tcPr>
          <w:p w14:paraId="66465D60" wp14:textId="77777777">
            <w:r/>
            <w:r>
              <w:rPr>
                <w:rFonts w:ascii="Arial" w:hAnsi="Arial"/>
                <w:sz w:val="16"/>
              </w:rPr>
              <w:t>PC-6</w:t>
            </w:r>
          </w:p>
        </w:tc>
        <w:tc>
          <w:tcPr>
            <w:tcW w:w="2448" w:type="dxa"/>
            <w:shd w:fill="EBF5FB"/>
          </w:tcPr>
          <w:p w14:paraId="1903C58E" wp14:textId="77777777">
            <w:r/>
            <w:r>
              <w:rPr>
                <w:rFonts w:ascii="Arial" w:hAnsi="Arial"/>
                <w:sz w:val="16"/>
              </w:rPr>
              <w:t>DI wiring</w:t>
            </w:r>
          </w:p>
        </w:tc>
        <w:tc>
          <w:tcPr>
            <w:tcW w:w="2448" w:type="dxa"/>
            <w:shd w:fill="EBF5FB"/>
          </w:tcPr>
          <w:p w14:paraId="358037AA" wp14:textId="77777777">
            <w:r/>
            <w:r>
              <w:rPr>
                <w:rFonts w:ascii="Arial" w:hAnsi="Arial"/>
                <w:sz w:val="16"/>
              </w:rPr>
              <w:t>Toggle each DI source, verify correct pin mapping</w:t>
            </w:r>
          </w:p>
        </w:tc>
        <w:tc>
          <w:tcPr>
            <w:tcW w:w="2448" w:type="dxa"/>
            <w:shd w:fill="EBF5FB"/>
          </w:tcPr>
          <w:p w14:paraId="515B112D" wp14:textId="77777777">
            <w:r/>
            <w:r>
              <w:rPr>
                <w:rFonts w:ascii="Arial" w:hAnsi="Arial"/>
                <w:sz w:val="16"/>
              </w:rPr>
              <w:t>Each DI reads correct state</w:t>
            </w:r>
          </w:p>
        </w:tc>
      </w:tr>
      <w:tr xmlns:wp14="http://schemas.microsoft.com/office/word/2010/wordml" w14:paraId="5E3A8F11" wp14:textId="77777777">
        <w:tc>
          <w:tcPr>
            <w:tcW w:w="2448" w:type="dxa"/>
          </w:tcPr>
          <w:p w14:paraId="661EE190" wp14:textId="77777777">
            <w:r/>
            <w:r>
              <w:rPr>
                <w:rFonts w:ascii="Arial" w:hAnsi="Arial"/>
                <w:sz w:val="16"/>
              </w:rPr>
              <w:t>PC-7</w:t>
            </w:r>
          </w:p>
        </w:tc>
        <w:tc>
          <w:tcPr>
            <w:tcW w:w="2448" w:type="dxa"/>
          </w:tcPr>
          <w:p w14:paraId="7FDAB110" wp14:textId="77777777">
            <w:r/>
            <w:r>
              <w:rPr>
                <w:rFonts w:ascii="Arial" w:hAnsi="Arial"/>
                <w:sz w:val="16"/>
              </w:rPr>
              <w:t>DO wiring</w:t>
            </w:r>
          </w:p>
        </w:tc>
        <w:tc>
          <w:tcPr>
            <w:tcW w:w="2448" w:type="dxa"/>
          </w:tcPr>
          <w:p w14:paraId="0721BB04" wp14:textId="77777777">
            <w:r/>
            <w:r>
              <w:rPr>
                <w:rFonts w:ascii="Arial" w:hAnsi="Arial"/>
                <w:sz w:val="16"/>
              </w:rPr>
              <w:t>Command each DO, verify field device activates</w:t>
            </w:r>
          </w:p>
        </w:tc>
        <w:tc>
          <w:tcPr>
            <w:tcW w:w="2448" w:type="dxa"/>
          </w:tcPr>
          <w:p w14:paraId="2B70D94E" wp14:textId="77777777">
            <w:r/>
            <w:r>
              <w:rPr>
                <w:rFonts w:ascii="Arial" w:hAnsi="Arial"/>
                <w:sz w:val="16"/>
              </w:rPr>
              <w:t>Each DO drives correct output</w:t>
            </w:r>
          </w:p>
        </w:tc>
      </w:tr>
      <w:tr xmlns:wp14="http://schemas.microsoft.com/office/word/2010/wordml" w14:paraId="03574B55" wp14:textId="77777777">
        <w:tc>
          <w:tcPr>
            <w:tcW w:w="2448" w:type="dxa"/>
            <w:shd w:fill="EBF5FB"/>
          </w:tcPr>
          <w:p w14:paraId="660DEF32" wp14:textId="77777777">
            <w:r/>
            <w:r>
              <w:rPr>
                <w:rFonts w:ascii="Arial" w:hAnsi="Arial"/>
                <w:sz w:val="16"/>
              </w:rPr>
              <w:t>PC-8</w:t>
            </w:r>
          </w:p>
        </w:tc>
        <w:tc>
          <w:tcPr>
            <w:tcW w:w="2448" w:type="dxa"/>
            <w:shd w:fill="EBF5FB"/>
          </w:tcPr>
          <w:p w14:paraId="24F3AAD4" wp14:textId="77777777">
            <w:r/>
            <w:r>
              <w:rPr>
                <w:rFonts w:ascii="Arial" w:hAnsi="Arial"/>
                <w:sz w:val="16"/>
              </w:rPr>
              <w:t>Configuration loaded</w:t>
            </w:r>
          </w:p>
        </w:tc>
        <w:tc>
          <w:tcPr>
            <w:tcW w:w="2448" w:type="dxa"/>
            <w:shd w:fill="EBF5FB"/>
          </w:tcPr>
          <w:p w14:paraId="44E83BA2" wp14:textId="77777777">
            <w:r/>
            <w:r>
              <w:rPr>
                <w:rFonts w:ascii="Arial" w:hAnsi="Arial"/>
                <w:sz w:val="16"/>
              </w:rPr>
              <w:t>Verify all 14 YAML files present and validated</w:t>
            </w:r>
          </w:p>
        </w:tc>
        <w:tc>
          <w:tcPr>
            <w:tcW w:w="2448" w:type="dxa"/>
            <w:shd w:fill="EBF5FB"/>
          </w:tcPr>
          <w:p w14:paraId="4CD6E187" wp14:textId="77777777">
            <w:r/>
            <w:r>
              <w:rPr>
                <w:rFonts w:ascii="Arial" w:hAnsi="Arial"/>
                <w:sz w:val="16"/>
              </w:rPr>
              <w:t>Config Manager reports OK</w:t>
            </w:r>
          </w:p>
        </w:tc>
      </w:tr>
      <w:tr xmlns:wp14="http://schemas.microsoft.com/office/word/2010/wordml" w14:paraId="21573FDE" wp14:textId="77777777">
        <w:tc>
          <w:tcPr>
            <w:tcW w:w="2448" w:type="dxa"/>
          </w:tcPr>
          <w:p w14:paraId="7DAECD29" wp14:textId="77777777">
            <w:r/>
            <w:r>
              <w:rPr>
                <w:rFonts w:ascii="Arial" w:hAnsi="Arial"/>
                <w:sz w:val="16"/>
              </w:rPr>
              <w:t>PC-9</w:t>
            </w:r>
          </w:p>
        </w:tc>
        <w:tc>
          <w:tcPr>
            <w:tcW w:w="2448" w:type="dxa"/>
          </w:tcPr>
          <w:p w14:paraId="116DBCCF" wp14:textId="77777777">
            <w:r/>
            <w:r>
              <w:rPr>
                <w:rFonts w:ascii="Arial" w:hAnsi="Arial"/>
                <w:sz w:val="16"/>
              </w:rPr>
              <w:t>Time sync</w:t>
            </w:r>
          </w:p>
        </w:tc>
        <w:tc>
          <w:tcPr>
            <w:tcW w:w="2448" w:type="dxa"/>
          </w:tcPr>
          <w:p w14:paraId="3B9E5035" wp14:textId="77777777">
            <w:r/>
            <w:r>
              <w:rPr>
                <w:rFonts w:ascii="Arial" w:hAnsi="Arial"/>
                <w:sz w:val="16"/>
              </w:rPr>
              <w:t>Check NTP synchronization</w:t>
            </w:r>
          </w:p>
        </w:tc>
        <w:tc>
          <w:tcPr>
            <w:tcW w:w="2448" w:type="dxa"/>
          </w:tcPr>
          <w:p w14:paraId="306B2277" wp14:textId="77777777">
            <w:r/>
            <w:r>
              <w:rPr>
                <w:rFonts w:ascii="Arial" w:hAnsi="Arial"/>
                <w:sz w:val="16"/>
              </w:rPr>
              <w:t>Time within 100ms of reference</w:t>
            </w:r>
          </w:p>
        </w:tc>
      </w:tr>
      <w:tr xmlns:wp14="http://schemas.microsoft.com/office/word/2010/wordml" w14:paraId="4593CD20" wp14:textId="77777777">
        <w:tc>
          <w:tcPr>
            <w:tcW w:w="2448" w:type="dxa"/>
            <w:shd w:fill="EBF5FB"/>
          </w:tcPr>
          <w:p w14:paraId="6C36DCC2" wp14:textId="77777777">
            <w:r/>
            <w:r>
              <w:rPr>
                <w:rFonts w:ascii="Arial" w:hAnsi="Arial"/>
                <w:sz w:val="16"/>
              </w:rPr>
              <w:t>PC-10</w:t>
            </w:r>
          </w:p>
        </w:tc>
        <w:tc>
          <w:tcPr>
            <w:tcW w:w="2448" w:type="dxa"/>
            <w:shd w:fill="EBF5FB"/>
          </w:tcPr>
          <w:p w14:paraId="6E99DB5B" wp14:textId="77777777">
            <w:r/>
            <w:r>
              <w:rPr>
                <w:rFonts w:ascii="Arial" w:hAnsi="Arial"/>
                <w:sz w:val="16"/>
              </w:rPr>
              <w:t>SSD mounted</w:t>
            </w:r>
          </w:p>
        </w:tc>
        <w:tc>
          <w:tcPr>
            <w:tcW w:w="2448" w:type="dxa"/>
            <w:shd w:fill="EBF5FB"/>
          </w:tcPr>
          <w:p w14:paraId="3F6E7AFB" wp14:textId="77777777">
            <w:r/>
            <w:r>
              <w:rPr>
                <w:rFonts w:ascii="Arial" w:hAnsi="Arial"/>
                <w:sz w:val="16"/>
              </w:rPr>
              <w:t>Verify SSD detected and mounted at /mnt/data</w:t>
            </w:r>
          </w:p>
        </w:tc>
        <w:tc>
          <w:tcPr>
            <w:tcW w:w="2448" w:type="dxa"/>
            <w:shd w:fill="EBF5FB"/>
          </w:tcPr>
          <w:p w14:paraId="72C1A3AF" wp14:textId="77777777">
            <w:r/>
            <w:r>
              <w:rPr>
                <w:rFonts w:ascii="Arial" w:hAnsi="Arial"/>
                <w:sz w:val="16"/>
              </w:rPr>
              <w:t>df shows expected capacity</w:t>
            </w:r>
          </w:p>
        </w:tc>
      </w:tr>
    </w:tbl>
    <w:p xmlns:wp14="http://schemas.microsoft.com/office/word/2010/wordml" w14:paraId="2D87AA9F" wp14:textId="77777777">
      <w:pPr>
        <w:pStyle w:val="Heading2"/>
      </w:pPr>
      <w:r>
        <w:t>24.2 Communication Verification</w:t>
      </w:r>
    </w:p>
    <w:tbl>
      <w:tblPr>
        <w:tblStyle w:val="TableGrid"/>
        <w:tblW w:w="0" w:type="auto"/>
        <w:jc w:val="center"/>
        <w:tblLook w:val="04A0" w:firstRow="1" w:lastRow="0" w:firstColumn="1" w:lastColumn="0" w:noHBand="0" w:noVBand="1"/>
      </w:tblPr>
      <w:tblGrid>
        <w:gridCol w:w="1958"/>
        <w:gridCol w:w="1958"/>
        <w:gridCol w:w="1958"/>
        <w:gridCol w:w="1958"/>
        <w:gridCol w:w="1958"/>
      </w:tblGrid>
      <w:tr xmlns:wp14="http://schemas.microsoft.com/office/word/2010/wordml" w14:paraId="5CF24639" wp14:textId="77777777">
        <w:tc>
          <w:tcPr>
            <w:tcW w:w="1958" w:type="dxa"/>
            <w:shd w:fill="1B4F72"/>
          </w:tcPr>
          <w:p w14:paraId="165F029D" wp14:textId="77777777">
            <w:pPr>
              <w:jc w:val="center"/>
            </w:pPr>
            <w:r/>
            <w:r>
              <w:rPr>
                <w:rFonts w:ascii="Arial" w:hAnsi="Arial"/>
                <w:b/>
                <w:color w:val="FFFFFF"/>
                <w:sz w:val="16"/>
              </w:rPr>
              <w:t>#</w:t>
            </w:r>
          </w:p>
        </w:tc>
        <w:tc>
          <w:tcPr>
            <w:tcW w:w="1958" w:type="dxa"/>
            <w:shd w:fill="1B4F72"/>
          </w:tcPr>
          <w:p w14:paraId="72DBF2E4" wp14:textId="77777777">
            <w:pPr>
              <w:jc w:val="center"/>
            </w:pPr>
            <w:r/>
            <w:r>
              <w:rPr>
                <w:rFonts w:ascii="Arial" w:hAnsi="Arial"/>
                <w:b/>
                <w:color w:val="FFFFFF"/>
                <w:sz w:val="16"/>
              </w:rPr>
              <w:t>Test</w:t>
            </w:r>
          </w:p>
        </w:tc>
        <w:tc>
          <w:tcPr>
            <w:tcW w:w="1958" w:type="dxa"/>
            <w:shd w:fill="1B4F72"/>
          </w:tcPr>
          <w:p w14:paraId="6B5AB5D5" wp14:textId="77777777">
            <w:pPr>
              <w:jc w:val="center"/>
            </w:pPr>
            <w:r/>
            <w:r>
              <w:rPr>
                <w:rFonts w:ascii="Arial" w:hAnsi="Arial"/>
                <w:b/>
                <w:color w:val="FFFFFF"/>
                <w:sz w:val="16"/>
              </w:rPr>
              <w:t>Procedure</w:t>
            </w:r>
          </w:p>
        </w:tc>
        <w:tc>
          <w:tcPr>
            <w:tcW w:w="1958" w:type="dxa"/>
            <w:shd w:fill="1B4F72"/>
          </w:tcPr>
          <w:p w14:paraId="7D0058B2" wp14:textId="77777777">
            <w:pPr>
              <w:jc w:val="center"/>
            </w:pPr>
            <w:r/>
            <w:r>
              <w:rPr>
                <w:rFonts w:ascii="Arial" w:hAnsi="Arial"/>
                <w:b/>
                <w:color w:val="FFFFFF"/>
                <w:sz w:val="16"/>
              </w:rPr>
              <w:t>Pass Criteria</w:t>
            </w:r>
          </w:p>
        </w:tc>
        <w:tc>
          <w:tcPr>
            <w:tcW w:w="1958" w:type="dxa"/>
            <w:shd w:fill="1B4F72"/>
          </w:tcPr>
          <w:p w14:paraId="07ED5907" wp14:textId="77777777">
            <w:pPr>
              <w:jc w:val="center"/>
            </w:pPr>
            <w:r/>
            <w:r>
              <w:rPr>
                <w:rFonts w:ascii="Arial" w:hAnsi="Arial"/>
                <w:b/>
                <w:color w:val="FFFFFF"/>
                <w:sz w:val="16"/>
              </w:rPr>
              <w:t>Duration</w:t>
            </w:r>
          </w:p>
        </w:tc>
      </w:tr>
      <w:tr xmlns:wp14="http://schemas.microsoft.com/office/word/2010/wordml" w14:paraId="2B6A8C32" wp14:textId="77777777">
        <w:tc>
          <w:tcPr>
            <w:tcW w:w="1958" w:type="dxa"/>
          </w:tcPr>
          <w:p w14:paraId="5F79E087" wp14:textId="77777777">
            <w:r/>
            <w:r>
              <w:rPr>
                <w:rFonts w:ascii="Arial" w:hAnsi="Arial"/>
                <w:sz w:val="16"/>
              </w:rPr>
              <w:t>CV-1</w:t>
            </w:r>
          </w:p>
        </w:tc>
        <w:tc>
          <w:tcPr>
            <w:tcW w:w="1958" w:type="dxa"/>
          </w:tcPr>
          <w:p w14:paraId="1423578E" wp14:textId="77777777">
            <w:r/>
            <w:r>
              <w:rPr>
                <w:rFonts w:ascii="Arial" w:hAnsi="Arial"/>
                <w:sz w:val="16"/>
              </w:rPr>
              <w:t>BMS CAN heartbeat</w:t>
            </w:r>
          </w:p>
        </w:tc>
        <w:tc>
          <w:tcPr>
            <w:tcW w:w="1958" w:type="dxa"/>
          </w:tcPr>
          <w:p w14:paraId="4F909A49" wp14:textId="77777777">
            <w:r/>
            <w:r>
              <w:rPr>
                <w:rFonts w:ascii="Arial" w:hAnsi="Arial"/>
                <w:sz w:val="16"/>
              </w:rPr>
              <w:t>Power on BMS. Monitor candump on CAN0/CAN1. Verify SOC_Message frames arriving.</w:t>
            </w:r>
          </w:p>
        </w:tc>
        <w:tc>
          <w:tcPr>
            <w:tcW w:w="1958" w:type="dxa"/>
          </w:tcPr>
          <w:p w14:paraId="4369FE2F" wp14:textId="77777777">
            <w:r/>
            <w:r>
              <w:rPr>
                <w:rFonts w:ascii="Arial" w:hAnsi="Arial"/>
                <w:sz w:val="16"/>
              </w:rPr>
              <w:t>SOC_Message (0x98FF0003) received every 300ms per cluster.</w:t>
            </w:r>
          </w:p>
        </w:tc>
        <w:tc>
          <w:tcPr>
            <w:tcW w:w="1958" w:type="dxa"/>
          </w:tcPr>
          <w:p w14:paraId="5AFAD875" wp14:textId="77777777">
            <w:r/>
            <w:r>
              <w:rPr>
                <w:rFonts w:ascii="Arial" w:hAnsi="Arial"/>
                <w:sz w:val="16"/>
              </w:rPr>
              <w:t>5 min</w:t>
            </w:r>
          </w:p>
        </w:tc>
      </w:tr>
      <w:tr xmlns:wp14="http://schemas.microsoft.com/office/word/2010/wordml" w14:paraId="1A58E34D" wp14:textId="77777777">
        <w:tc>
          <w:tcPr>
            <w:tcW w:w="1958" w:type="dxa"/>
            <w:shd w:fill="EBF5FB"/>
          </w:tcPr>
          <w:p w14:paraId="44E673CA" wp14:textId="77777777">
            <w:r/>
            <w:r>
              <w:rPr>
                <w:rFonts w:ascii="Arial" w:hAnsi="Arial"/>
                <w:sz w:val="16"/>
              </w:rPr>
              <w:t>CV-2</w:t>
            </w:r>
          </w:p>
        </w:tc>
        <w:tc>
          <w:tcPr>
            <w:tcW w:w="1958" w:type="dxa"/>
            <w:shd w:fill="EBF5FB"/>
          </w:tcPr>
          <w:p w14:paraId="7F67D40B" wp14:textId="77777777">
            <w:r/>
            <w:r>
              <w:rPr>
                <w:rFonts w:ascii="Arial" w:hAnsi="Arial"/>
                <w:sz w:val="16"/>
              </w:rPr>
              <w:t>BMS DBC decode</w:t>
            </w:r>
          </w:p>
        </w:tc>
        <w:tc>
          <w:tcPr>
            <w:tcW w:w="1958" w:type="dxa"/>
            <w:shd w:fill="EBF5FB"/>
          </w:tcPr>
          <w:p w14:paraId="69BD0B55" wp14:textId="77777777">
            <w:r/>
            <w:r>
              <w:rPr>
                <w:rFonts w:ascii="Arial" w:hAnsi="Arial"/>
                <w:sz w:val="16"/>
              </w:rPr>
              <w:t>Verify cantools decodes all L2 messages. Check SOC, pack V, pack I values vs BMS display.</w:t>
            </w:r>
          </w:p>
        </w:tc>
        <w:tc>
          <w:tcPr>
            <w:tcW w:w="1958" w:type="dxa"/>
            <w:shd w:fill="EBF5FB"/>
          </w:tcPr>
          <w:p w14:paraId="153034C2" wp14:textId="77777777">
            <w:r/>
            <w:r>
              <w:rPr>
                <w:rFonts w:ascii="Arial" w:hAnsi="Arial"/>
                <w:sz w:val="16"/>
              </w:rPr>
              <w:t>Decoded values match BMS display ±0.5%.</w:t>
            </w:r>
          </w:p>
        </w:tc>
        <w:tc>
          <w:tcPr>
            <w:tcW w:w="1958" w:type="dxa"/>
            <w:shd w:fill="EBF5FB"/>
          </w:tcPr>
          <w:p w14:paraId="7F708A1D" wp14:textId="77777777">
            <w:r/>
            <w:r>
              <w:rPr>
                <w:rFonts w:ascii="Arial" w:hAnsi="Arial"/>
                <w:sz w:val="16"/>
              </w:rPr>
              <w:t>10 min</w:t>
            </w:r>
          </w:p>
        </w:tc>
      </w:tr>
      <w:tr xmlns:wp14="http://schemas.microsoft.com/office/word/2010/wordml" w14:paraId="4A7C7C10" wp14:textId="77777777">
        <w:tc>
          <w:tcPr>
            <w:tcW w:w="1958" w:type="dxa"/>
          </w:tcPr>
          <w:p w14:paraId="48CBCD46" wp14:textId="77777777">
            <w:r/>
            <w:r>
              <w:rPr>
                <w:rFonts w:ascii="Arial" w:hAnsi="Arial"/>
                <w:sz w:val="16"/>
              </w:rPr>
              <w:t>CV-3</w:t>
            </w:r>
          </w:p>
        </w:tc>
        <w:tc>
          <w:tcPr>
            <w:tcW w:w="1958" w:type="dxa"/>
          </w:tcPr>
          <w:p w14:paraId="703428A8" wp14:textId="77777777">
            <w:r/>
            <w:r>
              <w:rPr>
                <w:rFonts w:ascii="Arial" w:hAnsi="Arial"/>
                <w:sz w:val="16"/>
              </w:rPr>
              <w:t>BMS cell data</w:t>
            </w:r>
          </w:p>
        </w:tc>
        <w:tc>
          <w:tcPr>
            <w:tcW w:w="1958" w:type="dxa"/>
          </w:tcPr>
          <w:p w14:paraId="6DE7231D" wp14:textId="77777777">
            <w:r/>
            <w:r>
              <w:rPr>
                <w:rFonts w:ascii="Arial" w:hAnsi="Arial"/>
                <w:sz w:val="16"/>
              </w:rPr>
              <w:t>Verify Cell_Voltages and Cell_Temps messages. Compare sample cells vs BMS local display.</w:t>
            </w:r>
          </w:p>
        </w:tc>
        <w:tc>
          <w:tcPr>
            <w:tcW w:w="1958" w:type="dxa"/>
          </w:tcPr>
          <w:p w14:paraId="647943A2" wp14:textId="77777777">
            <w:r/>
            <w:r>
              <w:rPr>
                <w:rFonts w:ascii="Arial" w:hAnsi="Arial"/>
                <w:sz w:val="16"/>
              </w:rPr>
              <w:t>All configured cells reporting. Values match ±1mV, ±0.5°C.</w:t>
            </w:r>
          </w:p>
        </w:tc>
        <w:tc>
          <w:tcPr>
            <w:tcW w:w="1958" w:type="dxa"/>
          </w:tcPr>
          <w:p w14:paraId="4A595E01" wp14:textId="77777777">
            <w:r/>
            <w:r>
              <w:rPr>
                <w:rFonts w:ascii="Arial" w:hAnsi="Arial"/>
                <w:sz w:val="16"/>
              </w:rPr>
              <w:t>15 min</w:t>
            </w:r>
          </w:p>
        </w:tc>
      </w:tr>
      <w:tr xmlns:wp14="http://schemas.microsoft.com/office/word/2010/wordml" w14:paraId="3405B8DD" wp14:textId="77777777">
        <w:tc>
          <w:tcPr>
            <w:tcW w:w="1958" w:type="dxa"/>
            <w:shd w:fill="EBF5FB"/>
          </w:tcPr>
          <w:p w14:paraId="37612005" wp14:textId="77777777">
            <w:r/>
            <w:r>
              <w:rPr>
                <w:rFonts w:ascii="Arial" w:hAnsi="Arial"/>
                <w:sz w:val="16"/>
              </w:rPr>
              <w:t>CV-4</w:t>
            </w:r>
          </w:p>
        </w:tc>
        <w:tc>
          <w:tcPr>
            <w:tcW w:w="1958" w:type="dxa"/>
            <w:shd w:fill="EBF5FB"/>
          </w:tcPr>
          <w:p w14:paraId="7FCFAE88" wp14:textId="77777777">
            <w:r/>
            <w:r>
              <w:rPr>
                <w:rFonts w:ascii="Arial" w:hAnsi="Arial"/>
                <w:sz w:val="16"/>
              </w:rPr>
              <w:t>PCS Modbus</w:t>
            </w:r>
          </w:p>
        </w:tc>
        <w:tc>
          <w:tcPr>
            <w:tcW w:w="1958" w:type="dxa"/>
            <w:shd w:fill="EBF5FB"/>
          </w:tcPr>
          <w:p w14:paraId="65F73855" wp14:textId="77777777">
            <w:r/>
            <w:r>
              <w:rPr>
                <w:rFonts w:ascii="Arial" w:hAnsi="Arial"/>
                <w:sz w:val="16"/>
              </w:rPr>
              <w:t>Read 0x6020–0x605C. Verify voltages, state. Read 0x6000–0x6005 (version).</w:t>
            </w:r>
          </w:p>
        </w:tc>
        <w:tc>
          <w:tcPr>
            <w:tcW w:w="1958" w:type="dxa"/>
            <w:shd w:fill="EBF5FB"/>
          </w:tcPr>
          <w:p w14:paraId="47BC22BB" wp14:textId="77777777">
            <w:r/>
            <w:r>
              <w:rPr>
                <w:rFonts w:ascii="Arial" w:hAnsi="Arial"/>
                <w:sz w:val="16"/>
              </w:rPr>
              <w:t>All registers readable. Version string matches PCS nameplate.</w:t>
            </w:r>
          </w:p>
        </w:tc>
        <w:tc>
          <w:tcPr>
            <w:tcW w:w="1958" w:type="dxa"/>
            <w:shd w:fill="EBF5FB"/>
          </w:tcPr>
          <w:p w14:paraId="2AEA3293" wp14:textId="77777777">
            <w:r/>
            <w:r>
              <w:rPr>
                <w:rFonts w:ascii="Arial" w:hAnsi="Arial"/>
                <w:sz w:val="16"/>
              </w:rPr>
              <w:t>5 min</w:t>
            </w:r>
          </w:p>
        </w:tc>
      </w:tr>
      <w:tr xmlns:wp14="http://schemas.microsoft.com/office/word/2010/wordml" w14:paraId="6AED84AD" wp14:textId="77777777">
        <w:tc>
          <w:tcPr>
            <w:tcW w:w="1958" w:type="dxa"/>
          </w:tcPr>
          <w:p w14:paraId="0566A878" wp14:textId="77777777">
            <w:r/>
            <w:r>
              <w:rPr>
                <w:rFonts w:ascii="Arial" w:hAnsi="Arial"/>
                <w:sz w:val="16"/>
              </w:rPr>
              <w:t>CV-5</w:t>
            </w:r>
          </w:p>
        </w:tc>
        <w:tc>
          <w:tcPr>
            <w:tcW w:w="1958" w:type="dxa"/>
          </w:tcPr>
          <w:p w14:paraId="4B726927" wp14:textId="77777777">
            <w:r/>
            <w:r>
              <w:rPr>
                <w:rFonts w:ascii="Arial" w:hAnsi="Arial"/>
                <w:sz w:val="16"/>
              </w:rPr>
              <w:t>PCS control test</w:t>
            </w:r>
          </w:p>
        </w:tc>
        <w:tc>
          <w:tcPr>
            <w:tcW w:w="1958" w:type="dxa"/>
          </w:tcPr>
          <w:p w14:paraId="3B154E4D" wp14:textId="77777777">
            <w:r/>
            <w:r>
              <w:rPr>
                <w:rFonts w:ascii="Arial" w:hAnsi="Arial"/>
                <w:sz w:val="16"/>
              </w:rPr>
              <w:t>Write 0x0291=1 (ON), wait 10s, verify 0x6057 state change. Write 0x0291=0.</w:t>
            </w:r>
          </w:p>
        </w:tc>
        <w:tc>
          <w:tcPr>
            <w:tcW w:w="1958" w:type="dxa"/>
          </w:tcPr>
          <w:p w14:paraId="7DF9A0A1" wp14:textId="77777777">
            <w:r/>
            <w:r>
              <w:rPr>
                <w:rFonts w:ascii="Arial" w:hAnsi="Arial"/>
                <w:sz w:val="16"/>
              </w:rPr>
              <w:t>PCS transitions to Standby/Run. Clean shutdown.</w:t>
            </w:r>
          </w:p>
        </w:tc>
        <w:tc>
          <w:tcPr>
            <w:tcW w:w="1958" w:type="dxa"/>
          </w:tcPr>
          <w:p w14:paraId="107DC68D" wp14:textId="77777777">
            <w:r/>
            <w:r>
              <w:rPr>
                <w:rFonts w:ascii="Arial" w:hAnsi="Arial"/>
                <w:sz w:val="16"/>
              </w:rPr>
              <w:t>5 min</w:t>
            </w:r>
          </w:p>
        </w:tc>
      </w:tr>
      <w:tr xmlns:wp14="http://schemas.microsoft.com/office/word/2010/wordml" w14:paraId="3094A005" wp14:textId="77777777">
        <w:tc>
          <w:tcPr>
            <w:tcW w:w="1958" w:type="dxa"/>
            <w:shd w:fill="EBF5FB"/>
          </w:tcPr>
          <w:p w14:paraId="09BB64E5" wp14:textId="77777777">
            <w:r/>
            <w:r>
              <w:rPr>
                <w:rFonts w:ascii="Arial" w:hAnsi="Arial"/>
                <w:sz w:val="16"/>
              </w:rPr>
              <w:t>CV-6</w:t>
            </w:r>
          </w:p>
        </w:tc>
        <w:tc>
          <w:tcPr>
            <w:tcW w:w="1958" w:type="dxa"/>
            <w:shd w:fill="EBF5FB"/>
          </w:tcPr>
          <w:p w14:paraId="17D8CC19" wp14:textId="77777777">
            <w:r/>
            <w:r>
              <w:rPr>
                <w:rFonts w:ascii="Arial" w:hAnsi="Arial"/>
                <w:sz w:val="16"/>
              </w:rPr>
              <w:t>Meter Modbus</w:t>
            </w:r>
          </w:p>
        </w:tc>
        <w:tc>
          <w:tcPr>
            <w:tcW w:w="1958" w:type="dxa"/>
            <w:shd w:fill="EBF5FB"/>
          </w:tcPr>
          <w:p w14:paraId="2C05B04C" wp14:textId="77777777">
            <w:r/>
            <w:r>
              <w:rPr>
                <w:rFonts w:ascii="Arial" w:hAnsi="Arial"/>
                <w:sz w:val="16"/>
              </w:rPr>
              <w:t>Read PM5xxx registers. Compare voltage/frequency vs handheld meter.</w:t>
            </w:r>
          </w:p>
        </w:tc>
        <w:tc>
          <w:tcPr>
            <w:tcW w:w="1958" w:type="dxa"/>
            <w:shd w:fill="EBF5FB"/>
          </w:tcPr>
          <w:p w14:paraId="7D594000" wp14:textId="77777777">
            <w:r/>
            <w:r>
              <w:rPr>
                <w:rFonts w:ascii="Arial" w:hAnsi="Arial"/>
                <w:sz w:val="16"/>
              </w:rPr>
              <w:t>Values match ±0.5V, ±0.01Hz.</w:t>
            </w:r>
          </w:p>
        </w:tc>
        <w:tc>
          <w:tcPr>
            <w:tcW w:w="1958" w:type="dxa"/>
            <w:shd w:fill="EBF5FB"/>
          </w:tcPr>
          <w:p w14:paraId="356E1909" wp14:textId="77777777">
            <w:r/>
            <w:r>
              <w:rPr>
                <w:rFonts w:ascii="Arial" w:hAnsi="Arial"/>
                <w:sz w:val="16"/>
              </w:rPr>
              <w:t>5 min</w:t>
            </w:r>
          </w:p>
        </w:tc>
      </w:tr>
      <w:tr xmlns:wp14="http://schemas.microsoft.com/office/word/2010/wordml" w14:paraId="12D8315C" wp14:textId="77777777">
        <w:tc>
          <w:tcPr>
            <w:tcW w:w="1958" w:type="dxa"/>
          </w:tcPr>
          <w:p w14:paraId="17BF1BDB" wp14:textId="77777777">
            <w:r/>
            <w:r>
              <w:rPr>
                <w:rFonts w:ascii="Arial" w:hAnsi="Arial"/>
                <w:sz w:val="16"/>
              </w:rPr>
              <w:t>CV-7</w:t>
            </w:r>
          </w:p>
        </w:tc>
        <w:tc>
          <w:tcPr>
            <w:tcW w:w="1958" w:type="dxa"/>
          </w:tcPr>
          <w:p w14:paraId="11BFD371" wp14:textId="77777777">
            <w:r/>
            <w:r>
              <w:rPr>
                <w:rFonts w:ascii="Arial" w:hAnsi="Arial"/>
                <w:sz w:val="16"/>
              </w:rPr>
              <w:t>BTMS Modbus</w:t>
            </w:r>
          </w:p>
        </w:tc>
        <w:tc>
          <w:tcPr>
            <w:tcW w:w="1958" w:type="dxa"/>
          </w:tcPr>
          <w:p w14:paraId="2CD10F99" wp14:textId="77777777">
            <w:r/>
            <w:r>
              <w:rPr>
                <w:rFonts w:ascii="Arial" w:hAnsi="Arial"/>
                <w:sz w:val="16"/>
              </w:rPr>
              <w:t>Read all BTMS telemetry. Verify temperatures vs independent sensor.</w:t>
            </w:r>
          </w:p>
        </w:tc>
        <w:tc>
          <w:tcPr>
            <w:tcW w:w="1958" w:type="dxa"/>
          </w:tcPr>
          <w:p w14:paraId="74683705" wp14:textId="77777777">
            <w:r/>
            <w:r>
              <w:rPr>
                <w:rFonts w:ascii="Arial" w:hAnsi="Arial"/>
                <w:sz w:val="16"/>
              </w:rPr>
              <w:t>Temps match ±1°C. Mode reads correctly.</w:t>
            </w:r>
          </w:p>
        </w:tc>
        <w:tc>
          <w:tcPr>
            <w:tcW w:w="1958" w:type="dxa"/>
          </w:tcPr>
          <w:p w14:paraId="74649194" wp14:textId="77777777">
            <w:r/>
            <w:r>
              <w:rPr>
                <w:rFonts w:ascii="Arial" w:hAnsi="Arial"/>
                <w:sz w:val="16"/>
              </w:rPr>
              <w:t>5 min</w:t>
            </w:r>
          </w:p>
        </w:tc>
      </w:tr>
      <w:tr xmlns:wp14="http://schemas.microsoft.com/office/word/2010/wordml" w14:paraId="7FD30C5C" wp14:textId="77777777">
        <w:tc>
          <w:tcPr>
            <w:tcW w:w="1958" w:type="dxa"/>
            <w:shd w:fill="EBF5FB"/>
          </w:tcPr>
          <w:p w14:paraId="46360F11" wp14:textId="77777777">
            <w:r/>
            <w:r>
              <w:rPr>
                <w:rFonts w:ascii="Arial" w:hAnsi="Arial"/>
                <w:sz w:val="16"/>
              </w:rPr>
              <w:t>CV-8</w:t>
            </w:r>
          </w:p>
        </w:tc>
        <w:tc>
          <w:tcPr>
            <w:tcW w:w="1958" w:type="dxa"/>
            <w:shd w:fill="EBF5FB"/>
          </w:tcPr>
          <w:p w14:paraId="2B12E0A9" wp14:textId="77777777">
            <w:r/>
            <w:r>
              <w:rPr>
                <w:rFonts w:ascii="Arial" w:hAnsi="Arial"/>
                <w:sz w:val="16"/>
              </w:rPr>
              <w:t>DG Modbus (smart)</w:t>
            </w:r>
          </w:p>
        </w:tc>
        <w:tc>
          <w:tcPr>
            <w:tcW w:w="1958" w:type="dxa"/>
            <w:shd w:fill="EBF5FB"/>
          </w:tcPr>
          <w:p w14:paraId="5D36EE2D" wp14:textId="77777777">
            <w:r/>
            <w:r>
              <w:rPr>
                <w:rFonts w:ascii="Arial" w:hAnsi="Arial"/>
                <w:sz w:val="16"/>
              </w:rPr>
              <w:t>Read DG status. Send start command. Verify engine starts.</w:t>
            </w:r>
          </w:p>
        </w:tc>
        <w:tc>
          <w:tcPr>
            <w:tcW w:w="1958" w:type="dxa"/>
            <w:shd w:fill="EBF5FB"/>
          </w:tcPr>
          <w:p w14:paraId="096F91AC" wp14:textId="77777777">
            <w:r/>
            <w:r>
              <w:rPr>
                <w:rFonts w:ascii="Arial" w:hAnsi="Arial"/>
                <w:sz w:val="16"/>
              </w:rPr>
              <w:t>DG responds to start/stop. Telemetry matches.</w:t>
            </w:r>
          </w:p>
        </w:tc>
        <w:tc>
          <w:tcPr>
            <w:tcW w:w="1958" w:type="dxa"/>
            <w:shd w:fill="EBF5FB"/>
          </w:tcPr>
          <w:p w14:paraId="770B86A8" wp14:textId="77777777">
            <w:r/>
            <w:r>
              <w:rPr>
                <w:rFonts w:ascii="Arial" w:hAnsi="Arial"/>
                <w:sz w:val="16"/>
              </w:rPr>
              <w:t>10 min</w:t>
            </w:r>
          </w:p>
        </w:tc>
      </w:tr>
      <w:tr xmlns:wp14="http://schemas.microsoft.com/office/word/2010/wordml" w14:paraId="6DB4CED6" wp14:textId="77777777">
        <w:tc>
          <w:tcPr>
            <w:tcW w:w="1958" w:type="dxa"/>
          </w:tcPr>
          <w:p w14:paraId="5ADA4D58" wp14:textId="77777777">
            <w:r/>
            <w:r>
              <w:rPr>
                <w:rFonts w:ascii="Arial" w:hAnsi="Arial"/>
                <w:sz w:val="16"/>
              </w:rPr>
              <w:t>CV-9</w:t>
            </w:r>
          </w:p>
        </w:tc>
        <w:tc>
          <w:tcPr>
            <w:tcW w:w="1958" w:type="dxa"/>
          </w:tcPr>
          <w:p w14:paraId="6847E096" wp14:textId="77777777">
            <w:r/>
            <w:r>
              <w:rPr>
                <w:rFonts w:ascii="Arial" w:hAnsi="Arial"/>
                <w:sz w:val="16"/>
              </w:rPr>
              <w:t>PV Modbus</w:t>
            </w:r>
          </w:p>
        </w:tc>
        <w:tc>
          <w:tcPr>
            <w:tcW w:w="1958" w:type="dxa"/>
          </w:tcPr>
          <w:p w14:paraId="6C2F8764" wp14:textId="77777777">
            <w:r/>
            <w:r>
              <w:rPr>
                <w:rFonts w:ascii="Arial" w:hAnsi="Arial"/>
                <w:sz w:val="16"/>
              </w:rPr>
              <w:t>Read PV inverter telemetry. Verify power matches PV display.</w:t>
            </w:r>
          </w:p>
        </w:tc>
        <w:tc>
          <w:tcPr>
            <w:tcW w:w="1958" w:type="dxa"/>
          </w:tcPr>
          <w:p w14:paraId="06A96492" wp14:textId="77777777">
            <w:r/>
            <w:r>
              <w:rPr>
                <w:rFonts w:ascii="Arial" w:hAnsi="Arial"/>
                <w:sz w:val="16"/>
              </w:rPr>
              <w:t>Power matches ±2%.</w:t>
            </w:r>
          </w:p>
        </w:tc>
        <w:tc>
          <w:tcPr>
            <w:tcW w:w="1958" w:type="dxa"/>
          </w:tcPr>
          <w:p w14:paraId="7F18116D" wp14:textId="77777777">
            <w:r/>
            <w:r>
              <w:rPr>
                <w:rFonts w:ascii="Arial" w:hAnsi="Arial"/>
                <w:sz w:val="16"/>
              </w:rPr>
              <w:t>5 min</w:t>
            </w:r>
          </w:p>
        </w:tc>
      </w:tr>
      <w:tr xmlns:wp14="http://schemas.microsoft.com/office/word/2010/wordml" w14:paraId="0D9F0DFC" wp14:textId="77777777">
        <w:tc>
          <w:tcPr>
            <w:tcW w:w="1958" w:type="dxa"/>
            <w:shd w:fill="EBF5FB"/>
          </w:tcPr>
          <w:p w14:paraId="3D3BE118" wp14:textId="77777777">
            <w:r/>
            <w:r>
              <w:rPr>
                <w:rFonts w:ascii="Arial" w:hAnsi="Arial"/>
                <w:sz w:val="16"/>
              </w:rPr>
              <w:t>CV-10</w:t>
            </w:r>
          </w:p>
        </w:tc>
        <w:tc>
          <w:tcPr>
            <w:tcW w:w="1958" w:type="dxa"/>
            <w:shd w:fill="EBF5FB"/>
          </w:tcPr>
          <w:p w14:paraId="17BBA75E" wp14:textId="77777777">
            <w:r/>
            <w:r>
              <w:rPr>
                <w:rFonts w:ascii="Arial" w:hAnsi="Arial"/>
                <w:sz w:val="16"/>
              </w:rPr>
              <w:t>Cloud MQTT</w:t>
            </w:r>
          </w:p>
        </w:tc>
        <w:tc>
          <w:tcPr>
            <w:tcW w:w="1958" w:type="dxa"/>
            <w:shd w:fill="EBF5FB"/>
          </w:tcPr>
          <w:p w14:paraId="6ED1D4E5" wp14:textId="77777777">
            <w:r/>
            <w:r>
              <w:rPr>
                <w:rFonts w:ascii="Arial" w:hAnsi="Arial"/>
                <w:sz w:val="16"/>
              </w:rPr>
              <w:t>Verify MQTT connects (TLS). Publish test telemetry. Receive test command.</w:t>
            </w:r>
          </w:p>
        </w:tc>
        <w:tc>
          <w:tcPr>
            <w:tcW w:w="1958" w:type="dxa"/>
            <w:shd w:fill="EBF5FB"/>
          </w:tcPr>
          <w:p w14:paraId="3890788E" wp14:textId="77777777">
            <w:r/>
            <w:r>
              <w:rPr>
                <w:rFonts w:ascii="Arial" w:hAnsi="Arial"/>
                <w:sz w:val="16"/>
              </w:rPr>
              <w:t>Messages appear on cloud dashboard. Round-trip &lt; 5s.</w:t>
            </w:r>
          </w:p>
        </w:tc>
        <w:tc>
          <w:tcPr>
            <w:tcW w:w="1958" w:type="dxa"/>
            <w:shd w:fill="EBF5FB"/>
          </w:tcPr>
          <w:p w14:paraId="3CEAC61F" wp14:textId="77777777">
            <w:r/>
            <w:r>
              <w:rPr>
                <w:rFonts w:ascii="Arial" w:hAnsi="Arial"/>
                <w:sz w:val="16"/>
              </w:rPr>
              <w:t>10 min</w:t>
            </w:r>
          </w:p>
        </w:tc>
      </w:tr>
    </w:tbl>
    <w:p xmlns:wp14="http://schemas.microsoft.com/office/word/2010/wordml" w14:paraId="5EF31AE8" wp14:textId="77777777">
      <w:pPr>
        <w:pStyle w:val="Heading2"/>
      </w:pPr>
      <w:r>
        <w:t>24.3 I/O Verification</w:t>
      </w:r>
    </w:p>
    <w:tbl>
      <w:tblPr>
        <w:tblStyle w:val="TableGrid"/>
        <w:tblW w:w="0" w:type="auto"/>
        <w:jc w:val="center"/>
        <w:tblLook w:val="04A0" w:firstRow="1" w:lastRow="0" w:firstColumn="1" w:lastColumn="0" w:noHBand="0" w:noVBand="1"/>
      </w:tblPr>
      <w:tblGrid>
        <w:gridCol w:w="2448"/>
        <w:gridCol w:w="2448"/>
        <w:gridCol w:w="2448"/>
        <w:gridCol w:w="2448"/>
      </w:tblGrid>
      <w:tr xmlns:wp14="http://schemas.microsoft.com/office/word/2010/wordml" w14:paraId="7A1C72FF" wp14:textId="77777777">
        <w:tc>
          <w:tcPr>
            <w:tcW w:w="2448" w:type="dxa"/>
            <w:shd w:fill="1B4F72"/>
          </w:tcPr>
          <w:p w14:paraId="1FCF10CF" wp14:textId="77777777">
            <w:pPr>
              <w:jc w:val="center"/>
            </w:pPr>
            <w:r/>
            <w:r>
              <w:rPr>
                <w:rFonts w:ascii="Arial" w:hAnsi="Arial"/>
                <w:b/>
                <w:color w:val="FFFFFF"/>
                <w:sz w:val="16"/>
              </w:rPr>
              <w:t>#</w:t>
            </w:r>
          </w:p>
        </w:tc>
        <w:tc>
          <w:tcPr>
            <w:tcW w:w="2448" w:type="dxa"/>
            <w:shd w:fill="1B4F72"/>
          </w:tcPr>
          <w:p w14:paraId="0913371C" wp14:textId="77777777">
            <w:pPr>
              <w:jc w:val="center"/>
            </w:pPr>
            <w:r/>
            <w:r>
              <w:rPr>
                <w:rFonts w:ascii="Arial" w:hAnsi="Arial"/>
                <w:b/>
                <w:color w:val="FFFFFF"/>
                <w:sz w:val="16"/>
              </w:rPr>
              <w:t>Test</w:t>
            </w:r>
          </w:p>
        </w:tc>
        <w:tc>
          <w:tcPr>
            <w:tcW w:w="2448" w:type="dxa"/>
            <w:shd w:fill="1B4F72"/>
          </w:tcPr>
          <w:p w14:paraId="04235287" wp14:textId="77777777">
            <w:pPr>
              <w:jc w:val="center"/>
            </w:pPr>
            <w:r/>
            <w:r>
              <w:rPr>
                <w:rFonts w:ascii="Arial" w:hAnsi="Arial"/>
                <w:b/>
                <w:color w:val="FFFFFF"/>
                <w:sz w:val="16"/>
              </w:rPr>
              <w:t>Procedure</w:t>
            </w:r>
          </w:p>
        </w:tc>
        <w:tc>
          <w:tcPr>
            <w:tcW w:w="2448" w:type="dxa"/>
            <w:shd w:fill="1B4F72"/>
          </w:tcPr>
          <w:p w14:paraId="29E10912" wp14:textId="77777777">
            <w:pPr>
              <w:jc w:val="center"/>
            </w:pPr>
            <w:r/>
            <w:r>
              <w:rPr>
                <w:rFonts w:ascii="Arial" w:hAnsi="Arial"/>
                <w:b/>
                <w:color w:val="FFFFFF"/>
                <w:sz w:val="16"/>
              </w:rPr>
              <w:t>Pass Criteria</w:t>
            </w:r>
          </w:p>
        </w:tc>
      </w:tr>
      <w:tr xmlns:wp14="http://schemas.microsoft.com/office/word/2010/wordml" w14:paraId="12D27A5E" wp14:textId="77777777">
        <w:tc>
          <w:tcPr>
            <w:tcW w:w="2448" w:type="dxa"/>
          </w:tcPr>
          <w:p w14:paraId="20EA482B" wp14:textId="77777777">
            <w:r/>
            <w:r>
              <w:rPr>
                <w:rFonts w:ascii="Arial" w:hAnsi="Arial"/>
                <w:sz w:val="16"/>
              </w:rPr>
              <w:t>IO-1</w:t>
            </w:r>
          </w:p>
        </w:tc>
        <w:tc>
          <w:tcPr>
            <w:tcW w:w="2448" w:type="dxa"/>
          </w:tcPr>
          <w:p w14:paraId="62278B4E" wp14:textId="77777777">
            <w:r/>
            <w:r>
              <w:rPr>
                <w:rFonts w:ascii="Arial" w:hAnsi="Arial"/>
                <w:sz w:val="16"/>
              </w:rPr>
              <w:t>DI-0 ACDB</w:t>
            </w:r>
          </w:p>
        </w:tc>
        <w:tc>
          <w:tcPr>
            <w:tcW w:w="2448" w:type="dxa"/>
          </w:tcPr>
          <w:p w14:paraId="4AA21BF2" wp14:textId="77777777">
            <w:r/>
            <w:r>
              <w:rPr>
                <w:rFonts w:ascii="Arial" w:hAnsi="Arial"/>
                <w:sz w:val="16"/>
              </w:rPr>
              <w:t>Open/close ACDB breaker. Verify DI-0 state changes in HMI.</w:t>
            </w:r>
          </w:p>
        </w:tc>
        <w:tc>
          <w:tcPr>
            <w:tcW w:w="2448" w:type="dxa"/>
          </w:tcPr>
          <w:p w14:paraId="0B347DFA" wp14:textId="77777777">
            <w:r/>
            <w:r>
              <w:rPr>
                <w:rFonts w:ascii="Arial" w:hAnsi="Arial"/>
                <w:sz w:val="16"/>
              </w:rPr>
              <w:t>State matches within 100ms</w:t>
            </w:r>
          </w:p>
        </w:tc>
      </w:tr>
      <w:tr xmlns:wp14="http://schemas.microsoft.com/office/word/2010/wordml" w14:paraId="607295A5" wp14:textId="77777777">
        <w:tc>
          <w:tcPr>
            <w:tcW w:w="2448" w:type="dxa"/>
            <w:shd w:fill="EBF5FB"/>
          </w:tcPr>
          <w:p w14:paraId="1A6E4564" wp14:textId="77777777">
            <w:r/>
            <w:r>
              <w:rPr>
                <w:rFonts w:ascii="Arial" w:hAnsi="Arial"/>
                <w:sz w:val="16"/>
              </w:rPr>
              <w:t>IO-2</w:t>
            </w:r>
          </w:p>
        </w:tc>
        <w:tc>
          <w:tcPr>
            <w:tcW w:w="2448" w:type="dxa"/>
            <w:shd w:fill="EBF5FB"/>
          </w:tcPr>
          <w:p w14:paraId="751E8313" wp14:textId="77777777">
            <w:r/>
            <w:r>
              <w:rPr>
                <w:rFonts w:ascii="Arial" w:hAnsi="Arial"/>
                <w:sz w:val="16"/>
              </w:rPr>
              <w:t>DI-1 Flood</w:t>
            </w:r>
          </w:p>
        </w:tc>
        <w:tc>
          <w:tcPr>
            <w:tcW w:w="2448" w:type="dxa"/>
            <w:shd w:fill="EBF5FB"/>
          </w:tcPr>
          <w:p w14:paraId="2569179E" wp14:textId="77777777">
            <w:r/>
            <w:r>
              <w:rPr>
                <w:rFonts w:ascii="Arial" w:hAnsi="Arial"/>
                <w:sz w:val="16"/>
              </w:rPr>
              <w:t>Simulate flood sensor (short input). Verify alarm generated.</w:t>
            </w:r>
          </w:p>
        </w:tc>
        <w:tc>
          <w:tcPr>
            <w:tcW w:w="2448" w:type="dxa"/>
            <w:shd w:fill="EBF5FB"/>
          </w:tcPr>
          <w:p w14:paraId="062D1434" wp14:textId="77777777">
            <w:r/>
            <w:r>
              <w:rPr>
                <w:rFonts w:ascii="Arial" w:hAnsi="Arial"/>
                <w:sz w:val="16"/>
              </w:rPr>
              <w:t>Alarm fires. Clears on remove.</w:t>
            </w:r>
          </w:p>
        </w:tc>
      </w:tr>
      <w:tr xmlns:wp14="http://schemas.microsoft.com/office/word/2010/wordml" w14:paraId="5CBD12DF" wp14:textId="77777777">
        <w:tc>
          <w:tcPr>
            <w:tcW w:w="2448" w:type="dxa"/>
          </w:tcPr>
          <w:p w14:paraId="2DBC18B8" wp14:textId="77777777">
            <w:r/>
            <w:r>
              <w:rPr>
                <w:rFonts w:ascii="Arial" w:hAnsi="Arial"/>
                <w:sz w:val="16"/>
              </w:rPr>
              <w:t>IO-3</w:t>
            </w:r>
          </w:p>
        </w:tc>
        <w:tc>
          <w:tcPr>
            <w:tcW w:w="2448" w:type="dxa"/>
          </w:tcPr>
          <w:p w14:paraId="41D68A56" wp14:textId="77777777">
            <w:r/>
            <w:r>
              <w:rPr>
                <w:rFonts w:ascii="Arial" w:hAnsi="Arial"/>
                <w:sz w:val="16"/>
              </w:rPr>
              <w:t>DI-2 Limit Switch</w:t>
            </w:r>
          </w:p>
        </w:tc>
        <w:tc>
          <w:tcPr>
            <w:tcW w:w="2448" w:type="dxa"/>
          </w:tcPr>
          <w:p w14:paraId="0262F4D3" wp14:textId="77777777">
            <w:r/>
            <w:r>
              <w:rPr>
                <w:rFonts w:ascii="Arial" w:hAnsi="Arial"/>
                <w:sz w:val="16"/>
              </w:rPr>
              <w:t>Open container door. Verify log entry.</w:t>
            </w:r>
          </w:p>
        </w:tc>
        <w:tc>
          <w:tcPr>
            <w:tcW w:w="2448" w:type="dxa"/>
          </w:tcPr>
          <w:p w14:paraId="01AC8B4F" wp14:textId="77777777">
            <w:r/>
            <w:r>
              <w:rPr>
                <w:rFonts w:ascii="Arial" w:hAnsi="Arial"/>
                <w:sz w:val="16"/>
              </w:rPr>
              <w:t>Event logged with timestamp</w:t>
            </w:r>
          </w:p>
        </w:tc>
      </w:tr>
      <w:tr xmlns:wp14="http://schemas.microsoft.com/office/word/2010/wordml" w14:paraId="59E40136" wp14:textId="77777777">
        <w:tc>
          <w:tcPr>
            <w:tcW w:w="2448" w:type="dxa"/>
            <w:shd w:fill="EBF5FB"/>
          </w:tcPr>
          <w:p w14:paraId="700906F4" wp14:textId="77777777">
            <w:r/>
            <w:r>
              <w:rPr>
                <w:rFonts w:ascii="Arial" w:hAnsi="Arial"/>
                <w:sz w:val="16"/>
              </w:rPr>
              <w:t>IO-4</w:t>
            </w:r>
          </w:p>
        </w:tc>
        <w:tc>
          <w:tcPr>
            <w:tcW w:w="2448" w:type="dxa"/>
            <w:shd w:fill="EBF5FB"/>
          </w:tcPr>
          <w:p w14:paraId="17D39D8E" wp14:textId="77777777">
            <w:r/>
            <w:r>
              <w:rPr>
                <w:rFonts w:ascii="Arial" w:hAnsi="Arial"/>
                <w:sz w:val="16"/>
              </w:rPr>
              <w:t>DI-3 Smoke</w:t>
            </w:r>
          </w:p>
        </w:tc>
        <w:tc>
          <w:tcPr>
            <w:tcW w:w="2448" w:type="dxa"/>
            <w:shd w:fill="EBF5FB"/>
          </w:tcPr>
          <w:p w14:paraId="57272D8C" wp14:textId="77777777">
            <w:r/>
            <w:r>
              <w:rPr>
                <w:rFonts w:ascii="Arial" w:hAnsi="Arial"/>
                <w:sz w:val="16"/>
              </w:rPr>
              <w:t>Simulate smoke input. Verify warning (single sensor).</w:t>
            </w:r>
          </w:p>
        </w:tc>
        <w:tc>
          <w:tcPr>
            <w:tcW w:w="2448" w:type="dxa"/>
            <w:shd w:fill="EBF5FB"/>
          </w:tcPr>
          <w:p w14:paraId="33C2C182" wp14:textId="77777777">
            <w:r/>
            <w:r>
              <w:rPr>
                <w:rFonts w:ascii="Arial" w:hAnsi="Arial"/>
                <w:sz w:val="16"/>
              </w:rPr>
              <w:t>Warning alarm. No extinguisher (single).</w:t>
            </w:r>
          </w:p>
        </w:tc>
      </w:tr>
      <w:tr xmlns:wp14="http://schemas.microsoft.com/office/word/2010/wordml" w14:paraId="08B901CC" wp14:textId="77777777">
        <w:tc>
          <w:tcPr>
            <w:tcW w:w="2448" w:type="dxa"/>
          </w:tcPr>
          <w:p w14:paraId="6100A334" wp14:textId="77777777">
            <w:r/>
            <w:r>
              <w:rPr>
                <w:rFonts w:ascii="Arial" w:hAnsi="Arial"/>
                <w:sz w:val="16"/>
              </w:rPr>
              <w:t>IO-5</w:t>
            </w:r>
          </w:p>
        </w:tc>
        <w:tc>
          <w:tcPr>
            <w:tcW w:w="2448" w:type="dxa"/>
          </w:tcPr>
          <w:p w14:paraId="17558DB6" wp14:textId="77777777">
            <w:r/>
            <w:r>
              <w:rPr>
                <w:rFonts w:ascii="Arial" w:hAnsi="Arial"/>
                <w:sz w:val="16"/>
              </w:rPr>
              <w:t>DI-4 Heat</w:t>
            </w:r>
          </w:p>
        </w:tc>
        <w:tc>
          <w:tcPr>
            <w:tcW w:w="2448" w:type="dxa"/>
          </w:tcPr>
          <w:p w14:paraId="3C11A2E9" wp14:textId="77777777">
            <w:r/>
            <w:r>
              <w:rPr>
                <w:rFonts w:ascii="Arial" w:hAnsi="Arial"/>
                <w:sz w:val="16"/>
              </w:rPr>
              <w:t>Simulate heat input. Verify warning.</w:t>
            </w:r>
          </w:p>
        </w:tc>
        <w:tc>
          <w:tcPr>
            <w:tcW w:w="2448" w:type="dxa"/>
          </w:tcPr>
          <w:p w14:paraId="695468D0" wp14:textId="77777777">
            <w:r/>
            <w:r>
              <w:rPr>
                <w:rFonts w:ascii="Arial" w:hAnsi="Arial"/>
                <w:sz w:val="16"/>
              </w:rPr>
              <w:t>Warning alarm.</w:t>
            </w:r>
          </w:p>
        </w:tc>
      </w:tr>
      <w:tr xmlns:wp14="http://schemas.microsoft.com/office/word/2010/wordml" w14:paraId="5626C12C" wp14:textId="77777777">
        <w:tc>
          <w:tcPr>
            <w:tcW w:w="2448" w:type="dxa"/>
            <w:shd w:fill="EBF5FB"/>
          </w:tcPr>
          <w:p w14:paraId="78598726" wp14:textId="77777777">
            <w:r/>
            <w:r>
              <w:rPr>
                <w:rFonts w:ascii="Arial" w:hAnsi="Arial"/>
                <w:sz w:val="16"/>
              </w:rPr>
              <w:t>IO-6</w:t>
            </w:r>
          </w:p>
        </w:tc>
        <w:tc>
          <w:tcPr>
            <w:tcW w:w="2448" w:type="dxa"/>
            <w:shd w:fill="EBF5FB"/>
          </w:tcPr>
          <w:p w14:paraId="6DB6FF5F" wp14:textId="77777777">
            <w:r/>
            <w:r>
              <w:rPr>
                <w:rFonts w:ascii="Arial" w:hAnsi="Arial"/>
                <w:sz w:val="16"/>
              </w:rPr>
              <w:t>DI-3+4 Fire</w:t>
            </w:r>
          </w:p>
        </w:tc>
        <w:tc>
          <w:tcPr>
            <w:tcW w:w="2448" w:type="dxa"/>
            <w:shd w:fill="EBF5FB"/>
          </w:tcPr>
          <w:p w14:paraId="6552065B" wp14:textId="77777777">
            <w:r/>
            <w:r>
              <w:rPr>
                <w:rFonts w:ascii="Arial" w:hAnsi="Arial"/>
                <w:sz w:val="16"/>
              </w:rPr>
              <w:t>Simulate both Smoke+Heat. Verify full fire sequence.</w:t>
            </w:r>
          </w:p>
        </w:tc>
        <w:tc>
          <w:tcPr>
            <w:tcW w:w="2448" w:type="dxa"/>
            <w:shd w:fill="EBF5FB"/>
          </w:tcPr>
          <w:p w14:paraId="095CA311" wp14:textId="77777777">
            <w:r/>
            <w:r>
              <w:rPr>
                <w:rFonts w:ascii="Arial" w:hAnsi="Arial"/>
                <w:sz w:val="16"/>
              </w:rPr>
              <w:t>DO-1 activates. DO-5+DO-0+DO-6+DO-4 activate. State → FIRE.</w:t>
            </w:r>
          </w:p>
        </w:tc>
      </w:tr>
      <w:tr xmlns:wp14="http://schemas.microsoft.com/office/word/2010/wordml" w14:paraId="595AC95F" wp14:textId="77777777">
        <w:tc>
          <w:tcPr>
            <w:tcW w:w="2448" w:type="dxa"/>
          </w:tcPr>
          <w:p w14:paraId="22D39026" wp14:textId="77777777">
            <w:r/>
            <w:r>
              <w:rPr>
                <w:rFonts w:ascii="Arial" w:hAnsi="Arial"/>
                <w:sz w:val="16"/>
              </w:rPr>
              <w:t>IO-7</w:t>
            </w:r>
          </w:p>
        </w:tc>
        <w:tc>
          <w:tcPr>
            <w:tcW w:w="2448" w:type="dxa"/>
          </w:tcPr>
          <w:p w14:paraId="07B41186" wp14:textId="77777777">
            <w:r/>
            <w:r>
              <w:rPr>
                <w:rFonts w:ascii="Arial" w:hAnsi="Arial"/>
                <w:sz w:val="16"/>
              </w:rPr>
              <w:t>DI-5 Ext. Status</w:t>
            </w:r>
          </w:p>
        </w:tc>
        <w:tc>
          <w:tcPr>
            <w:tcW w:w="2448" w:type="dxa"/>
          </w:tcPr>
          <w:p w14:paraId="5E5A88A6" wp14:textId="77777777">
            <w:r/>
            <w:r>
              <w:rPr>
                <w:rFonts w:ascii="Arial" w:hAnsi="Arial"/>
                <w:sz w:val="16"/>
              </w:rPr>
              <w:t>Activate fire ext. Verify DI-5 feedback reads discharged.</w:t>
            </w:r>
          </w:p>
        </w:tc>
        <w:tc>
          <w:tcPr>
            <w:tcW w:w="2448" w:type="dxa"/>
          </w:tcPr>
          <w:p w14:paraId="138CE2A9" wp14:textId="77777777">
            <w:r/>
            <w:r>
              <w:rPr>
                <w:rFonts w:ascii="Arial" w:hAnsi="Arial"/>
                <w:sz w:val="16"/>
              </w:rPr>
              <w:t>Status reads correctly.</w:t>
            </w:r>
          </w:p>
        </w:tc>
      </w:tr>
      <w:tr xmlns:wp14="http://schemas.microsoft.com/office/word/2010/wordml" w14:paraId="64AF0DBA" wp14:textId="77777777">
        <w:tc>
          <w:tcPr>
            <w:tcW w:w="2448" w:type="dxa"/>
            <w:shd w:fill="EBF5FB"/>
          </w:tcPr>
          <w:p w14:paraId="0726C4A0" wp14:textId="77777777">
            <w:r/>
            <w:r>
              <w:rPr>
                <w:rFonts w:ascii="Arial" w:hAnsi="Arial"/>
                <w:sz w:val="16"/>
              </w:rPr>
              <w:t>IO-8</w:t>
            </w:r>
          </w:p>
        </w:tc>
        <w:tc>
          <w:tcPr>
            <w:tcW w:w="2448" w:type="dxa"/>
            <w:shd w:fill="EBF5FB"/>
          </w:tcPr>
          <w:p w14:paraId="50F195D6" wp14:textId="77777777">
            <w:r/>
            <w:r>
              <w:rPr>
                <w:rFonts w:ascii="Arial" w:hAnsi="Arial"/>
                <w:sz w:val="16"/>
              </w:rPr>
              <w:t>DI-6+7 E-Stop</w:t>
            </w:r>
          </w:p>
        </w:tc>
        <w:tc>
          <w:tcPr>
            <w:tcW w:w="2448" w:type="dxa"/>
            <w:shd w:fill="EBF5FB"/>
          </w:tcPr>
          <w:p w14:paraId="2B2EC991" wp14:textId="77777777">
            <w:r/>
            <w:r>
              <w:rPr>
                <w:rFonts w:ascii="Arial" w:hAnsi="Arial"/>
                <w:sz w:val="16"/>
              </w:rPr>
              <w:t>Press E-Stop button. Verify full emergency sequence.</w:t>
            </w:r>
          </w:p>
        </w:tc>
        <w:tc>
          <w:tcPr>
            <w:tcW w:w="2448" w:type="dxa"/>
            <w:shd w:fill="EBF5FB"/>
          </w:tcPr>
          <w:p w14:paraId="47D27846" wp14:textId="77777777">
            <w:r/>
            <w:r>
              <w:rPr>
                <w:rFonts w:ascii="Arial" w:hAnsi="Arial"/>
                <w:sz w:val="16"/>
              </w:rPr>
              <w:t>DO-5+DO-0+DO-6+DO-4 activate. State → E-STOP. PCS stops.</w:t>
            </w:r>
          </w:p>
        </w:tc>
      </w:tr>
      <w:tr xmlns:wp14="http://schemas.microsoft.com/office/word/2010/wordml" w14:paraId="2FE82ED6" wp14:textId="77777777">
        <w:tc>
          <w:tcPr>
            <w:tcW w:w="2448" w:type="dxa"/>
          </w:tcPr>
          <w:p w14:paraId="60BBD640" wp14:textId="77777777">
            <w:r/>
            <w:r>
              <w:rPr>
                <w:rFonts w:ascii="Arial" w:hAnsi="Arial"/>
                <w:sz w:val="16"/>
              </w:rPr>
              <w:t>IO-9</w:t>
            </w:r>
          </w:p>
        </w:tc>
        <w:tc>
          <w:tcPr>
            <w:tcW w:w="2448" w:type="dxa"/>
          </w:tcPr>
          <w:p w14:paraId="738634E1" wp14:textId="77777777">
            <w:r/>
            <w:r>
              <w:rPr>
                <w:rFonts w:ascii="Arial" w:hAnsi="Arial"/>
                <w:sz w:val="16"/>
              </w:rPr>
              <w:t>DO-2 Warning</w:t>
            </w:r>
          </w:p>
        </w:tc>
        <w:tc>
          <w:tcPr>
            <w:tcW w:w="2448" w:type="dxa"/>
          </w:tcPr>
          <w:p w14:paraId="04B8F9ED" wp14:textId="77777777">
            <w:r/>
            <w:r>
              <w:rPr>
                <w:rFonts w:ascii="Arial" w:hAnsi="Arial"/>
                <w:sz w:val="16"/>
              </w:rPr>
              <w:t>Trigger warning alarm. Verify yellow lamp ON.</w:t>
            </w:r>
          </w:p>
        </w:tc>
        <w:tc>
          <w:tcPr>
            <w:tcW w:w="2448" w:type="dxa"/>
          </w:tcPr>
          <w:p w14:paraId="4C5EB73D" wp14:textId="77777777">
            <w:r/>
            <w:r>
              <w:rPr>
                <w:rFonts w:ascii="Arial" w:hAnsi="Arial"/>
                <w:sz w:val="16"/>
              </w:rPr>
              <w:t>Lamp activates.</w:t>
            </w:r>
          </w:p>
        </w:tc>
      </w:tr>
      <w:tr xmlns:wp14="http://schemas.microsoft.com/office/word/2010/wordml" w14:paraId="56A360DF" wp14:textId="77777777">
        <w:tc>
          <w:tcPr>
            <w:tcW w:w="2448" w:type="dxa"/>
            <w:shd w:fill="EBF5FB"/>
          </w:tcPr>
          <w:p w14:paraId="1CBD5052" wp14:textId="77777777">
            <w:r/>
            <w:r>
              <w:rPr>
                <w:rFonts w:ascii="Arial" w:hAnsi="Arial"/>
                <w:sz w:val="16"/>
              </w:rPr>
              <w:t>IO-10</w:t>
            </w:r>
          </w:p>
        </w:tc>
        <w:tc>
          <w:tcPr>
            <w:tcW w:w="2448" w:type="dxa"/>
            <w:shd w:fill="EBF5FB"/>
          </w:tcPr>
          <w:p w14:paraId="52F571C6" wp14:textId="77777777">
            <w:r/>
            <w:r>
              <w:rPr>
                <w:rFonts w:ascii="Arial" w:hAnsi="Arial"/>
                <w:sz w:val="16"/>
              </w:rPr>
              <w:t>DO-3 Running</w:t>
            </w:r>
          </w:p>
        </w:tc>
        <w:tc>
          <w:tcPr>
            <w:tcW w:w="2448" w:type="dxa"/>
            <w:shd w:fill="EBF5FB"/>
          </w:tcPr>
          <w:p w14:paraId="6395F5EF" wp14:textId="77777777">
            <w:r/>
            <w:r>
              <w:rPr>
                <w:rFonts w:ascii="Arial" w:hAnsi="Arial"/>
                <w:sz w:val="16"/>
              </w:rPr>
              <w:t>Start PCS. Verify green lamp ON. Stop → OFF.</w:t>
            </w:r>
          </w:p>
        </w:tc>
        <w:tc>
          <w:tcPr>
            <w:tcW w:w="2448" w:type="dxa"/>
            <w:shd w:fill="EBF5FB"/>
          </w:tcPr>
          <w:p w14:paraId="195F8C9C" wp14:textId="77777777">
            <w:r/>
            <w:r>
              <w:rPr>
                <w:rFonts w:ascii="Arial" w:hAnsi="Arial"/>
                <w:sz w:val="16"/>
              </w:rPr>
              <w:t>Lamp tracks PCS state.</w:t>
            </w:r>
          </w:p>
        </w:tc>
      </w:tr>
    </w:tbl>
    <w:p xmlns:wp14="http://schemas.microsoft.com/office/word/2010/wordml" w14:paraId="4E8BC5E7" wp14:textId="77777777">
      <w:pPr>
        <w:pStyle w:val="Heading2"/>
      </w:pPr>
      <w:r>
        <w:t>24.4 Interlock Verification</w:t>
      </w:r>
    </w:p>
    <w:tbl>
      <w:tblPr>
        <w:tblStyle w:val="TableGrid"/>
        <w:tblW w:w="0" w:type="auto"/>
        <w:jc w:val="center"/>
        <w:tblLook w:val="04A0" w:firstRow="1" w:lastRow="0" w:firstColumn="1" w:lastColumn="0" w:noHBand="0" w:noVBand="1"/>
      </w:tblPr>
      <w:tblGrid>
        <w:gridCol w:w="2448"/>
        <w:gridCol w:w="2448"/>
        <w:gridCol w:w="2448"/>
        <w:gridCol w:w="2448"/>
      </w:tblGrid>
      <w:tr xmlns:wp14="http://schemas.microsoft.com/office/word/2010/wordml" w14:paraId="209BABF1" wp14:textId="77777777">
        <w:tc>
          <w:tcPr>
            <w:tcW w:w="2448" w:type="dxa"/>
            <w:shd w:fill="1B4F72"/>
          </w:tcPr>
          <w:p w14:paraId="71F5415A" wp14:textId="77777777">
            <w:pPr>
              <w:jc w:val="center"/>
            </w:pPr>
            <w:r/>
            <w:r>
              <w:rPr>
                <w:rFonts w:ascii="Arial" w:hAnsi="Arial"/>
                <w:b/>
                <w:color w:val="FFFFFF"/>
                <w:sz w:val="16"/>
              </w:rPr>
              <w:t>#</w:t>
            </w:r>
          </w:p>
        </w:tc>
        <w:tc>
          <w:tcPr>
            <w:tcW w:w="2448" w:type="dxa"/>
            <w:shd w:fill="1B4F72"/>
          </w:tcPr>
          <w:p w14:paraId="12D95540" wp14:textId="77777777">
            <w:pPr>
              <w:jc w:val="center"/>
            </w:pPr>
            <w:r/>
            <w:r>
              <w:rPr>
                <w:rFonts w:ascii="Arial" w:hAnsi="Arial"/>
                <w:b/>
                <w:color w:val="FFFFFF"/>
                <w:sz w:val="16"/>
              </w:rPr>
              <w:t>Test</w:t>
            </w:r>
          </w:p>
        </w:tc>
        <w:tc>
          <w:tcPr>
            <w:tcW w:w="2448" w:type="dxa"/>
            <w:shd w:fill="1B4F72"/>
          </w:tcPr>
          <w:p w14:paraId="1F241533" wp14:textId="77777777">
            <w:pPr>
              <w:jc w:val="center"/>
            </w:pPr>
            <w:r/>
            <w:r>
              <w:rPr>
                <w:rFonts w:ascii="Arial" w:hAnsi="Arial"/>
                <w:b/>
                <w:color w:val="FFFFFF"/>
                <w:sz w:val="16"/>
              </w:rPr>
              <w:t>Procedure</w:t>
            </w:r>
          </w:p>
        </w:tc>
        <w:tc>
          <w:tcPr>
            <w:tcW w:w="2448" w:type="dxa"/>
            <w:shd w:fill="1B4F72"/>
          </w:tcPr>
          <w:p w14:paraId="1DE66791" wp14:textId="77777777">
            <w:pPr>
              <w:jc w:val="center"/>
            </w:pPr>
            <w:r/>
            <w:r>
              <w:rPr>
                <w:rFonts w:ascii="Arial" w:hAnsi="Arial"/>
                <w:b/>
                <w:color w:val="FFFFFF"/>
                <w:sz w:val="16"/>
              </w:rPr>
              <w:t>Pass Criteria</w:t>
            </w:r>
          </w:p>
        </w:tc>
      </w:tr>
      <w:tr xmlns:wp14="http://schemas.microsoft.com/office/word/2010/wordml" w14:paraId="512495E9" wp14:textId="77777777">
        <w:tc>
          <w:tcPr>
            <w:tcW w:w="2448" w:type="dxa"/>
          </w:tcPr>
          <w:p w14:paraId="2C704710" wp14:textId="77777777">
            <w:r/>
            <w:r>
              <w:rPr>
                <w:rFonts w:ascii="Arial" w:hAnsi="Arial"/>
                <w:sz w:val="16"/>
              </w:rPr>
              <w:t>IL-T1</w:t>
            </w:r>
          </w:p>
        </w:tc>
        <w:tc>
          <w:tcPr>
            <w:tcW w:w="2448" w:type="dxa"/>
          </w:tcPr>
          <w:p w14:paraId="5D242EC8" wp14:textId="77777777">
            <w:r/>
            <w:r>
              <w:rPr>
                <w:rFonts w:ascii="Arial" w:hAnsi="Arial"/>
                <w:sz w:val="16"/>
              </w:rPr>
              <w:t>SOC cutoff block</w:t>
            </w:r>
          </w:p>
        </w:tc>
        <w:tc>
          <w:tcPr>
            <w:tcW w:w="2448" w:type="dxa"/>
          </w:tcPr>
          <w:p w14:paraId="1898D6F0" wp14:textId="77777777">
            <w:r/>
            <w:r>
              <w:rPr>
                <w:rFonts w:ascii="Arial" w:hAnsi="Arial"/>
                <w:sz w:val="16"/>
              </w:rPr>
              <w:t>Set SOC below cutoff. Attempt discharge start.</w:t>
            </w:r>
          </w:p>
        </w:tc>
        <w:tc>
          <w:tcPr>
            <w:tcW w:w="2448" w:type="dxa"/>
          </w:tcPr>
          <w:p w14:paraId="74767F41" wp14:textId="77777777">
            <w:r/>
            <w:r>
              <w:rPr>
                <w:rFonts w:ascii="Arial" w:hAnsi="Arial"/>
                <w:sz w:val="16"/>
              </w:rPr>
              <w:t>Start blocked. Alarm displayed.</w:t>
            </w:r>
          </w:p>
        </w:tc>
      </w:tr>
      <w:tr xmlns:wp14="http://schemas.microsoft.com/office/word/2010/wordml" w14:paraId="28300C92" wp14:textId="77777777">
        <w:tc>
          <w:tcPr>
            <w:tcW w:w="2448" w:type="dxa"/>
            <w:shd w:fill="EBF5FB"/>
          </w:tcPr>
          <w:p w14:paraId="7383FB4F" wp14:textId="77777777">
            <w:r/>
            <w:r>
              <w:rPr>
                <w:rFonts w:ascii="Arial" w:hAnsi="Arial"/>
                <w:sz w:val="16"/>
              </w:rPr>
              <w:t>IL-T2</w:t>
            </w:r>
          </w:p>
        </w:tc>
        <w:tc>
          <w:tcPr>
            <w:tcW w:w="2448" w:type="dxa"/>
            <w:shd w:fill="EBF5FB"/>
          </w:tcPr>
          <w:p w14:paraId="7C04F945" wp14:textId="77777777">
            <w:r/>
            <w:r>
              <w:rPr>
                <w:rFonts w:ascii="Arial" w:hAnsi="Arial"/>
                <w:sz w:val="16"/>
              </w:rPr>
              <w:t>Cell OV block</w:t>
            </w:r>
          </w:p>
        </w:tc>
        <w:tc>
          <w:tcPr>
            <w:tcW w:w="2448" w:type="dxa"/>
            <w:shd w:fill="EBF5FB"/>
          </w:tcPr>
          <w:p w14:paraId="41844D27" wp14:textId="77777777">
            <w:r/>
            <w:r>
              <w:rPr>
                <w:rFonts w:ascii="Arial" w:hAnsi="Arial"/>
                <w:sz w:val="16"/>
              </w:rPr>
              <w:t>Inject V_max above threshold (via BMS test mode). Attempt charge.</w:t>
            </w:r>
          </w:p>
        </w:tc>
        <w:tc>
          <w:tcPr>
            <w:tcW w:w="2448" w:type="dxa"/>
            <w:shd w:fill="EBF5FB"/>
          </w:tcPr>
          <w:p w14:paraId="7CBD68EF" wp14:textId="77777777">
            <w:r/>
            <w:r>
              <w:rPr>
                <w:rFonts w:ascii="Arial" w:hAnsi="Arial"/>
                <w:sz w:val="16"/>
              </w:rPr>
              <w:t>Start blocked.</w:t>
            </w:r>
          </w:p>
        </w:tc>
      </w:tr>
      <w:tr xmlns:wp14="http://schemas.microsoft.com/office/word/2010/wordml" w14:paraId="1CF63A78" wp14:textId="77777777">
        <w:tc>
          <w:tcPr>
            <w:tcW w:w="2448" w:type="dxa"/>
          </w:tcPr>
          <w:p w14:paraId="5AEBC0BE" wp14:textId="77777777">
            <w:r/>
            <w:r>
              <w:rPr>
                <w:rFonts w:ascii="Arial" w:hAnsi="Arial"/>
                <w:sz w:val="16"/>
              </w:rPr>
              <w:t>IL-T3</w:t>
            </w:r>
          </w:p>
        </w:tc>
        <w:tc>
          <w:tcPr>
            <w:tcW w:w="2448" w:type="dxa"/>
          </w:tcPr>
          <w:p w14:paraId="2D91E343" wp14:textId="77777777">
            <w:r/>
            <w:r>
              <w:rPr>
                <w:rFonts w:ascii="Arial" w:hAnsi="Arial"/>
                <w:sz w:val="16"/>
              </w:rPr>
              <w:t>E-Stop latch</w:t>
            </w:r>
          </w:p>
        </w:tc>
        <w:tc>
          <w:tcPr>
            <w:tcW w:w="2448" w:type="dxa"/>
          </w:tcPr>
          <w:p w14:paraId="1AC017DB" wp14:textId="77777777">
            <w:r/>
            <w:r>
              <w:rPr>
                <w:rFonts w:ascii="Arial" w:hAnsi="Arial"/>
                <w:sz w:val="16"/>
              </w:rPr>
              <w:t>Press E-Stop. Attempt start without physical reset.</w:t>
            </w:r>
          </w:p>
        </w:tc>
        <w:tc>
          <w:tcPr>
            <w:tcW w:w="2448" w:type="dxa"/>
          </w:tcPr>
          <w:p w14:paraId="114D4C35" wp14:textId="77777777">
            <w:r/>
            <w:r>
              <w:rPr>
                <w:rFonts w:ascii="Arial" w:hAnsi="Arial"/>
                <w:sz w:val="16"/>
              </w:rPr>
              <w:t>Start blocked until reset + ACK.</w:t>
            </w:r>
          </w:p>
        </w:tc>
      </w:tr>
      <w:tr xmlns:wp14="http://schemas.microsoft.com/office/word/2010/wordml" w14:paraId="04542663" wp14:textId="77777777">
        <w:tc>
          <w:tcPr>
            <w:tcW w:w="2448" w:type="dxa"/>
            <w:shd w:fill="EBF5FB"/>
          </w:tcPr>
          <w:p w14:paraId="50536C21" wp14:textId="77777777">
            <w:r/>
            <w:r>
              <w:rPr>
                <w:rFonts w:ascii="Arial" w:hAnsi="Arial"/>
                <w:sz w:val="16"/>
              </w:rPr>
              <w:t>IL-T4</w:t>
            </w:r>
          </w:p>
        </w:tc>
        <w:tc>
          <w:tcPr>
            <w:tcW w:w="2448" w:type="dxa"/>
            <w:shd w:fill="EBF5FB"/>
          </w:tcPr>
          <w:p w14:paraId="394189E2" wp14:textId="77777777">
            <w:r/>
            <w:r>
              <w:rPr>
                <w:rFonts w:ascii="Arial" w:hAnsi="Arial"/>
                <w:sz w:val="16"/>
              </w:rPr>
              <w:t>PCS fault block</w:t>
            </w:r>
          </w:p>
        </w:tc>
        <w:tc>
          <w:tcPr>
            <w:tcW w:w="2448" w:type="dxa"/>
            <w:shd w:fill="EBF5FB"/>
          </w:tcPr>
          <w:p w14:paraId="7F3D008B" wp14:textId="77777777">
            <w:r/>
            <w:r>
              <w:rPr>
                <w:rFonts w:ascii="Arial" w:hAnsi="Arial"/>
                <w:sz w:val="16"/>
              </w:rPr>
              <w:t>Induce PCS fault (disconnect phase). Attempt restart.</w:t>
            </w:r>
          </w:p>
        </w:tc>
        <w:tc>
          <w:tcPr>
            <w:tcW w:w="2448" w:type="dxa"/>
            <w:shd w:fill="EBF5FB"/>
          </w:tcPr>
          <w:p w14:paraId="7B69B7E1" wp14:textId="77777777">
            <w:r/>
            <w:r>
              <w:rPr>
                <w:rFonts w:ascii="Arial" w:hAnsi="Arial"/>
                <w:sz w:val="16"/>
              </w:rPr>
              <w:t>Blocked until fault reset (0x5064).</w:t>
            </w:r>
          </w:p>
        </w:tc>
      </w:tr>
      <w:tr xmlns:wp14="http://schemas.microsoft.com/office/word/2010/wordml" w14:paraId="7F4D224F" wp14:textId="77777777">
        <w:tc>
          <w:tcPr>
            <w:tcW w:w="2448" w:type="dxa"/>
          </w:tcPr>
          <w:p w14:paraId="34B9412D" wp14:textId="77777777">
            <w:r/>
            <w:r>
              <w:rPr>
                <w:rFonts w:ascii="Arial" w:hAnsi="Arial"/>
                <w:sz w:val="16"/>
              </w:rPr>
              <w:t>IL-T5</w:t>
            </w:r>
          </w:p>
        </w:tc>
        <w:tc>
          <w:tcPr>
            <w:tcW w:w="2448" w:type="dxa"/>
          </w:tcPr>
          <w:p w14:paraId="6FB29682" wp14:textId="77777777">
            <w:r/>
            <w:r>
              <w:rPr>
                <w:rFonts w:ascii="Arial" w:hAnsi="Arial"/>
                <w:sz w:val="16"/>
              </w:rPr>
              <w:t>BMS heartbeat</w:t>
            </w:r>
          </w:p>
        </w:tc>
        <w:tc>
          <w:tcPr>
            <w:tcW w:w="2448" w:type="dxa"/>
          </w:tcPr>
          <w:p w14:paraId="210D7904" wp14:textId="77777777">
            <w:r/>
            <w:r>
              <w:rPr>
                <w:rFonts w:ascii="Arial" w:hAnsi="Arial"/>
                <w:sz w:val="16"/>
              </w:rPr>
              <w:t>Disconnect CAN. Attempt start.</w:t>
            </w:r>
          </w:p>
        </w:tc>
        <w:tc>
          <w:tcPr>
            <w:tcW w:w="2448" w:type="dxa"/>
          </w:tcPr>
          <w:p w14:paraId="3C0C4493" wp14:textId="77777777">
            <w:r/>
            <w:r>
              <w:rPr>
                <w:rFonts w:ascii="Arial" w:hAnsi="Arial"/>
                <w:sz w:val="16"/>
              </w:rPr>
              <w:t>Blocked. Heartbeat alarm.</w:t>
            </w:r>
          </w:p>
        </w:tc>
      </w:tr>
      <w:tr xmlns:wp14="http://schemas.microsoft.com/office/word/2010/wordml" w14:paraId="03623803" wp14:textId="77777777">
        <w:tc>
          <w:tcPr>
            <w:tcW w:w="2448" w:type="dxa"/>
            <w:shd w:fill="EBF5FB"/>
          </w:tcPr>
          <w:p w14:paraId="3D58BCA7" wp14:textId="77777777">
            <w:r/>
            <w:r>
              <w:rPr>
                <w:rFonts w:ascii="Arial" w:hAnsi="Arial"/>
                <w:sz w:val="16"/>
              </w:rPr>
              <w:t>IL-T6</w:t>
            </w:r>
          </w:p>
        </w:tc>
        <w:tc>
          <w:tcPr>
            <w:tcW w:w="2448" w:type="dxa"/>
            <w:shd w:fill="EBF5FB"/>
          </w:tcPr>
          <w:p w14:paraId="7A53B8E0" wp14:textId="77777777">
            <w:r/>
            <w:r>
              <w:rPr>
                <w:rFonts w:ascii="Arial" w:hAnsi="Arial"/>
                <w:sz w:val="16"/>
              </w:rPr>
              <w:t>IMD insulation</w:t>
            </w:r>
          </w:p>
        </w:tc>
        <w:tc>
          <w:tcPr>
            <w:tcW w:w="2448" w:type="dxa"/>
            <w:shd w:fill="EBF5FB"/>
          </w:tcPr>
          <w:p w14:paraId="41EE070D" wp14:textId="77777777">
            <w:r/>
            <w:r>
              <w:rPr>
                <w:rFonts w:ascii="Arial" w:hAnsi="Arial"/>
                <w:sz w:val="16"/>
              </w:rPr>
              <w:t>Reduce IMD R_iso below threshold (if testable).</w:t>
            </w:r>
          </w:p>
        </w:tc>
        <w:tc>
          <w:tcPr>
            <w:tcW w:w="2448" w:type="dxa"/>
            <w:shd w:fill="EBF5FB"/>
          </w:tcPr>
          <w:p w14:paraId="0795A243" wp14:textId="77777777">
            <w:r/>
            <w:r>
              <w:rPr>
                <w:rFonts w:ascii="Arial" w:hAnsi="Arial"/>
                <w:sz w:val="16"/>
              </w:rPr>
              <w:t>Start blocked.</w:t>
            </w:r>
          </w:p>
        </w:tc>
      </w:tr>
    </w:tbl>
    <w:p xmlns:wp14="http://schemas.microsoft.com/office/word/2010/wordml" w14:paraId="570AA31F" wp14:textId="77777777">
      <w:pPr>
        <w:pStyle w:val="Heading2"/>
      </w:pPr>
      <w:r>
        <w:t>24.5 Functional Test (First Charge/Discharge)</w:t>
      </w:r>
    </w:p>
    <w:tbl>
      <w:tblPr>
        <w:tblStyle w:val="TableGrid"/>
        <w:tblW w:w="0" w:type="auto"/>
        <w:jc w:val="center"/>
        <w:tblLook w:val="04A0" w:firstRow="1" w:lastRow="0" w:firstColumn="1" w:lastColumn="0" w:noHBand="0" w:noVBand="1"/>
      </w:tblPr>
      <w:tblGrid>
        <w:gridCol w:w="1958"/>
        <w:gridCol w:w="1958"/>
        <w:gridCol w:w="1958"/>
        <w:gridCol w:w="1958"/>
        <w:gridCol w:w="1958"/>
      </w:tblGrid>
      <w:tr xmlns:wp14="http://schemas.microsoft.com/office/word/2010/wordml" w14:paraId="07AB5B37" wp14:textId="77777777">
        <w:tc>
          <w:tcPr>
            <w:tcW w:w="1958" w:type="dxa"/>
            <w:shd w:fill="1B4F72"/>
          </w:tcPr>
          <w:p w14:paraId="787D192F" wp14:textId="77777777">
            <w:pPr>
              <w:jc w:val="center"/>
            </w:pPr>
            <w:r/>
            <w:r>
              <w:rPr>
                <w:rFonts w:ascii="Arial" w:hAnsi="Arial"/>
                <w:b/>
                <w:color w:val="FFFFFF"/>
                <w:sz w:val="16"/>
              </w:rPr>
              <w:t>#</w:t>
            </w:r>
          </w:p>
        </w:tc>
        <w:tc>
          <w:tcPr>
            <w:tcW w:w="1958" w:type="dxa"/>
            <w:shd w:fill="1B4F72"/>
          </w:tcPr>
          <w:p w14:paraId="06A3A4EA" wp14:textId="77777777">
            <w:pPr>
              <w:jc w:val="center"/>
            </w:pPr>
            <w:r/>
            <w:r>
              <w:rPr>
                <w:rFonts w:ascii="Arial" w:hAnsi="Arial"/>
                <w:b/>
                <w:color w:val="FFFFFF"/>
                <w:sz w:val="16"/>
              </w:rPr>
              <w:t>Test</w:t>
            </w:r>
          </w:p>
        </w:tc>
        <w:tc>
          <w:tcPr>
            <w:tcW w:w="1958" w:type="dxa"/>
            <w:shd w:fill="1B4F72"/>
          </w:tcPr>
          <w:p w14:paraId="7833FCDB" wp14:textId="77777777">
            <w:pPr>
              <w:jc w:val="center"/>
            </w:pPr>
            <w:r/>
            <w:r>
              <w:rPr>
                <w:rFonts w:ascii="Arial" w:hAnsi="Arial"/>
                <w:b/>
                <w:color w:val="FFFFFF"/>
                <w:sz w:val="16"/>
              </w:rPr>
              <w:t>Procedure</w:t>
            </w:r>
          </w:p>
        </w:tc>
        <w:tc>
          <w:tcPr>
            <w:tcW w:w="1958" w:type="dxa"/>
            <w:shd w:fill="1B4F72"/>
          </w:tcPr>
          <w:p w14:paraId="61C120C1" wp14:textId="77777777">
            <w:pPr>
              <w:jc w:val="center"/>
            </w:pPr>
            <w:r/>
            <w:r>
              <w:rPr>
                <w:rFonts w:ascii="Arial" w:hAnsi="Arial"/>
                <w:b/>
                <w:color w:val="FFFFFF"/>
                <w:sz w:val="16"/>
              </w:rPr>
              <w:t>Pass Criteria</w:t>
            </w:r>
          </w:p>
        </w:tc>
        <w:tc>
          <w:tcPr>
            <w:tcW w:w="1958" w:type="dxa"/>
            <w:shd w:fill="1B4F72"/>
          </w:tcPr>
          <w:p w14:paraId="638CB11B" wp14:textId="77777777">
            <w:pPr>
              <w:jc w:val="center"/>
            </w:pPr>
            <w:r/>
            <w:r>
              <w:rPr>
                <w:rFonts w:ascii="Arial" w:hAnsi="Arial"/>
                <w:b/>
                <w:color w:val="FFFFFF"/>
                <w:sz w:val="16"/>
              </w:rPr>
              <w:t>Duration</w:t>
            </w:r>
          </w:p>
        </w:tc>
      </w:tr>
      <w:tr xmlns:wp14="http://schemas.microsoft.com/office/word/2010/wordml" w14:paraId="4FDA80A2" wp14:textId="77777777">
        <w:tc>
          <w:tcPr>
            <w:tcW w:w="1958" w:type="dxa"/>
          </w:tcPr>
          <w:p w14:paraId="5CB118E2" wp14:textId="77777777">
            <w:r/>
            <w:r>
              <w:rPr>
                <w:rFonts w:ascii="Arial" w:hAnsi="Arial"/>
                <w:sz w:val="16"/>
              </w:rPr>
              <w:t>FT-1</w:t>
            </w:r>
          </w:p>
        </w:tc>
        <w:tc>
          <w:tcPr>
            <w:tcW w:w="1958" w:type="dxa"/>
          </w:tcPr>
          <w:p w14:paraId="2577695D" wp14:textId="77777777">
            <w:r/>
            <w:r>
              <w:rPr>
                <w:rFonts w:ascii="Arial" w:hAnsi="Arial"/>
                <w:sz w:val="16"/>
              </w:rPr>
              <w:t>First charge (10% power)</w:t>
            </w:r>
          </w:p>
        </w:tc>
        <w:tc>
          <w:tcPr>
            <w:tcW w:w="1958" w:type="dxa"/>
          </w:tcPr>
          <w:p w14:paraId="3B7E4041" wp14:textId="77777777">
            <w:r/>
            <w:r>
              <w:rPr>
                <w:rFonts w:ascii="Arial" w:hAnsi="Arial"/>
                <w:sz w:val="16"/>
              </w:rPr>
              <w:t>Schedule mode: 10% rated power charge for 15 min.</w:t>
            </w:r>
          </w:p>
        </w:tc>
        <w:tc>
          <w:tcPr>
            <w:tcW w:w="1958" w:type="dxa"/>
          </w:tcPr>
          <w:p w14:paraId="3AB23533" wp14:textId="77777777">
            <w:r/>
            <w:r>
              <w:rPr>
                <w:rFonts w:ascii="Arial" w:hAnsi="Arial"/>
                <w:sz w:val="16"/>
              </w:rPr>
              <w:t>SOC increases. Cell V stable. No alarms. BTMS responds.</w:t>
            </w:r>
          </w:p>
        </w:tc>
        <w:tc>
          <w:tcPr>
            <w:tcW w:w="1958" w:type="dxa"/>
          </w:tcPr>
          <w:p w14:paraId="3A9B41A4" wp14:textId="77777777">
            <w:r/>
            <w:r>
              <w:rPr>
                <w:rFonts w:ascii="Arial" w:hAnsi="Arial"/>
                <w:sz w:val="16"/>
              </w:rPr>
              <w:t>20 min</w:t>
            </w:r>
          </w:p>
        </w:tc>
      </w:tr>
      <w:tr xmlns:wp14="http://schemas.microsoft.com/office/word/2010/wordml" w14:paraId="7C135668" wp14:textId="77777777">
        <w:tc>
          <w:tcPr>
            <w:tcW w:w="1958" w:type="dxa"/>
            <w:shd w:fill="EBF5FB"/>
          </w:tcPr>
          <w:p w14:paraId="6105B728" wp14:textId="77777777">
            <w:r/>
            <w:r>
              <w:rPr>
                <w:rFonts w:ascii="Arial" w:hAnsi="Arial"/>
                <w:sz w:val="16"/>
              </w:rPr>
              <w:t>FT-2</w:t>
            </w:r>
          </w:p>
        </w:tc>
        <w:tc>
          <w:tcPr>
            <w:tcW w:w="1958" w:type="dxa"/>
            <w:shd w:fill="EBF5FB"/>
          </w:tcPr>
          <w:p w14:paraId="6685C890" wp14:textId="77777777">
            <w:r/>
            <w:r>
              <w:rPr>
                <w:rFonts w:ascii="Arial" w:hAnsi="Arial"/>
                <w:sz w:val="16"/>
              </w:rPr>
              <w:t>First discharge (10%)</w:t>
            </w:r>
          </w:p>
        </w:tc>
        <w:tc>
          <w:tcPr>
            <w:tcW w:w="1958" w:type="dxa"/>
            <w:shd w:fill="EBF5FB"/>
          </w:tcPr>
          <w:p w14:paraId="6997FCC6" wp14:textId="77777777">
            <w:r/>
            <w:r>
              <w:rPr>
                <w:rFonts w:ascii="Arial" w:hAnsi="Arial"/>
                <w:sz w:val="16"/>
              </w:rPr>
              <w:t>Schedule: 10% discharge for 15 min.</w:t>
            </w:r>
          </w:p>
        </w:tc>
        <w:tc>
          <w:tcPr>
            <w:tcW w:w="1958" w:type="dxa"/>
            <w:shd w:fill="EBF5FB"/>
          </w:tcPr>
          <w:p w14:paraId="30676777" wp14:textId="77777777">
            <w:r/>
            <w:r>
              <w:rPr>
                <w:rFonts w:ascii="Arial" w:hAnsi="Arial"/>
                <w:sz w:val="16"/>
              </w:rPr>
              <w:t>SOC decreases. Grid meter shows export.</w:t>
            </w:r>
          </w:p>
        </w:tc>
        <w:tc>
          <w:tcPr>
            <w:tcW w:w="1958" w:type="dxa"/>
            <w:shd w:fill="EBF5FB"/>
          </w:tcPr>
          <w:p w14:paraId="03F2D87E" wp14:textId="77777777">
            <w:r/>
            <w:r>
              <w:rPr>
                <w:rFonts w:ascii="Arial" w:hAnsi="Arial"/>
                <w:sz w:val="16"/>
              </w:rPr>
              <w:t>20 min</w:t>
            </w:r>
          </w:p>
        </w:tc>
      </w:tr>
      <w:tr xmlns:wp14="http://schemas.microsoft.com/office/word/2010/wordml" w14:paraId="75B39045" wp14:textId="77777777">
        <w:tc>
          <w:tcPr>
            <w:tcW w:w="1958" w:type="dxa"/>
          </w:tcPr>
          <w:p w14:paraId="43EA24B3" wp14:textId="77777777">
            <w:r/>
            <w:r>
              <w:rPr>
                <w:rFonts w:ascii="Arial" w:hAnsi="Arial"/>
                <w:sz w:val="16"/>
              </w:rPr>
              <w:t>FT-3</w:t>
            </w:r>
          </w:p>
        </w:tc>
        <w:tc>
          <w:tcPr>
            <w:tcW w:w="1958" w:type="dxa"/>
          </w:tcPr>
          <w:p w14:paraId="24A6398C" wp14:textId="77777777">
            <w:r/>
            <w:r>
              <w:rPr>
                <w:rFonts w:ascii="Arial" w:hAnsi="Arial"/>
                <w:sz w:val="16"/>
              </w:rPr>
              <w:t>Full power charge</w:t>
            </w:r>
          </w:p>
        </w:tc>
        <w:tc>
          <w:tcPr>
            <w:tcW w:w="1958" w:type="dxa"/>
          </w:tcPr>
          <w:p w14:paraId="3F9FA58A" wp14:textId="77777777">
            <w:r/>
            <w:r>
              <w:rPr>
                <w:rFonts w:ascii="Arial" w:hAnsi="Arial"/>
                <w:sz w:val="16"/>
              </w:rPr>
              <w:t>Ramp to 100% rated charge power. Hold 5 min.</w:t>
            </w:r>
          </w:p>
        </w:tc>
        <w:tc>
          <w:tcPr>
            <w:tcW w:w="1958" w:type="dxa"/>
          </w:tcPr>
          <w:p w14:paraId="6026D597" wp14:textId="77777777">
            <w:r/>
            <w:r>
              <w:rPr>
                <w:rFonts w:ascii="Arial" w:hAnsi="Arial"/>
                <w:sz w:val="16"/>
              </w:rPr>
              <w:t>PCS tracks setpoint ±2%. Temps stable. No derating.</w:t>
            </w:r>
          </w:p>
        </w:tc>
        <w:tc>
          <w:tcPr>
            <w:tcW w:w="1958" w:type="dxa"/>
          </w:tcPr>
          <w:p w14:paraId="63998200" wp14:textId="77777777">
            <w:r/>
            <w:r>
              <w:rPr>
                <w:rFonts w:ascii="Arial" w:hAnsi="Arial"/>
                <w:sz w:val="16"/>
              </w:rPr>
              <w:t>10 min</w:t>
            </w:r>
          </w:p>
        </w:tc>
      </w:tr>
      <w:tr xmlns:wp14="http://schemas.microsoft.com/office/word/2010/wordml" w14:paraId="456140E7" wp14:textId="77777777">
        <w:tc>
          <w:tcPr>
            <w:tcW w:w="1958" w:type="dxa"/>
            <w:shd w:fill="EBF5FB"/>
          </w:tcPr>
          <w:p w14:paraId="5D0935BC" wp14:textId="77777777">
            <w:r/>
            <w:r>
              <w:rPr>
                <w:rFonts w:ascii="Arial" w:hAnsi="Arial"/>
                <w:sz w:val="16"/>
              </w:rPr>
              <w:t>FT-4</w:t>
            </w:r>
          </w:p>
        </w:tc>
        <w:tc>
          <w:tcPr>
            <w:tcW w:w="1958" w:type="dxa"/>
            <w:shd w:fill="EBF5FB"/>
          </w:tcPr>
          <w:p w14:paraId="050EAA4A" wp14:textId="77777777">
            <w:r/>
            <w:r>
              <w:rPr>
                <w:rFonts w:ascii="Arial" w:hAnsi="Arial"/>
                <w:sz w:val="16"/>
              </w:rPr>
              <w:t>Full power discharge</w:t>
            </w:r>
          </w:p>
        </w:tc>
        <w:tc>
          <w:tcPr>
            <w:tcW w:w="1958" w:type="dxa"/>
            <w:shd w:fill="EBF5FB"/>
          </w:tcPr>
          <w:p w14:paraId="18A33ECC" wp14:textId="77777777">
            <w:r/>
            <w:r>
              <w:rPr>
                <w:rFonts w:ascii="Arial" w:hAnsi="Arial"/>
                <w:sz w:val="16"/>
              </w:rPr>
              <w:t>Ramp to 100% rated discharge. Hold 5 min.</w:t>
            </w:r>
          </w:p>
        </w:tc>
        <w:tc>
          <w:tcPr>
            <w:tcW w:w="1958" w:type="dxa"/>
            <w:shd w:fill="EBF5FB"/>
          </w:tcPr>
          <w:p w14:paraId="7B121FAA" wp14:textId="77777777">
            <w:r/>
            <w:r>
              <w:rPr>
                <w:rFonts w:ascii="Arial" w:hAnsi="Arial"/>
                <w:sz w:val="16"/>
              </w:rPr>
              <w:t>Setpoint tracking. Meter matches PCS.</w:t>
            </w:r>
          </w:p>
        </w:tc>
        <w:tc>
          <w:tcPr>
            <w:tcW w:w="1958" w:type="dxa"/>
            <w:shd w:fill="EBF5FB"/>
          </w:tcPr>
          <w:p w14:paraId="73E69727" wp14:textId="77777777">
            <w:r/>
            <w:r>
              <w:rPr>
                <w:rFonts w:ascii="Arial" w:hAnsi="Arial"/>
                <w:sz w:val="16"/>
              </w:rPr>
              <w:t>10 min</w:t>
            </w:r>
          </w:p>
        </w:tc>
      </w:tr>
      <w:tr xmlns:wp14="http://schemas.microsoft.com/office/word/2010/wordml" w14:paraId="3677A9C4" wp14:textId="77777777">
        <w:tc>
          <w:tcPr>
            <w:tcW w:w="1958" w:type="dxa"/>
          </w:tcPr>
          <w:p w14:paraId="2EA5477E" wp14:textId="77777777">
            <w:r/>
            <w:r>
              <w:rPr>
                <w:rFonts w:ascii="Arial" w:hAnsi="Arial"/>
                <w:sz w:val="16"/>
              </w:rPr>
              <w:t>FT-5</w:t>
            </w:r>
          </w:p>
        </w:tc>
        <w:tc>
          <w:tcPr>
            <w:tcW w:w="1958" w:type="dxa"/>
          </w:tcPr>
          <w:p w14:paraId="52203F5C" wp14:textId="77777777">
            <w:r/>
            <w:r>
              <w:rPr>
                <w:rFonts w:ascii="Arial" w:hAnsi="Arial"/>
                <w:sz w:val="16"/>
              </w:rPr>
              <w:t>Derating test</w:t>
            </w:r>
          </w:p>
        </w:tc>
        <w:tc>
          <w:tcPr>
            <w:tcW w:w="1958" w:type="dxa"/>
          </w:tcPr>
          <w:p w14:paraId="1A2FA5C5" wp14:textId="77777777">
            <w:r/>
            <w:r>
              <w:rPr>
                <w:rFonts w:ascii="Arial" w:hAnsi="Arial"/>
                <w:sz w:val="16"/>
              </w:rPr>
              <w:t>Discharge until SOC hits L1. Verify power derates.</w:t>
            </w:r>
          </w:p>
        </w:tc>
        <w:tc>
          <w:tcPr>
            <w:tcW w:w="1958" w:type="dxa"/>
          </w:tcPr>
          <w:p w14:paraId="39669DF4" wp14:textId="77777777">
            <w:r/>
            <w:r>
              <w:rPr>
                <w:rFonts w:ascii="Arial" w:hAnsi="Arial"/>
                <w:sz w:val="16"/>
              </w:rPr>
              <w:t>Power reduces per derating curve in control_config.</w:t>
            </w:r>
          </w:p>
        </w:tc>
        <w:tc>
          <w:tcPr>
            <w:tcW w:w="1958" w:type="dxa"/>
          </w:tcPr>
          <w:p w14:paraId="642019BE" wp14:textId="77777777">
            <w:r/>
            <w:r>
              <w:rPr>
                <w:rFonts w:ascii="Arial" w:hAnsi="Arial"/>
                <w:sz w:val="16"/>
              </w:rPr>
              <w:t>Variable</w:t>
            </w:r>
          </w:p>
        </w:tc>
      </w:tr>
      <w:tr xmlns:wp14="http://schemas.microsoft.com/office/word/2010/wordml" w14:paraId="60F2C578" wp14:textId="77777777">
        <w:tc>
          <w:tcPr>
            <w:tcW w:w="1958" w:type="dxa"/>
            <w:shd w:fill="EBF5FB"/>
          </w:tcPr>
          <w:p w14:paraId="594995D9" wp14:textId="77777777">
            <w:r/>
            <w:r>
              <w:rPr>
                <w:rFonts w:ascii="Arial" w:hAnsi="Arial"/>
                <w:sz w:val="16"/>
              </w:rPr>
              <w:t>FT-6</w:t>
            </w:r>
          </w:p>
        </w:tc>
        <w:tc>
          <w:tcPr>
            <w:tcW w:w="1958" w:type="dxa"/>
            <w:shd w:fill="EBF5FB"/>
          </w:tcPr>
          <w:p w14:paraId="285FD93C" wp14:textId="77777777">
            <w:r/>
            <w:r>
              <w:rPr>
                <w:rFonts w:ascii="Arial" w:hAnsi="Arial"/>
                <w:sz w:val="16"/>
              </w:rPr>
              <w:t>Source priority</w:t>
            </w:r>
          </w:p>
        </w:tc>
        <w:tc>
          <w:tcPr>
            <w:tcW w:w="1958" w:type="dxa"/>
            <w:shd w:fill="EBF5FB"/>
          </w:tcPr>
          <w:p w14:paraId="5B726506" wp14:textId="77777777">
            <w:r/>
            <w:r>
              <w:rPr>
                <w:rFonts w:ascii="Arial" w:hAnsi="Arial"/>
                <w:sz w:val="16"/>
              </w:rPr>
              <w:t>Disconnect grid (open ACDB). Verify BESS/DG takes over.</w:t>
            </w:r>
          </w:p>
        </w:tc>
        <w:tc>
          <w:tcPr>
            <w:tcW w:w="1958" w:type="dxa"/>
            <w:shd w:fill="EBF5FB"/>
          </w:tcPr>
          <w:p w14:paraId="23053AE0" wp14:textId="77777777">
            <w:r/>
            <w:r>
              <w:rPr>
                <w:rFonts w:ascii="Arial" w:hAnsi="Arial"/>
                <w:sz w:val="16"/>
              </w:rPr>
              <w:t>Source switches per Section 4 truth table.</w:t>
            </w:r>
          </w:p>
        </w:tc>
        <w:tc>
          <w:tcPr>
            <w:tcW w:w="1958" w:type="dxa"/>
            <w:shd w:fill="EBF5FB"/>
          </w:tcPr>
          <w:p w14:paraId="52107DCD" wp14:textId="77777777">
            <w:r/>
            <w:r>
              <w:rPr>
                <w:rFonts w:ascii="Arial" w:hAnsi="Arial"/>
                <w:sz w:val="16"/>
              </w:rPr>
              <w:t>10 min</w:t>
            </w:r>
          </w:p>
        </w:tc>
      </w:tr>
      <w:tr xmlns:wp14="http://schemas.microsoft.com/office/word/2010/wordml" w14:paraId="16A7FB73" wp14:textId="77777777">
        <w:tc>
          <w:tcPr>
            <w:tcW w:w="1958" w:type="dxa"/>
          </w:tcPr>
          <w:p w14:paraId="4DBA60F9" wp14:textId="77777777">
            <w:r/>
            <w:r>
              <w:rPr>
                <w:rFonts w:ascii="Arial" w:hAnsi="Arial"/>
                <w:sz w:val="16"/>
              </w:rPr>
              <w:t>FT-7</w:t>
            </w:r>
          </w:p>
        </w:tc>
        <w:tc>
          <w:tcPr>
            <w:tcW w:w="1958" w:type="dxa"/>
          </w:tcPr>
          <w:p w14:paraId="091B9DA9" wp14:textId="77777777">
            <w:r/>
            <w:r>
              <w:rPr>
                <w:rFonts w:ascii="Arial" w:hAnsi="Arial"/>
                <w:sz w:val="16"/>
              </w:rPr>
              <w:t>Graceful shutdown</w:t>
            </w:r>
          </w:p>
        </w:tc>
        <w:tc>
          <w:tcPr>
            <w:tcW w:w="1958" w:type="dxa"/>
          </w:tcPr>
          <w:p w14:paraId="3B5EA677" wp14:textId="77777777">
            <w:r/>
            <w:r>
              <w:rPr>
                <w:rFonts w:ascii="Arial" w:hAnsi="Arial"/>
                <w:sz w:val="16"/>
              </w:rPr>
              <w:t>Operator Stop via HMI. Verify sequence.</w:t>
            </w:r>
          </w:p>
        </w:tc>
        <w:tc>
          <w:tcPr>
            <w:tcW w:w="1958" w:type="dxa"/>
          </w:tcPr>
          <w:p w14:paraId="415F49B0" wp14:textId="77777777">
            <w:r/>
            <w:r>
              <w:rPr>
                <w:rFonts w:ascii="Arial" w:hAnsi="Arial"/>
                <w:sz w:val="16"/>
              </w:rPr>
              <w:t>Power ramps to 0, PCS off, contactors open, state → STANDBY.</w:t>
            </w:r>
          </w:p>
        </w:tc>
        <w:tc>
          <w:tcPr>
            <w:tcW w:w="1958" w:type="dxa"/>
          </w:tcPr>
          <w:p w14:paraId="01C70926" wp14:textId="77777777">
            <w:r/>
            <w:r>
              <w:rPr>
                <w:rFonts w:ascii="Arial" w:hAnsi="Arial"/>
                <w:sz w:val="16"/>
              </w:rPr>
              <w:t>5 min</w:t>
            </w:r>
          </w:p>
        </w:tc>
      </w:tr>
    </w:tbl>
    <w:p xmlns:wp14="http://schemas.microsoft.com/office/word/2010/wordml" w14:paraId="53C7B145" wp14:textId="77777777">
      <w:pPr>
        <w:pStyle w:val="Heading2"/>
      </w:pPr>
      <w:r>
        <w:t>24.6 SAT Report Sign-Off</w:t>
      </w:r>
    </w:p>
    <w:p xmlns:wp14="http://schemas.microsoft.com/office/word/2010/wordml" w14:paraId="192407BA" wp14:textId="77777777">
      <w:r>
        <w:t>All tests documented with: Test ID, Date/Time, Tester name, Result (PASS/FAIL/N-A), Notes, Evidence (screenshot/photo). Both ReVx Engineer and Customer representative sign the SAT Report. Any FAIL items documented with remediation plan and re-test date.</w:t>
      </w:r>
    </w:p>
    <w:sectPr w:rsidRPr="0006063C" w:rsidR="00FC693F" w:rsidSect="00034616">
      <w:headerReference w:type="default" r:id="rId12"/>
      <w:footerReference w:type="default" r:id="rId13"/>
      <w:pgSz w:w="12240" w:h="15840" w:orient="portrait"/>
      <w:pgMar w:top="1440" w:right="1224" w:bottom="144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04F9584" wp14:textId="77777777">
    <w:pPr>
      <w:pStyle w:val="Footer"/>
      <w:jc w:val="center"/>
    </w:pPr>
    <w:r>
      <w:rPr>
        <w:rFonts w:ascii="Arial" w:hAnsi="Arial"/>
        <w:color w:val="999999"/>
        <w:sz w:val="16"/>
      </w:rPr>
      <w:t>ReVx Energy  |  February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23130F17" wp14:textId="77777777">
    <w:pPr>
      <w:pStyle w:val="Header"/>
      <w:jc w:val="right"/>
    </w:pPr>
    <w:r>
      <w:rPr>
        <w:rFonts w:ascii="Arial" w:hAnsi="Arial"/>
        <w:i/>
        <w:color w:val="999999"/>
        <w:sz w:val="16"/>
      </w:rPr>
      <w:t>ReVx EMS — Architecture v3.2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910D2A"/>
    <w:rsid w:val="4BE89771"/>
    <w:rsid w:val="4D705B34"/>
    <w:rsid w:val="5580F765"/>
    <w:rsid w:val="62DFF186"/>
    <w:rsid w:val="66E287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8464A5B-49FF-46F9-A428-B4120C1C10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asciiTheme="majorHAnsi" w:hAnsiTheme="majorHAnsi" w:eastAsiaTheme="majorEastAsia" w:cstheme="majorBidi"/>
      <w:b/>
      <w:bCs/>
      <w:color w:val="1B4F7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asciiTheme="majorHAnsi" w:hAnsiTheme="majorHAnsi" w:eastAsiaTheme="majorEastAsia" w:cstheme="majorBidi"/>
      <w:b/>
      <w:bCs/>
      <w:color w:val="2E86C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asciiTheme="majorHAnsi" w:hAnsiTheme="majorHAnsi" w:eastAsiaTheme="majorEastAsia" w:cstheme="majorBidi"/>
      <w:b/>
      <w:bCs/>
      <w:color w:val="2C3E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12" /><Relationship Type="http://schemas.openxmlformats.org/officeDocument/2006/relationships/footer" Target="footer1.xml" Id="rId13" /><Relationship Type="http://schemas.openxmlformats.org/officeDocument/2006/relationships/image" Target="/media/image2.jpg" Id="rId600514125" /><Relationship Type="http://schemas.openxmlformats.org/officeDocument/2006/relationships/image" Target="/media/image3.jpg" Id="rId1655348525" /><Relationship Type="http://schemas.openxmlformats.org/officeDocument/2006/relationships/image" Target="/media/image4.jpg" Id="rId2132259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Ankit Kherodiya</lastModifiedBy>
  <revision>2</revision>
  <dcterms:created xsi:type="dcterms:W3CDTF">2013-12-23T23:15:00.0000000Z</dcterms:created>
  <dcterms:modified xsi:type="dcterms:W3CDTF">2026-02-25T18:59:14.0876924Z</dcterms:modified>
  <category/>
</coreProperties>
</file>